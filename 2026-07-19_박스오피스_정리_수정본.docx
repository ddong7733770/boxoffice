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F8BA" w14:textId="77777777" w:rsidR="00BC28E2" w:rsidRDefault="00000000">
      <w:pPr>
        <w:spacing w:before="240" w:after="160"/>
        <w:rPr>
          <w:lang w:eastAsia="ko-KR"/>
        </w:rPr>
      </w:pPr>
      <w:r>
        <w:rPr>
          <w:rFonts w:ascii="맑은 고딕" w:hAnsi="맑은 고딕"/>
          <w:b/>
          <w:sz w:val="36"/>
          <w:lang w:eastAsia="ko-KR"/>
        </w:rPr>
        <w:t>[</w:t>
      </w:r>
      <w:r>
        <w:rPr>
          <w:rFonts w:ascii="맑은 고딕" w:hAnsi="맑은 고딕"/>
          <w:b/>
          <w:sz w:val="36"/>
          <w:lang w:eastAsia="ko-KR"/>
        </w:rPr>
        <w:t>시네마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투데이</w:t>
      </w:r>
      <w:r>
        <w:rPr>
          <w:rFonts w:ascii="맑은 고딕" w:hAnsi="맑은 고딕"/>
          <w:b/>
          <w:sz w:val="36"/>
          <w:lang w:eastAsia="ko-KR"/>
        </w:rPr>
        <w:t>] Hope (</w:t>
      </w:r>
      <w:r>
        <w:rPr>
          <w:rFonts w:ascii="맑은 고딕" w:hAnsi="맑은 고딕"/>
          <w:b/>
          <w:sz w:val="36"/>
          <w:lang w:eastAsia="ko-KR"/>
        </w:rPr>
        <w:t>호프</w:t>
      </w:r>
      <w:r>
        <w:rPr>
          <w:rFonts w:ascii="맑은 고딕" w:hAnsi="맑은 고딕"/>
          <w:b/>
          <w:sz w:val="36"/>
          <w:lang w:eastAsia="ko-KR"/>
        </w:rPr>
        <w:t xml:space="preserve">) </w:t>
      </w:r>
      <w:r>
        <w:rPr>
          <w:rFonts w:ascii="맑은 고딕" w:hAnsi="맑은 고딕"/>
          <w:b/>
          <w:sz w:val="36"/>
          <w:lang w:eastAsia="ko-KR"/>
        </w:rPr>
        <w:t>개봉</w:t>
      </w:r>
      <w:r>
        <w:rPr>
          <w:rFonts w:ascii="맑은 고딕" w:hAnsi="맑은 고딕"/>
          <w:b/>
          <w:sz w:val="36"/>
          <w:lang w:eastAsia="ko-KR"/>
        </w:rPr>
        <w:t xml:space="preserve"> 5</w:t>
      </w:r>
      <w:r>
        <w:rPr>
          <w:rFonts w:ascii="맑은 고딕" w:hAnsi="맑은 고딕"/>
          <w:b/>
          <w:sz w:val="36"/>
          <w:lang w:eastAsia="ko-KR"/>
        </w:rPr>
        <w:t>일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만에</w:t>
      </w:r>
      <w:r>
        <w:rPr>
          <w:rFonts w:ascii="맑은 고딕" w:hAnsi="맑은 고딕"/>
          <w:b/>
          <w:sz w:val="36"/>
          <w:lang w:eastAsia="ko-KR"/>
        </w:rPr>
        <w:t xml:space="preserve"> 210</w:t>
      </w:r>
      <w:r>
        <w:rPr>
          <w:rFonts w:ascii="맑은 고딕" w:hAnsi="맑은 고딕"/>
          <w:b/>
          <w:sz w:val="36"/>
          <w:lang w:eastAsia="ko-KR"/>
        </w:rPr>
        <w:t>만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돌파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독주</w:t>
      </w:r>
      <w:r>
        <w:rPr>
          <w:rFonts w:ascii="맑은 고딕" w:hAnsi="맑은 고딕"/>
          <w:b/>
          <w:sz w:val="36"/>
          <w:lang w:eastAsia="ko-KR"/>
        </w:rPr>
        <w:t>, The Eye (</w:t>
      </w:r>
      <w:r>
        <w:rPr>
          <w:rFonts w:ascii="맑은 고딕" w:hAnsi="맑은 고딕"/>
          <w:b/>
          <w:sz w:val="36"/>
          <w:lang w:eastAsia="ko-KR"/>
        </w:rPr>
        <w:t>눈동자</w:t>
      </w:r>
      <w:r>
        <w:rPr>
          <w:rFonts w:ascii="맑은 고딕" w:hAnsi="맑은 고딕"/>
          <w:b/>
          <w:sz w:val="36"/>
          <w:lang w:eastAsia="ko-KR"/>
        </w:rPr>
        <w:t xml:space="preserve">) </w:t>
      </w:r>
      <w:r>
        <w:rPr>
          <w:rFonts w:ascii="맑은 고딕" w:hAnsi="맑은 고딕"/>
          <w:b/>
          <w:sz w:val="36"/>
          <w:lang w:eastAsia="ko-KR"/>
        </w:rPr>
        <w:t>기어이</w:t>
      </w:r>
      <w:r>
        <w:rPr>
          <w:rFonts w:ascii="맑은 고딕" w:hAnsi="맑은 고딕"/>
          <w:b/>
          <w:sz w:val="36"/>
          <w:lang w:eastAsia="ko-KR"/>
        </w:rPr>
        <w:t xml:space="preserve"> 150</w:t>
      </w:r>
      <w:r>
        <w:rPr>
          <w:rFonts w:ascii="맑은 고딕" w:hAnsi="맑은 고딕"/>
          <w:b/>
          <w:sz w:val="36"/>
          <w:lang w:eastAsia="ko-KR"/>
        </w:rPr>
        <w:t>만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고지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점령</w:t>
      </w:r>
      <w:r>
        <w:rPr>
          <w:rFonts w:ascii="맑은 고딕" w:hAnsi="맑은 고딕"/>
          <w:b/>
          <w:sz w:val="36"/>
          <w:lang w:eastAsia="ko-KR"/>
        </w:rPr>
        <w:t xml:space="preserve"> 🍿</w:t>
      </w:r>
    </w:p>
    <w:p w14:paraId="46B9B71C" w14:textId="77777777" w:rsidR="00BC28E2" w:rsidRDefault="00BC28E2">
      <w:pPr>
        <w:spacing w:after="80"/>
        <w:rPr>
          <w:lang w:eastAsia="ko-KR"/>
        </w:rPr>
      </w:pPr>
    </w:p>
    <w:p w14:paraId="5DB28835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국내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박스오피스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바탕으로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소식과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마켓의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흥미로운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흐름을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짚어보고자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합니다</w:t>
      </w:r>
      <w:r>
        <w:rPr>
          <w:rFonts w:ascii="맑은 고딕" w:hAnsi="맑은 고딕"/>
          <w:lang w:eastAsia="ko-KR"/>
        </w:rPr>
        <w:t>.</w:t>
      </w:r>
    </w:p>
    <w:p w14:paraId="25204DB2" w14:textId="77777777" w:rsidR="00BC28E2" w:rsidRDefault="00BC28E2">
      <w:pPr>
        <w:spacing w:after="80"/>
        <w:rPr>
          <w:lang w:eastAsia="ko-KR"/>
        </w:rPr>
      </w:pPr>
    </w:p>
    <w:p w14:paraId="6351637A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어제인</w:t>
      </w:r>
      <w:r>
        <w:rPr>
          <w:rFonts w:ascii="맑은 고딕" w:hAnsi="맑은 고딕"/>
          <w:lang w:eastAsia="ko-KR"/>
        </w:rPr>
        <w:t xml:space="preserve"> 2026</w:t>
      </w:r>
      <w:r>
        <w:rPr>
          <w:rFonts w:ascii="맑은 고딕" w:hAnsi="맑은 고딕"/>
          <w:lang w:eastAsia="ko-KR"/>
        </w:rPr>
        <w:t>년</w:t>
      </w:r>
      <w:r>
        <w:rPr>
          <w:rFonts w:ascii="맑은 고딕" w:hAnsi="맑은 고딕"/>
          <w:lang w:eastAsia="ko-KR"/>
        </w:rPr>
        <w:t xml:space="preserve"> 7</w:t>
      </w:r>
      <w:r>
        <w:rPr>
          <w:rFonts w:ascii="맑은 고딕" w:hAnsi="맑은 고딕"/>
          <w:lang w:eastAsia="ko-KR"/>
        </w:rPr>
        <w:t>월</w:t>
      </w:r>
      <w:r>
        <w:rPr>
          <w:rFonts w:ascii="맑은 고딕" w:hAnsi="맑은 고딕"/>
          <w:lang w:eastAsia="ko-KR"/>
        </w:rPr>
        <w:t xml:space="preserve"> 19</w:t>
      </w:r>
      <w:r>
        <w:rPr>
          <w:rFonts w:ascii="맑은 고딕" w:hAnsi="맑은 고딕"/>
          <w:lang w:eastAsia="ko-KR"/>
        </w:rPr>
        <w:t>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화려한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피날레를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장식하며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관객들의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뜨거운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열기로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가득했습니다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나홍진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감독의</w:t>
      </w:r>
      <w:r>
        <w:rPr>
          <w:rFonts w:ascii="맑은 고딕" w:hAnsi="맑은 고딕"/>
          <w:lang w:eastAsia="ko-KR"/>
        </w:rPr>
        <w:t xml:space="preserve"> SF </w:t>
      </w:r>
      <w:r>
        <w:rPr>
          <w:rFonts w:ascii="맑은 고딕" w:hAnsi="맑은 고딕"/>
          <w:lang w:eastAsia="ko-KR"/>
        </w:rPr>
        <w:t>서스펜스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초대작</w:t>
      </w:r>
      <w:r>
        <w:rPr>
          <w:rFonts w:ascii="맑은 고딕" w:hAnsi="맑은 고딕"/>
          <w:lang w:eastAsia="ko-KR"/>
        </w:rPr>
        <w:t xml:space="preserve"> 'Hope (</w:t>
      </w:r>
      <w:r>
        <w:rPr>
          <w:rFonts w:ascii="맑은 고딕" w:hAnsi="맑은 고딕"/>
          <w:lang w:eastAsia="ko-KR"/>
        </w:rPr>
        <w:t>호프</w:t>
      </w:r>
      <w:r>
        <w:rPr>
          <w:rFonts w:ascii="맑은 고딕" w:hAnsi="맑은 고딕"/>
          <w:lang w:eastAsia="ko-KR"/>
        </w:rPr>
        <w:t>)'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폭풍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질주를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이어가며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개봉</w:t>
      </w:r>
      <w:r>
        <w:rPr>
          <w:rFonts w:ascii="맑은 고딕" w:hAnsi="맑은 고딕"/>
          <w:lang w:eastAsia="ko-KR"/>
        </w:rPr>
        <w:t xml:space="preserve"> 5</w:t>
      </w:r>
      <w:r>
        <w:rPr>
          <w:rFonts w:ascii="맑은 고딕" w:hAnsi="맑은 고딕"/>
          <w:lang w:eastAsia="ko-KR"/>
        </w:rPr>
        <w:t>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만에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210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돌파한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가운데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입소문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스릴러</w:t>
      </w:r>
      <w:r>
        <w:rPr>
          <w:rFonts w:ascii="맑은 고딕" w:hAnsi="맑은 고딕"/>
          <w:lang w:eastAsia="ko-KR"/>
        </w:rPr>
        <w:t xml:space="preserve"> 'The Eye (</w:t>
      </w:r>
      <w:r>
        <w:rPr>
          <w:rFonts w:ascii="맑은 고딕" w:hAnsi="맑은 고딕"/>
          <w:lang w:eastAsia="ko-KR"/>
        </w:rPr>
        <w:t>눈동자</w:t>
      </w:r>
      <w:r>
        <w:rPr>
          <w:rFonts w:ascii="맑은 고딕" w:hAnsi="맑은 고딕"/>
          <w:lang w:eastAsia="ko-KR"/>
        </w:rPr>
        <w:t>)'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장기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끝에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기어이</w:t>
      </w:r>
      <w:r>
        <w:rPr>
          <w:rFonts w:ascii="맑은 고딕" w:hAnsi="맑은 고딕"/>
          <w:lang w:eastAsia="ko-KR"/>
        </w:rPr>
        <w:t xml:space="preserve"> 150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넘어섰습니다</w:t>
      </w:r>
      <w:r>
        <w:rPr>
          <w:rFonts w:ascii="맑은 고딕" w:hAnsi="맑은 고딕"/>
          <w:lang w:eastAsia="ko-KR"/>
        </w:rPr>
        <w:t>. 4</w:t>
      </w:r>
      <w:r>
        <w:rPr>
          <w:rFonts w:ascii="맑은 고딕" w:hAnsi="맑은 고딕"/>
          <w:lang w:eastAsia="ko-KR"/>
        </w:rPr>
        <w:t>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통해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자세히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살펴보겠습니다</w:t>
      </w:r>
      <w:r>
        <w:rPr>
          <w:rFonts w:ascii="맑은 고딕" w:hAnsi="맑은 고딕"/>
          <w:lang w:eastAsia="ko-KR"/>
        </w:rPr>
        <w:t>.</w:t>
      </w:r>
    </w:p>
    <w:p w14:paraId="446239E7" w14:textId="77777777" w:rsidR="00BC28E2" w:rsidRDefault="00BC28E2">
      <w:pPr>
        <w:spacing w:after="80"/>
        <w:rPr>
          <w:lang w:eastAsia="ko-KR"/>
        </w:rPr>
      </w:pPr>
    </w:p>
    <w:p w14:paraId="0754330E" w14:textId="77777777" w:rsidR="00BC28E2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44375549" w14:textId="77777777" w:rsidR="00BC28E2" w:rsidRDefault="00BC28E2">
      <w:pPr>
        <w:spacing w:after="80"/>
        <w:rPr>
          <w:lang w:eastAsia="ko-KR"/>
        </w:rPr>
      </w:pPr>
    </w:p>
    <w:p w14:paraId="19CFAA03" w14:textId="77777777" w:rsidR="00BC28E2" w:rsidRDefault="00000000">
      <w:pPr>
        <w:spacing w:before="200" w:after="120"/>
        <w:rPr>
          <w:lang w:eastAsia="ko-KR"/>
        </w:rPr>
      </w:pPr>
      <w:r>
        <w:rPr>
          <w:rFonts w:ascii="맑은 고딕" w:hAnsi="맑은 고딕"/>
          <w:b/>
          <w:sz w:val="28"/>
          <w:lang w:eastAsia="ko-KR"/>
        </w:rPr>
        <w:t xml:space="preserve">1. </w:t>
      </w:r>
      <w:r>
        <w:rPr>
          <w:rFonts w:ascii="맑은 고딕" w:hAnsi="맑은 고딕"/>
          <w:b/>
          <w:sz w:val="28"/>
          <w:lang w:eastAsia="ko-KR"/>
        </w:rPr>
        <w:t>극장가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주요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지표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총정리</w:t>
      </w:r>
      <w:r>
        <w:rPr>
          <w:rFonts w:ascii="맑은 고딕" w:hAnsi="맑은 고딕"/>
          <w:b/>
          <w:sz w:val="28"/>
          <w:lang w:eastAsia="ko-KR"/>
        </w:rPr>
        <w:t xml:space="preserve"> (</w:t>
      </w:r>
      <w:r>
        <w:rPr>
          <w:rFonts w:ascii="맑은 고딕" w:hAnsi="맑은 고딕"/>
          <w:b/>
          <w:sz w:val="28"/>
          <w:lang w:eastAsia="ko-KR"/>
        </w:rPr>
        <w:t>어제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기준</w:t>
      </w:r>
      <w:r>
        <w:rPr>
          <w:rFonts w:ascii="맑은 고딕" w:hAnsi="맑은 고딕"/>
          <w:b/>
          <w:sz w:val="28"/>
          <w:lang w:eastAsia="ko-KR"/>
        </w:rPr>
        <w:t>)</w:t>
      </w:r>
    </w:p>
    <w:p w14:paraId="4EB9FC6C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어제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집계된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박스오피스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실시간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예매율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점유율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좌석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점유율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순위표입니다</w:t>
      </w:r>
      <w:r>
        <w:rPr>
          <w:rFonts w:ascii="맑은 고딕" w:hAnsi="맑은 고딕"/>
          <w:lang w:eastAsia="ko-KR"/>
        </w:rPr>
        <w:t>. (</w:t>
      </w:r>
      <w:r>
        <w:rPr>
          <w:rFonts w:ascii="맑은 고딕" w:hAnsi="맑은 고딕"/>
          <w:lang w:eastAsia="ko-KR"/>
        </w:rPr>
        <w:t>영화를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클릭하시면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페이지로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이동합니다</w:t>
      </w:r>
      <w:r>
        <w:rPr>
          <w:rFonts w:ascii="맑은 고딕" w:hAnsi="맑은 고딕"/>
          <w:lang w:eastAsia="ko-KR"/>
        </w:rPr>
        <w:t>.)</w:t>
      </w:r>
    </w:p>
    <w:p w14:paraId="50159213" w14:textId="77777777" w:rsidR="00BC28E2" w:rsidRDefault="00BC28E2">
      <w:pPr>
        <w:spacing w:after="80"/>
        <w:rPr>
          <w:lang w:eastAsia="ko-KR"/>
        </w:rPr>
      </w:pPr>
    </w:p>
    <w:p w14:paraId="6691D0BF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!</w:t>
      </w:r>
      <w:hyperlink r:id="rId6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영화 눈동자 포스터</w:t>
        </w:r>
      </w:hyperlink>
    </w:p>
    <w:p w14:paraId="0302142B" w14:textId="77777777" w:rsidR="00BC28E2" w:rsidRDefault="00BC28E2">
      <w:pPr>
        <w:spacing w:after="80"/>
        <w:rPr>
          <w:lang w:eastAsia="ko-KR"/>
        </w:rPr>
      </w:pPr>
    </w:p>
    <w:p w14:paraId="01CC74DD" w14:textId="77777777" w:rsidR="00BC28E2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>일일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박스오피스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순위</w:t>
      </w:r>
      <w:r>
        <w:rPr>
          <w:rFonts w:ascii="맑은 고딕" w:hAnsi="맑은 고딕"/>
          <w:b/>
          <w:lang w:eastAsia="ko-KR"/>
        </w:rPr>
        <w:t xml:space="preserve"> (1</w:t>
      </w:r>
      <w:r>
        <w:rPr>
          <w:rFonts w:ascii="맑은 고딕" w:hAnsi="맑은 고딕"/>
          <w:b/>
          <w:lang w:eastAsia="ko-KR"/>
        </w:rPr>
        <w:t>위</w:t>
      </w:r>
      <w:r>
        <w:rPr>
          <w:rFonts w:ascii="맑은 고딕" w:hAnsi="맑은 고딕"/>
          <w:b/>
          <w:lang w:eastAsia="ko-KR"/>
        </w:rPr>
        <w:t xml:space="preserve"> ~ 10</w:t>
      </w:r>
      <w:r>
        <w:rPr>
          <w:rFonts w:ascii="맑은 고딕" w:hAnsi="맑은 고딕"/>
          <w:b/>
          <w:lang w:eastAsia="ko-KR"/>
        </w:rPr>
        <w:t>위</w:t>
      </w:r>
      <w:r>
        <w:rPr>
          <w:rFonts w:ascii="맑은 고딕" w:hAnsi="맑은 고딕"/>
          <w:b/>
          <w:lang w:eastAsia="ko-KR"/>
        </w:rPr>
        <w:t>)</w:t>
      </w:r>
    </w:p>
    <w:tbl>
      <w:tblPr>
        <w:tblW w:w="0" w:type="auto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ook w:val="04A0" w:firstRow="1" w:lastRow="0" w:firstColumn="1" w:lastColumn="0" w:noHBand="0" w:noVBand="1"/>
      </w:tblPr>
      <w:tblGrid>
        <w:gridCol w:w="1773"/>
        <w:gridCol w:w="1773"/>
        <w:gridCol w:w="1773"/>
        <w:gridCol w:w="1773"/>
        <w:gridCol w:w="1773"/>
        <w:gridCol w:w="1773"/>
      </w:tblGrid>
      <w:tr w:rsidR="00BC28E2" w14:paraId="171E401A" w14:textId="77777777">
        <w:tc>
          <w:tcPr>
            <w:tcW w:w="1773" w:type="dxa"/>
            <w:shd w:val="clear" w:color="auto" w:fill="F2F2F2"/>
          </w:tcPr>
          <w:p w14:paraId="1BAC017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순위</w:t>
            </w:r>
          </w:p>
        </w:tc>
        <w:tc>
          <w:tcPr>
            <w:tcW w:w="1773" w:type="dxa"/>
            <w:shd w:val="clear" w:color="auto" w:fill="F2F2F2"/>
          </w:tcPr>
          <w:p w14:paraId="30C08E5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영화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제목</w:t>
            </w:r>
          </w:p>
        </w:tc>
        <w:tc>
          <w:tcPr>
            <w:tcW w:w="1773" w:type="dxa"/>
            <w:shd w:val="clear" w:color="auto" w:fill="F2F2F2"/>
          </w:tcPr>
          <w:p w14:paraId="66214B3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개봉일</w:t>
            </w:r>
          </w:p>
        </w:tc>
        <w:tc>
          <w:tcPr>
            <w:tcW w:w="1773" w:type="dxa"/>
            <w:shd w:val="clear" w:color="auto" w:fill="F2F2F2"/>
          </w:tcPr>
          <w:p w14:paraId="264F4BE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일일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관객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수</w:t>
            </w:r>
          </w:p>
        </w:tc>
        <w:tc>
          <w:tcPr>
            <w:tcW w:w="1773" w:type="dxa"/>
            <w:shd w:val="clear" w:color="auto" w:fill="F2F2F2"/>
          </w:tcPr>
          <w:p w14:paraId="4B1EDAD8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누적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관객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수</w:t>
            </w:r>
          </w:p>
        </w:tc>
        <w:tc>
          <w:tcPr>
            <w:tcW w:w="1773" w:type="dxa"/>
            <w:shd w:val="clear" w:color="auto" w:fill="F2F2F2"/>
          </w:tcPr>
          <w:p w14:paraId="79BE5DB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국적</w:t>
            </w:r>
          </w:p>
        </w:tc>
      </w:tr>
      <w:tr w:rsidR="00BC28E2" w14:paraId="11F67CE7" w14:textId="77777777">
        <w:tc>
          <w:tcPr>
            <w:tcW w:w="1773" w:type="dxa"/>
          </w:tcPr>
          <w:p w14:paraId="7E8DDA6B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1773" w:type="dxa"/>
          </w:tcPr>
          <w:p w14:paraId="230124D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🚀 </w:t>
            </w:r>
            <w:hyperlink r:id="rId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Hope (호프)</w:t>
              </w:r>
            </w:hyperlink>
          </w:p>
        </w:tc>
        <w:tc>
          <w:tcPr>
            <w:tcW w:w="1773" w:type="dxa"/>
          </w:tcPr>
          <w:p w14:paraId="7DEE602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2026-07-15</w:t>
            </w:r>
          </w:p>
        </w:tc>
        <w:tc>
          <w:tcPr>
            <w:tcW w:w="1773" w:type="dxa"/>
          </w:tcPr>
          <w:p w14:paraId="3CEADC0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396,992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190702A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2,129,697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CFEB1C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한국</w:t>
            </w:r>
          </w:p>
        </w:tc>
      </w:tr>
      <w:tr w:rsidR="00BC28E2" w14:paraId="698E28C3" w14:textId="77777777">
        <w:tc>
          <w:tcPr>
            <w:tcW w:w="1773" w:type="dxa"/>
          </w:tcPr>
          <w:p w14:paraId="3822757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</w:t>
            </w:r>
          </w:p>
        </w:tc>
        <w:tc>
          <w:tcPr>
            <w:tcW w:w="1773" w:type="dxa"/>
          </w:tcPr>
          <w:p w14:paraId="1D0073D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👾 </w:t>
            </w:r>
            <w:hyperlink r:id="rId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Minions &amp; Monsters (미니언즈 &amp; 몬스터즈)</w:t>
              </w:r>
            </w:hyperlink>
          </w:p>
        </w:tc>
        <w:tc>
          <w:tcPr>
            <w:tcW w:w="1773" w:type="dxa"/>
          </w:tcPr>
          <w:p w14:paraId="3569391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2026-07-15</w:t>
            </w:r>
          </w:p>
        </w:tc>
        <w:tc>
          <w:tcPr>
            <w:tcW w:w="1773" w:type="dxa"/>
          </w:tcPr>
          <w:p w14:paraId="20BF87A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85,956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6EC43E9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374,781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9A27C7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BC28E2" w14:paraId="6704BB9C" w14:textId="77777777">
        <w:tc>
          <w:tcPr>
            <w:tcW w:w="1773" w:type="dxa"/>
          </w:tcPr>
          <w:p w14:paraId="0DBEB5F5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</w:t>
            </w:r>
          </w:p>
        </w:tc>
        <w:tc>
          <w:tcPr>
            <w:tcW w:w="1773" w:type="dxa"/>
          </w:tcPr>
          <w:p w14:paraId="685727C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🌺 </w:t>
            </w:r>
            <w:hyperlink r:id="rId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Moana (모아나)</w:t>
              </w:r>
            </w:hyperlink>
          </w:p>
        </w:tc>
        <w:tc>
          <w:tcPr>
            <w:tcW w:w="1773" w:type="dxa"/>
          </w:tcPr>
          <w:p w14:paraId="729F05B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2026-07-08</w:t>
            </w:r>
          </w:p>
        </w:tc>
        <w:tc>
          <w:tcPr>
            <w:tcW w:w="1773" w:type="dxa"/>
          </w:tcPr>
          <w:p w14:paraId="59AA3AC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49,967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29ED310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772,101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5214120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BC28E2" w14:paraId="5EBF1C00" w14:textId="77777777">
        <w:tc>
          <w:tcPr>
            <w:tcW w:w="1773" w:type="dxa"/>
          </w:tcPr>
          <w:p w14:paraId="3B9E2F6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4</w:t>
            </w:r>
          </w:p>
        </w:tc>
        <w:tc>
          <w:tcPr>
            <w:tcW w:w="1773" w:type="dxa"/>
          </w:tcPr>
          <w:p w14:paraId="3E8E6E0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🧸 </w:t>
            </w:r>
            <w:hyperlink r:id="rId1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Toy Story 5 (토이 스토리 5)</w:t>
              </w:r>
            </w:hyperlink>
          </w:p>
        </w:tc>
        <w:tc>
          <w:tcPr>
            <w:tcW w:w="1773" w:type="dxa"/>
          </w:tcPr>
          <w:p w14:paraId="7920891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2026-06-17</w:t>
            </w:r>
          </w:p>
        </w:tc>
        <w:tc>
          <w:tcPr>
            <w:tcW w:w="1773" w:type="dxa"/>
          </w:tcPr>
          <w:p w14:paraId="7038232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38,000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4AA5DE0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2,778,000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06E01CD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BC28E2" w14:paraId="0C00F218" w14:textId="77777777">
        <w:tc>
          <w:tcPr>
            <w:tcW w:w="1773" w:type="dxa"/>
          </w:tcPr>
          <w:p w14:paraId="64A2192B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</w:t>
            </w:r>
          </w:p>
        </w:tc>
        <w:tc>
          <w:tcPr>
            <w:tcW w:w="1773" w:type="dxa"/>
          </w:tcPr>
          <w:p w14:paraId="39AC796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👁️ </w:t>
            </w:r>
            <w:hyperlink r:id="rId1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Eye (눈동자)</w:t>
              </w:r>
            </w:hyperlink>
          </w:p>
        </w:tc>
        <w:tc>
          <w:tcPr>
            <w:tcW w:w="1773" w:type="dxa"/>
          </w:tcPr>
          <w:p w14:paraId="28BA957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2026-06-24</w:t>
            </w:r>
          </w:p>
        </w:tc>
        <w:tc>
          <w:tcPr>
            <w:tcW w:w="1773" w:type="dxa"/>
          </w:tcPr>
          <w:p w14:paraId="1905251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35,000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56DA16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1,510,909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09D6AEE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한국</w:t>
            </w:r>
          </w:p>
        </w:tc>
      </w:tr>
      <w:tr w:rsidR="00BC28E2" w14:paraId="66755630" w14:textId="77777777">
        <w:tc>
          <w:tcPr>
            <w:tcW w:w="1773" w:type="dxa"/>
          </w:tcPr>
          <w:p w14:paraId="1B544735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1773" w:type="dxa"/>
          </w:tcPr>
          <w:p w14:paraId="0B3C707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⛪ </w:t>
            </w:r>
            <w:hyperlink r:id="rId1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David (데이비드)</w:t>
              </w:r>
            </w:hyperlink>
          </w:p>
        </w:tc>
        <w:tc>
          <w:tcPr>
            <w:tcW w:w="1773" w:type="dxa"/>
          </w:tcPr>
          <w:p w14:paraId="28B3E950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2026-07-10</w:t>
            </w:r>
          </w:p>
        </w:tc>
        <w:tc>
          <w:tcPr>
            <w:tcW w:w="1773" w:type="dxa"/>
          </w:tcPr>
          <w:p w14:paraId="190A789B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12,000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41C1A448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148,554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CC82D0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BC28E2" w14:paraId="0AE11551" w14:textId="77777777">
        <w:tc>
          <w:tcPr>
            <w:tcW w:w="1773" w:type="dxa"/>
          </w:tcPr>
          <w:p w14:paraId="3E78630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7</w:t>
            </w:r>
          </w:p>
        </w:tc>
        <w:tc>
          <w:tcPr>
            <w:tcW w:w="1773" w:type="dxa"/>
          </w:tcPr>
          <w:p w14:paraId="2B7CCDF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🦠 </w:t>
            </w:r>
            <w:hyperlink r:id="rId1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Swarm (군체)</w:t>
              </w:r>
            </w:hyperlink>
          </w:p>
        </w:tc>
        <w:tc>
          <w:tcPr>
            <w:tcW w:w="1773" w:type="dxa"/>
          </w:tcPr>
          <w:p w14:paraId="6DF6CB0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2026-05-21</w:t>
            </w:r>
          </w:p>
        </w:tc>
        <w:tc>
          <w:tcPr>
            <w:tcW w:w="1773" w:type="dxa"/>
          </w:tcPr>
          <w:p w14:paraId="2FD6E7B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2,500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62851998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5,939,821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2733D78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한국</w:t>
            </w:r>
          </w:p>
        </w:tc>
      </w:tr>
      <w:tr w:rsidR="00BC28E2" w14:paraId="643A02DB" w14:textId="77777777">
        <w:tc>
          <w:tcPr>
            <w:tcW w:w="1773" w:type="dxa"/>
          </w:tcPr>
          <w:p w14:paraId="77FB76C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8</w:t>
            </w:r>
          </w:p>
        </w:tc>
        <w:tc>
          <w:tcPr>
            <w:tcW w:w="1773" w:type="dxa"/>
          </w:tcPr>
          <w:p w14:paraId="05088C8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🐱 </w:t>
            </w:r>
            <w:hyperlink r:id="rId1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Doraemon the Movie: Nobita's Doom of the Blue Planet (극장판 도라에몽: 진구와 해저귀신성)</w:t>
              </w:r>
            </w:hyperlink>
          </w:p>
        </w:tc>
        <w:tc>
          <w:tcPr>
            <w:tcW w:w="1773" w:type="dxa"/>
          </w:tcPr>
          <w:p w14:paraId="340407F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2026-07-01</w:t>
            </w:r>
          </w:p>
        </w:tc>
        <w:tc>
          <w:tcPr>
            <w:tcW w:w="1773" w:type="dxa"/>
          </w:tcPr>
          <w:p w14:paraId="19B237F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6518EEA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60,450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0887FE78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일본</w:t>
            </w:r>
          </w:p>
        </w:tc>
      </w:tr>
      <w:tr w:rsidR="00BC28E2" w14:paraId="53961FBC" w14:textId="77777777">
        <w:tc>
          <w:tcPr>
            <w:tcW w:w="1773" w:type="dxa"/>
          </w:tcPr>
          <w:p w14:paraId="208C6D6B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9</w:t>
            </w:r>
          </w:p>
        </w:tc>
        <w:tc>
          <w:tcPr>
            <w:tcW w:w="1773" w:type="dxa"/>
          </w:tcPr>
          <w:p w14:paraId="464E5DE3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🎾 </w:t>
            </w:r>
            <w:hyperlink r:id="rId1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Marty Supreme (마티 슈프림)</w:t>
              </w:r>
            </w:hyperlink>
          </w:p>
        </w:tc>
        <w:tc>
          <w:tcPr>
            <w:tcW w:w="1773" w:type="dxa"/>
          </w:tcPr>
          <w:p w14:paraId="4774BA43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2026-07-01</w:t>
            </w:r>
          </w:p>
        </w:tc>
        <w:tc>
          <w:tcPr>
            <w:tcW w:w="1773" w:type="dxa"/>
          </w:tcPr>
          <w:p w14:paraId="641A6C4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1,800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64B9257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131,259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2DDEB36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BC28E2" w14:paraId="608468C3" w14:textId="77777777">
        <w:tc>
          <w:tcPr>
            <w:tcW w:w="1773" w:type="dxa"/>
          </w:tcPr>
          <w:p w14:paraId="414C3F8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10</w:t>
            </w:r>
          </w:p>
        </w:tc>
        <w:tc>
          <w:tcPr>
            <w:tcW w:w="1773" w:type="dxa"/>
          </w:tcPr>
          <w:p w14:paraId="252EA5F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⚔️ </w:t>
            </w:r>
            <w:hyperlink r:id="rId1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Bleach: Thousand-Year Blood War (블리치: 천년혈전 편)</w:t>
              </w:r>
            </w:hyperlink>
          </w:p>
        </w:tc>
        <w:tc>
          <w:tcPr>
            <w:tcW w:w="1773" w:type="dxa"/>
          </w:tcPr>
          <w:p w14:paraId="09A0DE5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2026-07-18</w:t>
            </w:r>
          </w:p>
        </w:tc>
        <w:tc>
          <w:tcPr>
            <w:tcW w:w="1773" w:type="dxa"/>
          </w:tcPr>
          <w:p w14:paraId="7B7EE75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1,100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4E7D6A0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1,100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C59EA75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일본</w:t>
            </w:r>
          </w:p>
        </w:tc>
      </w:tr>
    </w:tbl>
    <w:p w14:paraId="52B3EE02" w14:textId="77777777" w:rsidR="00BC28E2" w:rsidRDefault="00BC28E2">
      <w:pPr>
        <w:spacing w:after="80"/>
      </w:pPr>
    </w:p>
    <w:p w14:paraId="5BBEB584" w14:textId="4E5D76A4" w:rsidR="00BC28E2" w:rsidRDefault="00000000">
      <w:pPr>
        <w:spacing w:after="120"/>
      </w:pPr>
      <w:r>
        <w:rPr>
          <w:rFonts w:ascii="맑은 고딕" w:hAnsi="맑은 고딕"/>
        </w:rPr>
        <w:t xml:space="preserve">#### </w:t>
      </w:r>
      <w:proofErr w:type="gramStart"/>
      <w:r>
        <w:rPr>
          <w:rFonts w:ascii="맑은 고딕" w:hAnsi="맑은 고딕"/>
        </w:rPr>
        <w:t>🎬  (</w:t>
      </w:r>
      <w:proofErr w:type="gramEnd"/>
      <w:r>
        <w:rPr>
          <w:rFonts w:ascii="맑은 고딕" w:hAnsi="맑은 고딕"/>
        </w:rPr>
        <w:t>일일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박스오피스</w:t>
      </w:r>
      <w:r>
        <w:rPr>
          <w:rFonts w:ascii="맑은 고딕" w:hAnsi="맑은 고딕"/>
        </w:rPr>
        <w:t>)</w:t>
      </w:r>
    </w:p>
    <w:p w14:paraId="3E466D48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압도적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모았던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Hope (</w:t>
      </w:r>
      <w:r>
        <w:rPr>
          <w:rFonts w:ascii="맑은 고딕" w:hAnsi="맑은 고딕"/>
          <w:b/>
          <w:lang w:eastAsia="ko-KR"/>
        </w:rPr>
        <w:t>호프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독주가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지속되었습니다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개봉</w:t>
      </w:r>
      <w:r>
        <w:rPr>
          <w:rFonts w:ascii="맑은 고딕" w:hAnsi="맑은 고딕"/>
          <w:lang w:eastAsia="ko-KR"/>
        </w:rPr>
        <w:t xml:space="preserve"> 5</w:t>
      </w:r>
      <w:r>
        <w:rPr>
          <w:rFonts w:ascii="맑은 고딕" w:hAnsi="맑은 고딕"/>
          <w:lang w:eastAsia="ko-KR"/>
        </w:rPr>
        <w:t>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만에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가볍게</w:t>
      </w:r>
      <w:r>
        <w:rPr>
          <w:rFonts w:ascii="맑은 고딕" w:hAnsi="맑은 고딕"/>
          <w:lang w:eastAsia="ko-KR"/>
        </w:rPr>
        <w:t xml:space="preserve"> 210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고지를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밟으며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없는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지배력을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보여주었고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가족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받은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Minions &amp; Monsters (</w:t>
      </w:r>
      <w:r>
        <w:rPr>
          <w:rFonts w:ascii="맑은 고딕" w:hAnsi="맑은 고딕"/>
          <w:b/>
          <w:lang w:eastAsia="ko-KR"/>
        </w:rPr>
        <w:t>미니언즈</w:t>
      </w:r>
      <w:r>
        <w:rPr>
          <w:rFonts w:ascii="맑은 고딕" w:hAnsi="맑은 고딕"/>
          <w:b/>
          <w:lang w:eastAsia="ko-KR"/>
        </w:rPr>
        <w:t xml:space="preserve"> &amp; </w:t>
      </w:r>
      <w:r>
        <w:rPr>
          <w:rFonts w:ascii="맑은 고딕" w:hAnsi="맑은 고딕"/>
          <w:b/>
          <w:lang w:eastAsia="ko-KR"/>
        </w:rPr>
        <w:t>몬스터즈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특수를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타고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단숨에</w:t>
      </w:r>
      <w:r>
        <w:rPr>
          <w:rFonts w:ascii="맑은 고딕" w:hAnsi="맑은 고딕"/>
          <w:lang w:eastAsia="ko-KR"/>
        </w:rPr>
        <w:t xml:space="preserve"> 2</w:t>
      </w:r>
      <w:r>
        <w:rPr>
          <w:rFonts w:ascii="맑은 고딕" w:hAnsi="맑은 고딕"/>
          <w:lang w:eastAsia="ko-KR"/>
        </w:rPr>
        <w:t>위에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올렸습니다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b/>
          <w:lang w:eastAsia="ko-KR"/>
        </w:rPr>
        <w:t>The Eye (</w:t>
      </w:r>
      <w:r>
        <w:rPr>
          <w:rFonts w:ascii="맑은 고딕" w:hAnsi="맑은 고딕"/>
          <w:b/>
          <w:lang w:eastAsia="ko-KR"/>
        </w:rPr>
        <w:t>눈동자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역시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높은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핸디캡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속에서도</w:t>
      </w:r>
      <w:r>
        <w:rPr>
          <w:rFonts w:ascii="맑은 고딕" w:hAnsi="맑은 고딕"/>
          <w:lang w:eastAsia="ko-KR"/>
        </w:rPr>
        <w:t xml:space="preserve"> 150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돌파하며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뚝심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입소문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저력을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증명하고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있습니다</w:t>
      </w:r>
      <w:r>
        <w:rPr>
          <w:rFonts w:ascii="맑은 고딕" w:hAnsi="맑은 고딕"/>
          <w:lang w:eastAsia="ko-KR"/>
        </w:rPr>
        <w:t>.</w:t>
      </w:r>
    </w:p>
    <w:p w14:paraId="2EDB4550" w14:textId="77777777" w:rsidR="00BC28E2" w:rsidRDefault="00BC28E2">
      <w:pPr>
        <w:spacing w:after="80"/>
        <w:rPr>
          <w:lang w:eastAsia="ko-KR"/>
        </w:rPr>
      </w:pPr>
    </w:p>
    <w:p w14:paraId="2CFEE5F4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17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Box Office Mojo</w:t>
        </w:r>
      </w:hyperlink>
    </w:p>
    <w:p w14:paraId="49C89DF4" w14:textId="77777777" w:rsidR="00BC28E2" w:rsidRDefault="00BC28E2">
      <w:pPr>
        <w:spacing w:after="80"/>
        <w:rPr>
          <w:lang w:eastAsia="ko-KR"/>
        </w:rPr>
      </w:pPr>
    </w:p>
    <w:p w14:paraId="30606B17" w14:textId="77777777" w:rsidR="00BC28E2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7DF915D6" w14:textId="77777777" w:rsidR="00BC28E2" w:rsidRDefault="00BC28E2">
      <w:pPr>
        <w:spacing w:after="80"/>
        <w:rPr>
          <w:lang w:eastAsia="ko-KR"/>
        </w:rPr>
      </w:pPr>
    </w:p>
    <w:p w14:paraId="57C7B3B1" w14:textId="77777777" w:rsidR="00BC28E2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>실시간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예매율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순위</w:t>
      </w:r>
      <w:r>
        <w:rPr>
          <w:rFonts w:ascii="맑은 고딕" w:hAnsi="맑은 고딕"/>
          <w:b/>
          <w:lang w:eastAsia="ko-KR"/>
        </w:rPr>
        <w:t xml:space="preserve"> (1</w:t>
      </w:r>
      <w:r>
        <w:rPr>
          <w:rFonts w:ascii="맑은 고딕" w:hAnsi="맑은 고딕"/>
          <w:b/>
          <w:lang w:eastAsia="ko-KR"/>
        </w:rPr>
        <w:t>위</w:t>
      </w:r>
      <w:r>
        <w:rPr>
          <w:rFonts w:ascii="맑은 고딕" w:hAnsi="맑은 고딕"/>
          <w:b/>
          <w:lang w:eastAsia="ko-KR"/>
        </w:rPr>
        <w:t xml:space="preserve"> ~ 10</w:t>
      </w:r>
      <w:r>
        <w:rPr>
          <w:rFonts w:ascii="맑은 고딕" w:hAnsi="맑은 고딕"/>
          <w:b/>
          <w:lang w:eastAsia="ko-KR"/>
        </w:rPr>
        <w:t>위</w:t>
      </w:r>
      <w:r>
        <w:rPr>
          <w:rFonts w:ascii="맑은 고딕" w:hAnsi="맑은 고딕"/>
          <w:b/>
          <w:lang w:eastAsia="ko-KR"/>
        </w:rPr>
        <w:t>)</w:t>
      </w:r>
    </w:p>
    <w:tbl>
      <w:tblPr>
        <w:tblW w:w="0" w:type="auto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ook w:val="04A0" w:firstRow="1" w:lastRow="0" w:firstColumn="1" w:lastColumn="0" w:noHBand="0" w:noVBand="1"/>
      </w:tblPr>
      <w:tblGrid>
        <w:gridCol w:w="3547"/>
        <w:gridCol w:w="3547"/>
        <w:gridCol w:w="3547"/>
      </w:tblGrid>
      <w:tr w:rsidR="00BC28E2" w14:paraId="70317E29" w14:textId="77777777">
        <w:tc>
          <w:tcPr>
            <w:tcW w:w="3547" w:type="dxa"/>
            <w:shd w:val="clear" w:color="auto" w:fill="F2F2F2"/>
          </w:tcPr>
          <w:p w14:paraId="23457E5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순위</w:t>
            </w:r>
          </w:p>
        </w:tc>
        <w:tc>
          <w:tcPr>
            <w:tcW w:w="3547" w:type="dxa"/>
            <w:shd w:val="clear" w:color="auto" w:fill="F2F2F2"/>
          </w:tcPr>
          <w:p w14:paraId="3C0DB9A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영화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제목</w:t>
            </w:r>
          </w:p>
        </w:tc>
        <w:tc>
          <w:tcPr>
            <w:tcW w:w="3547" w:type="dxa"/>
            <w:shd w:val="clear" w:color="auto" w:fill="F2F2F2"/>
          </w:tcPr>
          <w:p w14:paraId="7598563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실시간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예매율</w:t>
            </w:r>
          </w:p>
        </w:tc>
      </w:tr>
      <w:tr w:rsidR="00BC28E2" w14:paraId="59502FD1" w14:textId="77777777">
        <w:tc>
          <w:tcPr>
            <w:tcW w:w="3547" w:type="dxa"/>
          </w:tcPr>
          <w:p w14:paraId="35C1CBA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3547" w:type="dxa"/>
          </w:tcPr>
          <w:p w14:paraId="66ADA625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🚀 </w:t>
            </w:r>
            <w:hyperlink r:id="rId1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Hope (호프)</w:t>
              </w:r>
            </w:hyperlink>
          </w:p>
        </w:tc>
        <w:tc>
          <w:tcPr>
            <w:tcW w:w="3547" w:type="dxa"/>
          </w:tcPr>
          <w:p w14:paraId="2ECBBE4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55.40%</w:t>
            </w:r>
          </w:p>
        </w:tc>
      </w:tr>
      <w:tr w:rsidR="00BC28E2" w14:paraId="7D4519DA" w14:textId="77777777">
        <w:tc>
          <w:tcPr>
            <w:tcW w:w="3547" w:type="dxa"/>
          </w:tcPr>
          <w:p w14:paraId="7447465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</w:t>
            </w:r>
          </w:p>
        </w:tc>
        <w:tc>
          <w:tcPr>
            <w:tcW w:w="3547" w:type="dxa"/>
          </w:tcPr>
          <w:p w14:paraId="6D6209D0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👾 </w:t>
            </w:r>
            <w:hyperlink r:id="rId1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Minions &amp; Monsters (미니언즈 &amp; 몬스터즈)</w:t>
              </w:r>
            </w:hyperlink>
          </w:p>
        </w:tc>
        <w:tc>
          <w:tcPr>
            <w:tcW w:w="3547" w:type="dxa"/>
          </w:tcPr>
          <w:p w14:paraId="651F4FCB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11.80%</w:t>
            </w:r>
          </w:p>
        </w:tc>
      </w:tr>
      <w:tr w:rsidR="00BC28E2" w14:paraId="6EE9F6C6" w14:textId="77777777">
        <w:tc>
          <w:tcPr>
            <w:tcW w:w="3547" w:type="dxa"/>
          </w:tcPr>
          <w:p w14:paraId="5EFDAAB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</w:t>
            </w:r>
          </w:p>
        </w:tc>
        <w:tc>
          <w:tcPr>
            <w:tcW w:w="3547" w:type="dxa"/>
          </w:tcPr>
          <w:p w14:paraId="448C2040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🌺 </w:t>
            </w:r>
            <w:hyperlink r:id="rId2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Moana (모아나)</w:t>
              </w:r>
            </w:hyperlink>
          </w:p>
        </w:tc>
        <w:tc>
          <w:tcPr>
            <w:tcW w:w="3547" w:type="dxa"/>
          </w:tcPr>
          <w:p w14:paraId="4EBE204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8.20%</w:t>
            </w:r>
          </w:p>
        </w:tc>
      </w:tr>
      <w:tr w:rsidR="00BC28E2" w14:paraId="3597B94E" w14:textId="77777777">
        <w:tc>
          <w:tcPr>
            <w:tcW w:w="3547" w:type="dxa"/>
          </w:tcPr>
          <w:p w14:paraId="20ACEAB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3547" w:type="dxa"/>
          </w:tcPr>
          <w:p w14:paraId="24B6223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👁️ </w:t>
            </w:r>
            <w:hyperlink r:id="rId2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Eye (눈동자)</w:t>
              </w:r>
            </w:hyperlink>
          </w:p>
        </w:tc>
        <w:tc>
          <w:tcPr>
            <w:tcW w:w="3547" w:type="dxa"/>
          </w:tcPr>
          <w:p w14:paraId="7A4B4B6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5.10%</w:t>
            </w:r>
          </w:p>
        </w:tc>
      </w:tr>
      <w:tr w:rsidR="00BC28E2" w14:paraId="19E6C99F" w14:textId="77777777">
        <w:tc>
          <w:tcPr>
            <w:tcW w:w="3547" w:type="dxa"/>
          </w:tcPr>
          <w:p w14:paraId="18ACC2E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</w:t>
            </w:r>
          </w:p>
        </w:tc>
        <w:tc>
          <w:tcPr>
            <w:tcW w:w="3547" w:type="dxa"/>
          </w:tcPr>
          <w:p w14:paraId="36BEAC8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🧸 </w:t>
            </w:r>
            <w:hyperlink r:id="rId2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Toy Story 5 (토이 스토리 5)</w:t>
              </w:r>
            </w:hyperlink>
          </w:p>
        </w:tc>
        <w:tc>
          <w:tcPr>
            <w:tcW w:w="3547" w:type="dxa"/>
          </w:tcPr>
          <w:p w14:paraId="4BEE8EB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3.80%</w:t>
            </w:r>
          </w:p>
        </w:tc>
      </w:tr>
      <w:tr w:rsidR="00BC28E2" w14:paraId="23AA8541" w14:textId="77777777">
        <w:tc>
          <w:tcPr>
            <w:tcW w:w="3547" w:type="dxa"/>
          </w:tcPr>
          <w:p w14:paraId="45D18DE3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3547" w:type="dxa"/>
          </w:tcPr>
          <w:p w14:paraId="133D0EF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⛪ </w:t>
            </w:r>
            <w:hyperlink r:id="rId2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David (데이비드)</w:t>
              </w:r>
            </w:hyperlink>
          </w:p>
        </w:tc>
        <w:tc>
          <w:tcPr>
            <w:tcW w:w="3547" w:type="dxa"/>
          </w:tcPr>
          <w:p w14:paraId="2874CB5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1.30%</w:t>
            </w:r>
          </w:p>
        </w:tc>
      </w:tr>
      <w:tr w:rsidR="00BC28E2" w14:paraId="15405DB9" w14:textId="77777777">
        <w:tc>
          <w:tcPr>
            <w:tcW w:w="3547" w:type="dxa"/>
          </w:tcPr>
          <w:p w14:paraId="5FC6D99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7</w:t>
            </w:r>
          </w:p>
        </w:tc>
        <w:tc>
          <w:tcPr>
            <w:tcW w:w="3547" w:type="dxa"/>
          </w:tcPr>
          <w:p w14:paraId="6A97556B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⚔️ </w:t>
            </w:r>
            <w:hyperlink r:id="rId2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Bleach: Thousand-Year Blood War (블리치: 천년혈전 편)</w:t>
              </w:r>
            </w:hyperlink>
          </w:p>
        </w:tc>
        <w:tc>
          <w:tcPr>
            <w:tcW w:w="3547" w:type="dxa"/>
          </w:tcPr>
          <w:p w14:paraId="4AB4CD9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0.90%</w:t>
            </w:r>
          </w:p>
        </w:tc>
      </w:tr>
      <w:tr w:rsidR="00BC28E2" w14:paraId="56DD4C25" w14:textId="77777777">
        <w:tc>
          <w:tcPr>
            <w:tcW w:w="3547" w:type="dxa"/>
          </w:tcPr>
          <w:p w14:paraId="61582E5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8</w:t>
            </w:r>
          </w:p>
        </w:tc>
        <w:tc>
          <w:tcPr>
            <w:tcW w:w="3547" w:type="dxa"/>
          </w:tcPr>
          <w:p w14:paraId="0EF698E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🐱 </w:t>
            </w:r>
            <w:hyperlink r:id="rId2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Doraemon the Movie: Nobita's Doom of the Blue Planet (극장판 도라에몽: 진구와 해저귀신성)</w:t>
              </w:r>
            </w:hyperlink>
          </w:p>
        </w:tc>
        <w:tc>
          <w:tcPr>
            <w:tcW w:w="3547" w:type="dxa"/>
          </w:tcPr>
          <w:p w14:paraId="25555CF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0.70%</w:t>
            </w:r>
          </w:p>
        </w:tc>
      </w:tr>
      <w:tr w:rsidR="00BC28E2" w14:paraId="313D7A4D" w14:textId="77777777">
        <w:tc>
          <w:tcPr>
            <w:tcW w:w="3547" w:type="dxa"/>
          </w:tcPr>
          <w:p w14:paraId="02BF196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9</w:t>
            </w:r>
          </w:p>
        </w:tc>
        <w:tc>
          <w:tcPr>
            <w:tcW w:w="3547" w:type="dxa"/>
          </w:tcPr>
          <w:p w14:paraId="783E8F2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🦠 </w:t>
            </w:r>
            <w:hyperlink r:id="rId2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Swarm (군체)</w:t>
              </w:r>
            </w:hyperlink>
          </w:p>
        </w:tc>
        <w:tc>
          <w:tcPr>
            <w:tcW w:w="3547" w:type="dxa"/>
          </w:tcPr>
          <w:p w14:paraId="1307E73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0.60%</w:t>
            </w:r>
          </w:p>
        </w:tc>
      </w:tr>
      <w:tr w:rsidR="00BC28E2" w14:paraId="0D9A47D6" w14:textId="77777777">
        <w:tc>
          <w:tcPr>
            <w:tcW w:w="3547" w:type="dxa"/>
          </w:tcPr>
          <w:p w14:paraId="1E89AF98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10</w:t>
            </w:r>
          </w:p>
        </w:tc>
        <w:tc>
          <w:tcPr>
            <w:tcW w:w="3547" w:type="dxa"/>
          </w:tcPr>
          <w:p w14:paraId="232228F8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🎾 </w:t>
            </w:r>
            <w:hyperlink r:id="rId2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Marty Supreme (마티 슈프림)</w:t>
              </w:r>
            </w:hyperlink>
          </w:p>
        </w:tc>
        <w:tc>
          <w:tcPr>
            <w:tcW w:w="3547" w:type="dxa"/>
          </w:tcPr>
          <w:p w14:paraId="708A884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0.40%</w:t>
            </w:r>
          </w:p>
        </w:tc>
      </w:tr>
    </w:tbl>
    <w:p w14:paraId="72C299F5" w14:textId="77777777" w:rsidR="00BC28E2" w:rsidRDefault="00BC28E2">
      <w:pPr>
        <w:spacing w:after="80"/>
      </w:pPr>
    </w:p>
    <w:p w14:paraId="2E993534" w14:textId="584DECC9" w:rsidR="00BC28E2" w:rsidRDefault="00000000">
      <w:pPr>
        <w:spacing w:after="120"/>
      </w:pPr>
      <w:r>
        <w:rPr>
          <w:rFonts w:ascii="맑은 고딕" w:hAnsi="맑은 고딕"/>
        </w:rPr>
        <w:t xml:space="preserve">#### </w:t>
      </w:r>
      <w:proofErr w:type="gramStart"/>
      <w:r>
        <w:rPr>
          <w:rFonts w:ascii="맑은 고딕" w:hAnsi="맑은 고딕"/>
        </w:rPr>
        <w:t>🎬  (</w:t>
      </w:r>
      <w:proofErr w:type="gramEnd"/>
      <w:r>
        <w:rPr>
          <w:rFonts w:ascii="맑은 고딕" w:hAnsi="맑은 고딕"/>
        </w:rPr>
        <w:t>실시간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예매율</w:t>
      </w:r>
      <w:r>
        <w:rPr>
          <w:rFonts w:ascii="맑은 고딕" w:hAnsi="맑은 고딕"/>
        </w:rPr>
        <w:t>)</w:t>
      </w:r>
    </w:p>
    <w:p w14:paraId="469AE6A1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예매율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차트에서는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돌풍에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마침표를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찍은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Hope (</w:t>
      </w:r>
      <w:r>
        <w:rPr>
          <w:rFonts w:ascii="맑은 고딕" w:hAnsi="맑은 고딕"/>
          <w:b/>
          <w:lang w:eastAsia="ko-KR"/>
        </w:rPr>
        <w:t>호프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점유율</w:t>
      </w:r>
      <w:r>
        <w:rPr>
          <w:rFonts w:ascii="맑은 고딕" w:hAnsi="맑은 고딕"/>
          <w:lang w:eastAsia="ko-KR"/>
        </w:rPr>
        <w:t xml:space="preserve"> 55.40%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압도적인</w:t>
      </w:r>
      <w:r>
        <w:rPr>
          <w:rFonts w:ascii="맑은 고딕" w:hAnsi="맑은 고딕"/>
          <w:lang w:eastAsia="ko-KR"/>
        </w:rPr>
        <w:t xml:space="preserve"> 1</w:t>
      </w:r>
      <w:r>
        <w:rPr>
          <w:rFonts w:ascii="맑은 고딕" w:hAnsi="맑은 고딕"/>
          <w:lang w:eastAsia="ko-KR"/>
        </w:rPr>
        <w:t>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화제성을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달성했습니다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다가올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평정할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기세입니다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한편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매니아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관객층이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두터운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Bleach: Thousand-Year Blood War (</w:t>
      </w:r>
      <w:r>
        <w:rPr>
          <w:rFonts w:ascii="맑은 고딕" w:hAnsi="맑은 고딕"/>
          <w:b/>
          <w:lang w:eastAsia="ko-KR"/>
        </w:rPr>
        <w:t>블리치</w:t>
      </w:r>
      <w:r>
        <w:rPr>
          <w:rFonts w:ascii="맑은 고딕" w:hAnsi="맑은 고딕"/>
          <w:b/>
          <w:lang w:eastAsia="ko-KR"/>
        </w:rPr>
        <w:t xml:space="preserve">: </w:t>
      </w:r>
      <w:r>
        <w:rPr>
          <w:rFonts w:ascii="맑은 고딕" w:hAnsi="맑은 고딕"/>
          <w:b/>
          <w:lang w:eastAsia="ko-KR"/>
        </w:rPr>
        <w:t>천년혈전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편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Doraemon the Movie: Nobita's Doom of the Blue Planet (</w:t>
      </w:r>
      <w:r>
        <w:rPr>
          <w:rFonts w:ascii="맑은 고딕" w:hAnsi="맑은 고딕"/>
          <w:b/>
          <w:lang w:eastAsia="ko-KR"/>
        </w:rPr>
        <w:t>극장판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도라에몽</w:t>
      </w:r>
      <w:r>
        <w:rPr>
          <w:rFonts w:ascii="맑은 고딕" w:hAnsi="맑은 고딕"/>
          <w:b/>
          <w:lang w:eastAsia="ko-KR"/>
        </w:rPr>
        <w:t xml:space="preserve">: </w:t>
      </w:r>
      <w:r>
        <w:rPr>
          <w:rFonts w:ascii="맑은 고딕" w:hAnsi="맑은 고딕"/>
          <w:b/>
          <w:lang w:eastAsia="ko-KR"/>
        </w:rPr>
        <w:t>진구와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해저귀신성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예매율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하위권에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진입하며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틈새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상영관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확보를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경쟁에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시동을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걸었습니다</w:t>
      </w:r>
      <w:r>
        <w:rPr>
          <w:rFonts w:ascii="맑은 고딕" w:hAnsi="맑은 고딕"/>
          <w:lang w:eastAsia="ko-KR"/>
        </w:rPr>
        <w:t>.</w:t>
      </w:r>
    </w:p>
    <w:p w14:paraId="3F8E870E" w14:textId="77777777" w:rsidR="00BC28E2" w:rsidRDefault="00BC28E2">
      <w:pPr>
        <w:spacing w:after="80"/>
        <w:rPr>
          <w:lang w:eastAsia="ko-KR"/>
        </w:rPr>
      </w:pPr>
    </w:p>
    <w:p w14:paraId="59DFF262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28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Box Office Mojo</w:t>
        </w:r>
      </w:hyperlink>
    </w:p>
    <w:p w14:paraId="7F6292AF" w14:textId="77777777" w:rsidR="00BC28E2" w:rsidRDefault="00BC28E2">
      <w:pPr>
        <w:spacing w:after="80"/>
        <w:rPr>
          <w:lang w:eastAsia="ko-KR"/>
        </w:rPr>
      </w:pPr>
    </w:p>
    <w:p w14:paraId="03A231CC" w14:textId="77777777" w:rsidR="00BC28E2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005D1A15" w14:textId="77777777" w:rsidR="00BC28E2" w:rsidRDefault="00BC28E2">
      <w:pPr>
        <w:spacing w:after="80"/>
        <w:rPr>
          <w:lang w:eastAsia="ko-KR"/>
        </w:rPr>
      </w:pPr>
    </w:p>
    <w:p w14:paraId="0EBE493C" w14:textId="77777777" w:rsidR="00BC28E2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lastRenderedPageBreak/>
        <w:t>스크린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점유율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순위</w:t>
      </w:r>
      <w:r>
        <w:rPr>
          <w:rFonts w:ascii="맑은 고딕" w:hAnsi="맑은 고딕"/>
          <w:b/>
          <w:lang w:eastAsia="ko-KR"/>
        </w:rPr>
        <w:t xml:space="preserve"> (1</w:t>
      </w:r>
      <w:r>
        <w:rPr>
          <w:rFonts w:ascii="맑은 고딕" w:hAnsi="맑은 고딕"/>
          <w:b/>
          <w:lang w:eastAsia="ko-KR"/>
        </w:rPr>
        <w:t>위</w:t>
      </w:r>
      <w:r>
        <w:rPr>
          <w:rFonts w:ascii="맑은 고딕" w:hAnsi="맑은 고딕"/>
          <w:b/>
          <w:lang w:eastAsia="ko-KR"/>
        </w:rPr>
        <w:t xml:space="preserve"> ~ 10</w:t>
      </w:r>
      <w:r>
        <w:rPr>
          <w:rFonts w:ascii="맑은 고딕" w:hAnsi="맑은 고딕"/>
          <w:b/>
          <w:lang w:eastAsia="ko-KR"/>
        </w:rPr>
        <w:t>위</w:t>
      </w:r>
      <w:r>
        <w:rPr>
          <w:rFonts w:ascii="맑은 고딕" w:hAnsi="맑은 고딕"/>
          <w:b/>
          <w:lang w:eastAsia="ko-KR"/>
        </w:rPr>
        <w:t>)</w:t>
      </w:r>
    </w:p>
    <w:tbl>
      <w:tblPr>
        <w:tblW w:w="0" w:type="auto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BC28E2" w14:paraId="0C0775B2" w14:textId="77777777">
        <w:tc>
          <w:tcPr>
            <w:tcW w:w="2660" w:type="dxa"/>
            <w:shd w:val="clear" w:color="auto" w:fill="F2F2F2"/>
          </w:tcPr>
          <w:p w14:paraId="350C3FB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순위</w:t>
            </w:r>
          </w:p>
        </w:tc>
        <w:tc>
          <w:tcPr>
            <w:tcW w:w="2660" w:type="dxa"/>
            <w:shd w:val="clear" w:color="auto" w:fill="F2F2F2"/>
          </w:tcPr>
          <w:p w14:paraId="31F52B2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영화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제목</w:t>
            </w:r>
          </w:p>
        </w:tc>
        <w:tc>
          <w:tcPr>
            <w:tcW w:w="2660" w:type="dxa"/>
            <w:shd w:val="clear" w:color="auto" w:fill="F2F2F2"/>
          </w:tcPr>
          <w:p w14:paraId="25862548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스크린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수</w:t>
            </w:r>
          </w:p>
        </w:tc>
        <w:tc>
          <w:tcPr>
            <w:tcW w:w="2660" w:type="dxa"/>
            <w:shd w:val="clear" w:color="auto" w:fill="F2F2F2"/>
          </w:tcPr>
          <w:p w14:paraId="2650FD05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점유율</w:t>
            </w:r>
            <w:r>
              <w:rPr>
                <w:rFonts w:ascii="맑은 고딕" w:hAnsi="맑은 고딕"/>
              </w:rPr>
              <w:t xml:space="preserve"> (</w:t>
            </w:r>
            <w:r>
              <w:rPr>
                <w:rFonts w:ascii="맑은 고딕" w:hAnsi="맑은 고딕"/>
              </w:rPr>
              <w:t>추정</w:t>
            </w:r>
            <w:r>
              <w:rPr>
                <w:rFonts w:ascii="맑은 고딕" w:hAnsi="맑은 고딕"/>
              </w:rPr>
              <w:t>)</w:t>
            </w:r>
          </w:p>
        </w:tc>
      </w:tr>
      <w:tr w:rsidR="00BC28E2" w14:paraId="0D5813BA" w14:textId="77777777">
        <w:tc>
          <w:tcPr>
            <w:tcW w:w="2660" w:type="dxa"/>
          </w:tcPr>
          <w:p w14:paraId="153AEF1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2660" w:type="dxa"/>
          </w:tcPr>
          <w:p w14:paraId="10F29BB3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🚀 </w:t>
            </w:r>
            <w:hyperlink r:id="rId2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Hope (호프)</w:t>
              </w:r>
            </w:hyperlink>
          </w:p>
        </w:tc>
        <w:tc>
          <w:tcPr>
            <w:tcW w:w="2660" w:type="dxa"/>
          </w:tcPr>
          <w:p w14:paraId="464BD5C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1,890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6656070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41.09%</w:t>
            </w:r>
          </w:p>
        </w:tc>
      </w:tr>
      <w:tr w:rsidR="00BC28E2" w14:paraId="1ACA33AF" w14:textId="77777777">
        <w:tc>
          <w:tcPr>
            <w:tcW w:w="2660" w:type="dxa"/>
          </w:tcPr>
          <w:p w14:paraId="06F96FE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</w:t>
            </w:r>
          </w:p>
        </w:tc>
        <w:tc>
          <w:tcPr>
            <w:tcW w:w="2660" w:type="dxa"/>
          </w:tcPr>
          <w:p w14:paraId="2A47E17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👾 </w:t>
            </w:r>
            <w:hyperlink r:id="rId3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Minions &amp; Monsters (미니언즈 &amp; 몬스터즈)</w:t>
              </w:r>
            </w:hyperlink>
          </w:p>
        </w:tc>
        <w:tc>
          <w:tcPr>
            <w:tcW w:w="2660" w:type="dxa"/>
          </w:tcPr>
          <w:p w14:paraId="22A2650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640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4B0BB27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13.91%</w:t>
            </w:r>
          </w:p>
        </w:tc>
      </w:tr>
      <w:tr w:rsidR="00BC28E2" w14:paraId="4101385B" w14:textId="77777777">
        <w:tc>
          <w:tcPr>
            <w:tcW w:w="2660" w:type="dxa"/>
          </w:tcPr>
          <w:p w14:paraId="5A2D79B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</w:t>
            </w:r>
          </w:p>
        </w:tc>
        <w:tc>
          <w:tcPr>
            <w:tcW w:w="2660" w:type="dxa"/>
          </w:tcPr>
          <w:p w14:paraId="1DA45E9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🌺 </w:t>
            </w:r>
            <w:hyperlink r:id="rId3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Moana (모아나)</w:t>
              </w:r>
            </w:hyperlink>
          </w:p>
        </w:tc>
        <w:tc>
          <w:tcPr>
            <w:tcW w:w="2660" w:type="dxa"/>
          </w:tcPr>
          <w:p w14:paraId="45CCB3C5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520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59197743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11.30%</w:t>
            </w:r>
          </w:p>
        </w:tc>
      </w:tr>
      <w:tr w:rsidR="00BC28E2" w14:paraId="43C76B28" w14:textId="77777777">
        <w:tc>
          <w:tcPr>
            <w:tcW w:w="2660" w:type="dxa"/>
          </w:tcPr>
          <w:p w14:paraId="66DBCDE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2660" w:type="dxa"/>
          </w:tcPr>
          <w:p w14:paraId="1977F94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👁️ </w:t>
            </w:r>
            <w:hyperlink r:id="rId3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Eye (눈동자)</w:t>
              </w:r>
            </w:hyperlink>
          </w:p>
        </w:tc>
        <w:tc>
          <w:tcPr>
            <w:tcW w:w="2660" w:type="dxa"/>
          </w:tcPr>
          <w:p w14:paraId="2AA20BA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460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25A4F13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10.00%</w:t>
            </w:r>
          </w:p>
        </w:tc>
      </w:tr>
      <w:tr w:rsidR="00BC28E2" w14:paraId="6F669C44" w14:textId="77777777">
        <w:tc>
          <w:tcPr>
            <w:tcW w:w="2660" w:type="dxa"/>
          </w:tcPr>
          <w:p w14:paraId="5466A7A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</w:t>
            </w:r>
          </w:p>
        </w:tc>
        <w:tc>
          <w:tcPr>
            <w:tcW w:w="2660" w:type="dxa"/>
          </w:tcPr>
          <w:p w14:paraId="0139E45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🧸 </w:t>
            </w:r>
            <w:hyperlink r:id="rId3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Toy Story 5 (토이 스토리 5)</w:t>
              </w:r>
            </w:hyperlink>
          </w:p>
        </w:tc>
        <w:tc>
          <w:tcPr>
            <w:tcW w:w="2660" w:type="dxa"/>
          </w:tcPr>
          <w:p w14:paraId="24F9CC6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390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1E243DE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8.48%</w:t>
            </w:r>
          </w:p>
        </w:tc>
      </w:tr>
      <w:tr w:rsidR="00BC28E2" w14:paraId="3124D078" w14:textId="77777777">
        <w:tc>
          <w:tcPr>
            <w:tcW w:w="2660" w:type="dxa"/>
          </w:tcPr>
          <w:p w14:paraId="4E85D5C0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2660" w:type="dxa"/>
          </w:tcPr>
          <w:p w14:paraId="7F65FE5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⛪ </w:t>
            </w:r>
            <w:hyperlink r:id="rId3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David (데이비드)</w:t>
              </w:r>
            </w:hyperlink>
          </w:p>
        </w:tc>
        <w:tc>
          <w:tcPr>
            <w:tcW w:w="2660" w:type="dxa"/>
          </w:tcPr>
          <w:p w14:paraId="06DB366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210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22C315B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4.57%</w:t>
            </w:r>
          </w:p>
        </w:tc>
      </w:tr>
      <w:tr w:rsidR="00BC28E2" w14:paraId="404F7D53" w14:textId="77777777">
        <w:tc>
          <w:tcPr>
            <w:tcW w:w="2660" w:type="dxa"/>
          </w:tcPr>
          <w:p w14:paraId="6C5E4DE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7</w:t>
            </w:r>
          </w:p>
        </w:tc>
        <w:tc>
          <w:tcPr>
            <w:tcW w:w="2660" w:type="dxa"/>
          </w:tcPr>
          <w:p w14:paraId="78DF8D9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🎾 </w:t>
            </w:r>
            <w:hyperlink r:id="rId3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Marty Supreme (마티 슈프림)</w:t>
              </w:r>
            </w:hyperlink>
          </w:p>
        </w:tc>
        <w:tc>
          <w:tcPr>
            <w:tcW w:w="2660" w:type="dxa"/>
          </w:tcPr>
          <w:p w14:paraId="3348425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80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76268F2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1.74%</w:t>
            </w:r>
          </w:p>
        </w:tc>
      </w:tr>
      <w:tr w:rsidR="00BC28E2" w14:paraId="5732657D" w14:textId="77777777">
        <w:tc>
          <w:tcPr>
            <w:tcW w:w="2660" w:type="dxa"/>
          </w:tcPr>
          <w:p w14:paraId="4487BA2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8</w:t>
            </w:r>
          </w:p>
        </w:tc>
        <w:tc>
          <w:tcPr>
            <w:tcW w:w="2660" w:type="dxa"/>
          </w:tcPr>
          <w:p w14:paraId="25FE7F88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🦠 </w:t>
            </w:r>
            <w:hyperlink r:id="rId3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Swarm (군체)</w:t>
              </w:r>
            </w:hyperlink>
          </w:p>
        </w:tc>
        <w:tc>
          <w:tcPr>
            <w:tcW w:w="2660" w:type="dxa"/>
          </w:tcPr>
          <w:p w14:paraId="2F6F51C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75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5CA23E0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1.63%</w:t>
            </w:r>
          </w:p>
        </w:tc>
      </w:tr>
      <w:tr w:rsidR="00BC28E2" w14:paraId="267E3857" w14:textId="77777777">
        <w:tc>
          <w:tcPr>
            <w:tcW w:w="2660" w:type="dxa"/>
          </w:tcPr>
          <w:p w14:paraId="436C492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9</w:t>
            </w:r>
          </w:p>
        </w:tc>
        <w:tc>
          <w:tcPr>
            <w:tcW w:w="2660" w:type="dxa"/>
          </w:tcPr>
          <w:p w14:paraId="2C3FF1E1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🐱 </w:t>
            </w:r>
            <w:hyperlink r:id="rId3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Doraemon the Movie: Nobita's Doom of the Blue Planet (극장판 도라에몽: 진구와 해저귀신성)</w:t>
              </w:r>
            </w:hyperlink>
          </w:p>
        </w:tc>
        <w:tc>
          <w:tcPr>
            <w:tcW w:w="2660" w:type="dxa"/>
          </w:tcPr>
          <w:p w14:paraId="2C2F16D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65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258CD2C3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1.41%</w:t>
            </w:r>
          </w:p>
        </w:tc>
      </w:tr>
      <w:tr w:rsidR="00BC28E2" w14:paraId="4EF1A856" w14:textId="77777777">
        <w:tc>
          <w:tcPr>
            <w:tcW w:w="2660" w:type="dxa"/>
          </w:tcPr>
          <w:p w14:paraId="53442F9B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10</w:t>
            </w:r>
          </w:p>
        </w:tc>
        <w:tc>
          <w:tcPr>
            <w:tcW w:w="2660" w:type="dxa"/>
          </w:tcPr>
          <w:p w14:paraId="79E32A8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⚔️ </w:t>
            </w:r>
            <w:hyperlink r:id="rId3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Bleach: Thousand-Year Blood War (블리치: 천년혈전 편)</w:t>
              </w:r>
            </w:hyperlink>
          </w:p>
        </w:tc>
        <w:tc>
          <w:tcPr>
            <w:tcW w:w="2660" w:type="dxa"/>
          </w:tcPr>
          <w:p w14:paraId="1AE308A9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35</w:t>
            </w:r>
            <w:r>
              <w:rPr>
                <w:rFonts w:ascii="맑은 고딕" w:hAnsi="맑은 고딕"/>
              </w:rPr>
              <w:t>개</w:t>
            </w:r>
          </w:p>
        </w:tc>
        <w:tc>
          <w:tcPr>
            <w:tcW w:w="2660" w:type="dxa"/>
          </w:tcPr>
          <w:p w14:paraId="12CFF4D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0.76%</w:t>
            </w:r>
          </w:p>
        </w:tc>
      </w:tr>
    </w:tbl>
    <w:p w14:paraId="27D3D438" w14:textId="77777777" w:rsidR="00BC28E2" w:rsidRDefault="00BC28E2">
      <w:pPr>
        <w:spacing w:after="80"/>
      </w:pPr>
    </w:p>
    <w:p w14:paraId="04812E2E" w14:textId="4081C4BF" w:rsidR="00BC28E2" w:rsidRDefault="00000000">
      <w:pPr>
        <w:spacing w:after="120"/>
      </w:pPr>
      <w:r>
        <w:rPr>
          <w:rFonts w:ascii="맑은 고딕" w:hAnsi="맑은 고딕"/>
        </w:rPr>
        <w:t xml:space="preserve">#### </w:t>
      </w:r>
      <w:proofErr w:type="gramStart"/>
      <w:r>
        <w:rPr>
          <w:rFonts w:ascii="맑은 고딕" w:hAnsi="맑은 고딕"/>
        </w:rPr>
        <w:t>🎬  (</w:t>
      </w:r>
      <w:proofErr w:type="gramEnd"/>
      <w:r>
        <w:rPr>
          <w:rFonts w:ascii="맑은 고딕" w:hAnsi="맑은 고딕"/>
        </w:rPr>
        <w:t>스크린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점유율</w:t>
      </w:r>
      <w:r>
        <w:rPr>
          <w:rFonts w:ascii="맑은 고딕" w:hAnsi="맑은 고딕"/>
        </w:rPr>
        <w:t>)</w:t>
      </w:r>
    </w:p>
    <w:p w14:paraId="6AD55946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확보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경쟁에서는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회차를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독차지한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Hope (</w:t>
      </w:r>
      <w:r>
        <w:rPr>
          <w:rFonts w:ascii="맑은 고딕" w:hAnsi="맑은 고딕"/>
          <w:b/>
          <w:lang w:eastAsia="ko-KR"/>
        </w:rPr>
        <w:t>호프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전국</w:t>
      </w:r>
      <w:r>
        <w:rPr>
          <w:rFonts w:ascii="맑은 고딕" w:hAnsi="맑은 고딕"/>
          <w:lang w:eastAsia="ko-KR"/>
        </w:rPr>
        <w:t xml:space="preserve"> 1,890</w:t>
      </w:r>
      <w:r>
        <w:rPr>
          <w:rFonts w:ascii="맑은 고딕" w:hAnsi="맑은 고딕"/>
          <w:lang w:eastAsia="ko-KR"/>
        </w:rPr>
        <w:t>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상영관을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방어하며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통제했습니다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비율이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상승해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중소형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영화들의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상영관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축소가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가시화되었으나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b/>
          <w:lang w:eastAsia="ko-KR"/>
        </w:rPr>
        <w:t>The Eye (</w:t>
      </w:r>
      <w:r>
        <w:rPr>
          <w:rFonts w:ascii="맑은 고딕" w:hAnsi="맑은 고딕"/>
          <w:b/>
          <w:lang w:eastAsia="ko-KR"/>
        </w:rPr>
        <w:t>눈동자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460</w:t>
      </w:r>
      <w:r>
        <w:rPr>
          <w:rFonts w:ascii="맑은 고딕" w:hAnsi="맑은 고딕"/>
          <w:lang w:eastAsia="ko-KR"/>
        </w:rPr>
        <w:t>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수준을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필사적으로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수성하며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웰메이드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스릴러를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선호하는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관객층을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성공적으로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견인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중입니다</w:t>
      </w:r>
      <w:r>
        <w:rPr>
          <w:rFonts w:ascii="맑은 고딕" w:hAnsi="맑은 고딕"/>
          <w:lang w:eastAsia="ko-KR"/>
        </w:rPr>
        <w:t>.</w:t>
      </w:r>
    </w:p>
    <w:p w14:paraId="15CEC5F9" w14:textId="77777777" w:rsidR="00BC28E2" w:rsidRDefault="00BC28E2">
      <w:pPr>
        <w:spacing w:after="80"/>
        <w:rPr>
          <w:lang w:eastAsia="ko-KR"/>
        </w:rPr>
      </w:pPr>
    </w:p>
    <w:p w14:paraId="388D9888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39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Box Office Mojo</w:t>
        </w:r>
      </w:hyperlink>
    </w:p>
    <w:p w14:paraId="2B21604A" w14:textId="77777777" w:rsidR="00BC28E2" w:rsidRDefault="00BC28E2">
      <w:pPr>
        <w:spacing w:after="80"/>
        <w:rPr>
          <w:lang w:eastAsia="ko-KR"/>
        </w:rPr>
      </w:pPr>
    </w:p>
    <w:p w14:paraId="3A77CA47" w14:textId="77777777" w:rsidR="00BC28E2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2097E601" w14:textId="77777777" w:rsidR="00BC28E2" w:rsidRDefault="00BC28E2">
      <w:pPr>
        <w:spacing w:after="80"/>
        <w:rPr>
          <w:lang w:eastAsia="ko-KR"/>
        </w:rPr>
      </w:pPr>
    </w:p>
    <w:p w14:paraId="7E5F7087" w14:textId="77777777" w:rsidR="00BC28E2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lastRenderedPageBreak/>
        <w:t>좌석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점유율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순위</w:t>
      </w:r>
      <w:r>
        <w:rPr>
          <w:rFonts w:ascii="맑은 고딕" w:hAnsi="맑은 고딕"/>
          <w:b/>
          <w:lang w:eastAsia="ko-KR"/>
        </w:rPr>
        <w:t xml:space="preserve"> (1</w:t>
      </w:r>
      <w:r>
        <w:rPr>
          <w:rFonts w:ascii="맑은 고딕" w:hAnsi="맑은 고딕"/>
          <w:b/>
          <w:lang w:eastAsia="ko-KR"/>
        </w:rPr>
        <w:t>위</w:t>
      </w:r>
      <w:r>
        <w:rPr>
          <w:rFonts w:ascii="맑은 고딕" w:hAnsi="맑은 고딕"/>
          <w:b/>
          <w:lang w:eastAsia="ko-KR"/>
        </w:rPr>
        <w:t xml:space="preserve"> ~ 10</w:t>
      </w:r>
      <w:r>
        <w:rPr>
          <w:rFonts w:ascii="맑은 고딕" w:hAnsi="맑은 고딕"/>
          <w:b/>
          <w:lang w:eastAsia="ko-KR"/>
        </w:rPr>
        <w:t>위</w:t>
      </w:r>
      <w:r>
        <w:rPr>
          <w:rFonts w:ascii="맑은 고딕" w:hAnsi="맑은 고딕"/>
          <w:b/>
          <w:lang w:eastAsia="ko-KR"/>
        </w:rPr>
        <w:t>)</w:t>
      </w:r>
    </w:p>
    <w:tbl>
      <w:tblPr>
        <w:tblW w:w="0" w:type="auto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ook w:val="04A0" w:firstRow="1" w:lastRow="0" w:firstColumn="1" w:lastColumn="0" w:noHBand="0" w:noVBand="1"/>
      </w:tblPr>
      <w:tblGrid>
        <w:gridCol w:w="3547"/>
        <w:gridCol w:w="3547"/>
        <w:gridCol w:w="3547"/>
      </w:tblGrid>
      <w:tr w:rsidR="00BC28E2" w14:paraId="1ACE00D0" w14:textId="77777777">
        <w:tc>
          <w:tcPr>
            <w:tcW w:w="3547" w:type="dxa"/>
            <w:shd w:val="clear" w:color="auto" w:fill="F2F2F2"/>
          </w:tcPr>
          <w:p w14:paraId="2E6CE5C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순위</w:t>
            </w:r>
          </w:p>
        </w:tc>
        <w:tc>
          <w:tcPr>
            <w:tcW w:w="3547" w:type="dxa"/>
            <w:shd w:val="clear" w:color="auto" w:fill="F2F2F2"/>
          </w:tcPr>
          <w:p w14:paraId="22B7CB2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영화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제목</w:t>
            </w:r>
          </w:p>
        </w:tc>
        <w:tc>
          <w:tcPr>
            <w:tcW w:w="3547" w:type="dxa"/>
            <w:shd w:val="clear" w:color="auto" w:fill="F2F2F2"/>
          </w:tcPr>
          <w:p w14:paraId="7FF9520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좌석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점유율</w:t>
            </w:r>
          </w:p>
        </w:tc>
      </w:tr>
      <w:tr w:rsidR="00BC28E2" w14:paraId="0DF56BB4" w14:textId="77777777">
        <w:tc>
          <w:tcPr>
            <w:tcW w:w="3547" w:type="dxa"/>
          </w:tcPr>
          <w:p w14:paraId="6C01ECA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3547" w:type="dxa"/>
          </w:tcPr>
          <w:p w14:paraId="20E17CC5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🚀 </w:t>
            </w:r>
            <w:hyperlink r:id="rId4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Hope (호프)</w:t>
              </w:r>
            </w:hyperlink>
          </w:p>
        </w:tc>
        <w:tc>
          <w:tcPr>
            <w:tcW w:w="3547" w:type="dxa"/>
          </w:tcPr>
          <w:p w14:paraId="057C55D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38.5%</w:t>
            </w:r>
          </w:p>
        </w:tc>
      </w:tr>
      <w:tr w:rsidR="00BC28E2" w14:paraId="46107F3B" w14:textId="77777777">
        <w:tc>
          <w:tcPr>
            <w:tcW w:w="3547" w:type="dxa"/>
          </w:tcPr>
          <w:p w14:paraId="1B31890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</w:t>
            </w:r>
          </w:p>
        </w:tc>
        <w:tc>
          <w:tcPr>
            <w:tcW w:w="3547" w:type="dxa"/>
          </w:tcPr>
          <w:p w14:paraId="56625A3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👾 </w:t>
            </w:r>
            <w:hyperlink r:id="rId4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Minions &amp; Monsters (미니언즈 &amp; 몬스터즈)</w:t>
              </w:r>
            </w:hyperlink>
          </w:p>
        </w:tc>
        <w:tc>
          <w:tcPr>
            <w:tcW w:w="3547" w:type="dxa"/>
          </w:tcPr>
          <w:p w14:paraId="162C8C5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29.8%</w:t>
            </w:r>
          </w:p>
        </w:tc>
      </w:tr>
      <w:tr w:rsidR="00BC28E2" w14:paraId="37D6948B" w14:textId="77777777">
        <w:tc>
          <w:tcPr>
            <w:tcW w:w="3547" w:type="dxa"/>
          </w:tcPr>
          <w:p w14:paraId="01EDD8EC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3</w:t>
            </w:r>
          </w:p>
        </w:tc>
        <w:tc>
          <w:tcPr>
            <w:tcW w:w="3547" w:type="dxa"/>
          </w:tcPr>
          <w:p w14:paraId="1CA78B1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🌺 </w:t>
            </w:r>
            <w:hyperlink r:id="rId4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Moana (모아나)</w:t>
              </w:r>
            </w:hyperlink>
          </w:p>
        </w:tc>
        <w:tc>
          <w:tcPr>
            <w:tcW w:w="3547" w:type="dxa"/>
          </w:tcPr>
          <w:p w14:paraId="628F8B0E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22.4%</w:t>
            </w:r>
          </w:p>
        </w:tc>
      </w:tr>
      <w:tr w:rsidR="00BC28E2" w14:paraId="60A258A9" w14:textId="77777777">
        <w:tc>
          <w:tcPr>
            <w:tcW w:w="3547" w:type="dxa"/>
          </w:tcPr>
          <w:p w14:paraId="3E0D6705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3547" w:type="dxa"/>
          </w:tcPr>
          <w:p w14:paraId="2336127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👁️ </w:t>
            </w:r>
            <w:hyperlink r:id="rId4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Eye (눈동자)</w:t>
              </w:r>
            </w:hyperlink>
          </w:p>
        </w:tc>
        <w:tc>
          <w:tcPr>
            <w:tcW w:w="3547" w:type="dxa"/>
          </w:tcPr>
          <w:p w14:paraId="6C6E5AE8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20.8%</w:t>
            </w:r>
          </w:p>
        </w:tc>
      </w:tr>
      <w:tr w:rsidR="00BC28E2" w14:paraId="45606946" w14:textId="77777777">
        <w:tc>
          <w:tcPr>
            <w:tcW w:w="3547" w:type="dxa"/>
          </w:tcPr>
          <w:p w14:paraId="4F30384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</w:t>
            </w:r>
          </w:p>
        </w:tc>
        <w:tc>
          <w:tcPr>
            <w:tcW w:w="3547" w:type="dxa"/>
          </w:tcPr>
          <w:p w14:paraId="07EB5FA0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🧸 </w:t>
            </w:r>
            <w:hyperlink r:id="rId4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Toy Story 5 (토이 스토리 5)</w:t>
              </w:r>
            </w:hyperlink>
          </w:p>
        </w:tc>
        <w:tc>
          <w:tcPr>
            <w:tcW w:w="3547" w:type="dxa"/>
          </w:tcPr>
          <w:p w14:paraId="6BC02536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18.2%</w:t>
            </w:r>
          </w:p>
        </w:tc>
      </w:tr>
      <w:tr w:rsidR="00BC28E2" w14:paraId="6E86F233" w14:textId="77777777">
        <w:tc>
          <w:tcPr>
            <w:tcW w:w="3547" w:type="dxa"/>
          </w:tcPr>
          <w:p w14:paraId="1EB3888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3547" w:type="dxa"/>
          </w:tcPr>
          <w:p w14:paraId="688A9F8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⛪ </w:t>
            </w:r>
            <w:hyperlink r:id="rId4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David (데이비드)</w:t>
              </w:r>
            </w:hyperlink>
          </w:p>
        </w:tc>
        <w:tc>
          <w:tcPr>
            <w:tcW w:w="3547" w:type="dxa"/>
          </w:tcPr>
          <w:p w14:paraId="2916E61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11.5%</w:t>
            </w:r>
          </w:p>
        </w:tc>
      </w:tr>
      <w:tr w:rsidR="00BC28E2" w14:paraId="75D3DB7E" w14:textId="77777777">
        <w:tc>
          <w:tcPr>
            <w:tcW w:w="3547" w:type="dxa"/>
          </w:tcPr>
          <w:p w14:paraId="4A067E8B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7</w:t>
            </w:r>
          </w:p>
        </w:tc>
        <w:tc>
          <w:tcPr>
            <w:tcW w:w="3547" w:type="dxa"/>
          </w:tcPr>
          <w:p w14:paraId="7631899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🐱 </w:t>
            </w:r>
            <w:hyperlink r:id="rId4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Doraemon the Movie: Nobita's Doom of the Blue Planet (극장판 도라에몽: 진구와 해저귀신성)</w:t>
              </w:r>
            </w:hyperlink>
          </w:p>
        </w:tc>
        <w:tc>
          <w:tcPr>
            <w:tcW w:w="3547" w:type="dxa"/>
          </w:tcPr>
          <w:p w14:paraId="6579342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8.2%</w:t>
            </w:r>
          </w:p>
        </w:tc>
      </w:tr>
      <w:tr w:rsidR="00BC28E2" w14:paraId="52AEF308" w14:textId="77777777">
        <w:tc>
          <w:tcPr>
            <w:tcW w:w="3547" w:type="dxa"/>
          </w:tcPr>
          <w:p w14:paraId="5B986A9B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8</w:t>
            </w:r>
          </w:p>
        </w:tc>
        <w:tc>
          <w:tcPr>
            <w:tcW w:w="3547" w:type="dxa"/>
          </w:tcPr>
          <w:p w14:paraId="013EA3A4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⚔️ </w:t>
            </w:r>
            <w:hyperlink r:id="rId4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Bleach: Thousand-Year Blood War (블리치: 천년혈전 편)</w:t>
              </w:r>
            </w:hyperlink>
          </w:p>
        </w:tc>
        <w:tc>
          <w:tcPr>
            <w:tcW w:w="3547" w:type="dxa"/>
          </w:tcPr>
          <w:p w14:paraId="5B186A32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6.5%</w:t>
            </w:r>
          </w:p>
        </w:tc>
      </w:tr>
      <w:tr w:rsidR="00BC28E2" w14:paraId="71DF9CC8" w14:textId="77777777">
        <w:tc>
          <w:tcPr>
            <w:tcW w:w="3547" w:type="dxa"/>
          </w:tcPr>
          <w:p w14:paraId="1CAE4A4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9</w:t>
            </w:r>
          </w:p>
        </w:tc>
        <w:tc>
          <w:tcPr>
            <w:tcW w:w="3547" w:type="dxa"/>
          </w:tcPr>
          <w:p w14:paraId="6565685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🦠 </w:t>
            </w:r>
            <w:hyperlink r:id="rId4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Swarm (군체)</w:t>
              </w:r>
            </w:hyperlink>
          </w:p>
        </w:tc>
        <w:tc>
          <w:tcPr>
            <w:tcW w:w="3547" w:type="dxa"/>
          </w:tcPr>
          <w:p w14:paraId="7E61329D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5.8%</w:t>
            </w:r>
          </w:p>
        </w:tc>
      </w:tr>
      <w:tr w:rsidR="00BC28E2" w14:paraId="79BCEB0E" w14:textId="77777777">
        <w:tc>
          <w:tcPr>
            <w:tcW w:w="3547" w:type="dxa"/>
          </w:tcPr>
          <w:p w14:paraId="2A8E864A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10</w:t>
            </w:r>
          </w:p>
        </w:tc>
        <w:tc>
          <w:tcPr>
            <w:tcW w:w="3547" w:type="dxa"/>
          </w:tcPr>
          <w:p w14:paraId="38C2926F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 xml:space="preserve">🎾 </w:t>
            </w:r>
            <w:hyperlink r:id="rId4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Marty Supreme (마티 슈프림)</w:t>
              </w:r>
            </w:hyperlink>
          </w:p>
        </w:tc>
        <w:tc>
          <w:tcPr>
            <w:tcW w:w="3547" w:type="dxa"/>
          </w:tcPr>
          <w:p w14:paraId="1B788617" w14:textId="77777777" w:rsidR="00BC28E2" w:rsidRDefault="00000000">
            <w:pPr>
              <w:spacing w:after="0"/>
            </w:pPr>
            <w:r>
              <w:rPr>
                <w:rFonts w:ascii="맑은 고딕" w:hAnsi="맑은 고딕"/>
              </w:rPr>
              <w:t>5.2%</w:t>
            </w:r>
          </w:p>
        </w:tc>
      </w:tr>
    </w:tbl>
    <w:p w14:paraId="5F927BF5" w14:textId="77777777" w:rsidR="00BC28E2" w:rsidRDefault="00BC28E2">
      <w:pPr>
        <w:spacing w:after="80"/>
      </w:pPr>
    </w:p>
    <w:p w14:paraId="11AA5A39" w14:textId="4D659DA4" w:rsidR="00BC28E2" w:rsidRDefault="00000000">
      <w:pPr>
        <w:spacing w:after="120"/>
      </w:pPr>
      <w:r>
        <w:rPr>
          <w:rFonts w:ascii="맑은 고딕" w:hAnsi="맑은 고딕"/>
        </w:rPr>
        <w:t xml:space="preserve">#### </w:t>
      </w:r>
      <w:proofErr w:type="gramStart"/>
      <w:r>
        <w:rPr>
          <w:rFonts w:ascii="맑은 고딕" w:hAnsi="맑은 고딕"/>
        </w:rPr>
        <w:t>🎬  (</w:t>
      </w:r>
      <w:proofErr w:type="gramEnd"/>
      <w:r>
        <w:rPr>
          <w:rFonts w:ascii="맑은 고딕" w:hAnsi="맑은 고딕"/>
        </w:rPr>
        <w:t>좌석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점유율</w:t>
      </w:r>
      <w:r>
        <w:rPr>
          <w:rFonts w:ascii="맑은 고딕" w:hAnsi="맑은 고딕"/>
        </w:rPr>
        <w:t>)</w:t>
      </w:r>
    </w:p>
    <w:p w14:paraId="4F53E59E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판매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효율에서는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Hope (</w:t>
      </w:r>
      <w:r>
        <w:rPr>
          <w:rFonts w:ascii="맑은 고딕" w:hAnsi="맑은 고딕"/>
          <w:b/>
          <w:lang w:eastAsia="ko-KR"/>
        </w:rPr>
        <w:t>호프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38.5%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1</w:t>
      </w:r>
      <w:r>
        <w:rPr>
          <w:rFonts w:ascii="맑은 고딕" w:hAnsi="맑은 고딕"/>
          <w:lang w:eastAsia="ko-KR"/>
        </w:rPr>
        <w:t>위에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등극했으며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신작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패밀리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타겟인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Minions &amp; Monsters (</w:t>
      </w:r>
      <w:r>
        <w:rPr>
          <w:rFonts w:ascii="맑은 고딕" w:hAnsi="맑은 고딕"/>
          <w:b/>
          <w:lang w:eastAsia="ko-KR"/>
        </w:rPr>
        <w:t>미니언즈</w:t>
      </w:r>
      <w:r>
        <w:rPr>
          <w:rFonts w:ascii="맑은 고딕" w:hAnsi="맑은 고딕"/>
          <w:b/>
          <w:lang w:eastAsia="ko-KR"/>
        </w:rPr>
        <w:t xml:space="preserve"> &amp; </w:t>
      </w:r>
      <w:r>
        <w:rPr>
          <w:rFonts w:ascii="맑은 고딕" w:hAnsi="맑은 고딕"/>
          <w:b/>
          <w:lang w:eastAsia="ko-KR"/>
        </w:rPr>
        <w:t>몬스터즈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29.8%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뒤를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바짝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추격했습니다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전체적으로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나들이를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실시간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현장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관람객들이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유입되면서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상위</w:t>
      </w:r>
      <w:r>
        <w:rPr>
          <w:rFonts w:ascii="맑은 고딕" w:hAnsi="맑은 고딕"/>
          <w:lang w:eastAsia="ko-KR"/>
        </w:rPr>
        <w:t xml:space="preserve"> 5</w:t>
      </w:r>
      <w:r>
        <w:rPr>
          <w:rFonts w:ascii="맑은 고딕" w:hAnsi="맑은 고딕"/>
          <w:lang w:eastAsia="ko-KR"/>
        </w:rPr>
        <w:t>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영화들의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평균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좌석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소모율이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전반적으로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고르게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상승하는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긍정적인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활성화를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보여주고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있습니다</w:t>
      </w:r>
      <w:r>
        <w:rPr>
          <w:rFonts w:ascii="맑은 고딕" w:hAnsi="맑은 고딕"/>
          <w:lang w:eastAsia="ko-KR"/>
        </w:rPr>
        <w:t>.</w:t>
      </w:r>
    </w:p>
    <w:p w14:paraId="609CBEFB" w14:textId="77777777" w:rsidR="00BC28E2" w:rsidRDefault="00BC28E2">
      <w:pPr>
        <w:spacing w:after="80"/>
        <w:rPr>
          <w:lang w:eastAsia="ko-KR"/>
        </w:rPr>
      </w:pPr>
    </w:p>
    <w:p w14:paraId="78578231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50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 xml:space="preserve">Box Office </w:t>
        </w:r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M</w:t>
        </w:r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ojo</w:t>
        </w:r>
      </w:hyperlink>
    </w:p>
    <w:p w14:paraId="502A77ED" w14:textId="77777777" w:rsidR="00BC28E2" w:rsidRDefault="00BC28E2">
      <w:pPr>
        <w:spacing w:after="80"/>
        <w:rPr>
          <w:lang w:eastAsia="ko-KR"/>
        </w:rPr>
      </w:pPr>
    </w:p>
    <w:p w14:paraId="0847AF1F" w14:textId="77777777" w:rsidR="00BC28E2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4115DA94" w14:textId="77777777" w:rsidR="00BC28E2" w:rsidRDefault="00BC28E2">
      <w:pPr>
        <w:spacing w:after="80"/>
        <w:rPr>
          <w:lang w:eastAsia="ko-KR"/>
        </w:rPr>
      </w:pPr>
    </w:p>
    <w:p w14:paraId="7E6F40F2" w14:textId="77777777" w:rsidR="00BC28E2" w:rsidRDefault="00000000">
      <w:pPr>
        <w:spacing w:before="200" w:after="120"/>
        <w:rPr>
          <w:lang w:eastAsia="ko-KR"/>
        </w:rPr>
      </w:pPr>
      <w:r>
        <w:rPr>
          <w:rFonts w:ascii="맑은 고딕" w:hAnsi="맑은 고딕"/>
          <w:b/>
          <w:sz w:val="28"/>
          <w:lang w:eastAsia="ko-KR"/>
        </w:rPr>
        <w:t xml:space="preserve">2. </w:t>
      </w:r>
      <w:r>
        <w:rPr>
          <w:rFonts w:ascii="맑은 고딕" w:hAnsi="맑은 고딕"/>
          <w:b/>
          <w:sz w:val="28"/>
          <w:lang w:eastAsia="ko-KR"/>
        </w:rPr>
        <w:t>순위권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내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주요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영화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흥행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코멘트</w:t>
      </w:r>
      <w:r>
        <w:rPr>
          <w:rFonts w:ascii="맑은 고딕" w:hAnsi="맑은 고딕"/>
          <w:b/>
          <w:sz w:val="28"/>
          <w:lang w:eastAsia="ko-KR"/>
        </w:rPr>
        <w:t xml:space="preserve"> (4</w:t>
      </w:r>
      <w:r>
        <w:rPr>
          <w:rFonts w:ascii="맑은 고딕" w:hAnsi="맑은 고딕"/>
          <w:b/>
          <w:sz w:val="28"/>
          <w:lang w:eastAsia="ko-KR"/>
        </w:rPr>
        <w:t>대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분석</w:t>
      </w:r>
      <w:r>
        <w:rPr>
          <w:rFonts w:ascii="맑은 고딕" w:hAnsi="맑은 고딕"/>
          <w:b/>
          <w:sz w:val="28"/>
          <w:lang w:eastAsia="ko-KR"/>
        </w:rPr>
        <w:t>)</w:t>
      </w:r>
    </w:p>
    <w:p w14:paraId="0D1B744F" w14:textId="77777777" w:rsidR="00BC28E2" w:rsidRDefault="00BC28E2">
      <w:pPr>
        <w:spacing w:after="80"/>
        <w:rPr>
          <w:lang w:eastAsia="ko-KR"/>
        </w:rPr>
      </w:pPr>
    </w:p>
    <w:p w14:paraId="7149BFDB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어제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통해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읽을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영화들의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코멘트입니다</w:t>
      </w:r>
      <w:r>
        <w:rPr>
          <w:rFonts w:ascii="맑은 고딕" w:hAnsi="맑은 고딕"/>
          <w:lang w:eastAsia="ko-KR"/>
        </w:rPr>
        <w:t>.</w:t>
      </w:r>
    </w:p>
    <w:p w14:paraId="35522780" w14:textId="77777777" w:rsidR="00BC28E2" w:rsidRDefault="00BC28E2">
      <w:pPr>
        <w:spacing w:after="80"/>
        <w:rPr>
          <w:lang w:eastAsia="ko-KR"/>
        </w:rPr>
      </w:pPr>
    </w:p>
    <w:p w14:paraId="2BC2258E" w14:textId="77777777" w:rsidR="00BC28E2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1) </w:t>
      </w:r>
      <w:r>
        <w:rPr>
          <w:rFonts w:ascii="맑은 고딕" w:hAnsi="맑은 고딕"/>
          <w:b/>
          <w:lang w:eastAsia="ko-KR"/>
        </w:rPr>
        <w:t>극장가를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집어삼킨</w:t>
      </w:r>
      <w:r>
        <w:rPr>
          <w:rFonts w:ascii="맑은 고딕" w:hAnsi="맑은 고딕"/>
          <w:b/>
          <w:lang w:eastAsia="ko-KR"/>
        </w:rPr>
        <w:t xml:space="preserve"> Hope (</w:t>
      </w:r>
      <w:r>
        <w:rPr>
          <w:rFonts w:ascii="맑은 고딕" w:hAnsi="맑은 고딕"/>
          <w:b/>
          <w:lang w:eastAsia="ko-KR"/>
        </w:rPr>
        <w:t>호프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b/>
          <w:lang w:eastAsia="ko-KR"/>
        </w:rPr>
        <w:t>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메가톤급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질주와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독점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현상</w:t>
      </w:r>
    </w:p>
    <w:p w14:paraId="52277A13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나홍진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감독의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초대형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신작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Hope (</w:t>
      </w:r>
      <w:r>
        <w:rPr>
          <w:rFonts w:ascii="맑은 고딕" w:hAnsi="맑은 고딕"/>
          <w:b/>
          <w:lang w:eastAsia="ko-KR"/>
        </w:rPr>
        <w:t>호프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무려</w:t>
      </w:r>
      <w:r>
        <w:rPr>
          <w:rFonts w:ascii="맑은 고딕" w:hAnsi="맑은 고딕"/>
          <w:lang w:eastAsia="ko-KR"/>
        </w:rPr>
        <w:t xml:space="preserve"> 39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모으며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212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번에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돌파했습니다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1,890</w:t>
      </w:r>
      <w:r>
        <w:rPr>
          <w:rFonts w:ascii="맑은 고딕" w:hAnsi="맑은 고딕"/>
          <w:lang w:eastAsia="ko-KR"/>
        </w:rPr>
        <w:t>개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점유율</w:t>
      </w:r>
      <w:r>
        <w:rPr>
          <w:rFonts w:ascii="맑은 고딕" w:hAnsi="맑은 고딕"/>
          <w:lang w:eastAsia="ko-KR"/>
        </w:rPr>
        <w:t xml:space="preserve"> 41.09%) </w:t>
      </w:r>
      <w:r>
        <w:rPr>
          <w:rFonts w:ascii="맑은 고딕" w:hAnsi="맑은 고딕"/>
          <w:lang w:eastAsia="ko-KR"/>
        </w:rPr>
        <w:t>확보와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점유율</w:t>
      </w:r>
      <w:r>
        <w:rPr>
          <w:rFonts w:ascii="맑은 고딕" w:hAnsi="맑은 고딕"/>
          <w:lang w:eastAsia="ko-KR"/>
        </w:rPr>
        <w:t xml:space="preserve"> 55.40% </w:t>
      </w:r>
      <w:r>
        <w:rPr>
          <w:rFonts w:ascii="맑은 고딕" w:hAnsi="맑은 고딕"/>
          <w:lang w:eastAsia="ko-KR"/>
        </w:rPr>
        <w:t>장악이라는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수치가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보여주듯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사실상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매출의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절대다수를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쓸어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담는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보이고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다가오는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주중에도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홀드와</w:t>
      </w:r>
      <w:r>
        <w:rPr>
          <w:rFonts w:ascii="맑은 고딕" w:hAnsi="맑은 고딕"/>
          <w:lang w:eastAsia="ko-KR"/>
        </w:rPr>
        <w:t xml:space="preserve"> N</w:t>
      </w:r>
      <w:r>
        <w:rPr>
          <w:rFonts w:ascii="맑은 고딕" w:hAnsi="맑은 고딕"/>
          <w:lang w:eastAsia="ko-KR"/>
        </w:rPr>
        <w:t>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열기가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이어질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것인지가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관건입니다</w:t>
      </w:r>
      <w:r>
        <w:rPr>
          <w:rFonts w:ascii="맑은 고딕" w:hAnsi="맑은 고딕"/>
          <w:lang w:eastAsia="ko-KR"/>
        </w:rPr>
        <w:t>.</w:t>
      </w:r>
    </w:p>
    <w:p w14:paraId="4F82FB4D" w14:textId="77777777" w:rsidR="00BC28E2" w:rsidRDefault="00BC28E2">
      <w:pPr>
        <w:spacing w:after="80"/>
        <w:rPr>
          <w:lang w:eastAsia="ko-KR"/>
        </w:rPr>
      </w:pPr>
    </w:p>
    <w:p w14:paraId="6EEF8EFD" w14:textId="77777777" w:rsidR="00BC28E2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2) </w:t>
      </w:r>
      <w:r>
        <w:rPr>
          <w:rFonts w:ascii="맑은 고딕" w:hAnsi="맑은 고딕"/>
          <w:b/>
          <w:lang w:eastAsia="ko-KR"/>
        </w:rPr>
        <w:t>방학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맞이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패밀리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파워</w:t>
      </w:r>
      <w:r>
        <w:rPr>
          <w:rFonts w:ascii="맑은 고딕" w:hAnsi="맑은 고딕"/>
          <w:b/>
          <w:lang w:eastAsia="ko-KR"/>
        </w:rPr>
        <w:t>, Minions &amp; Monsters (</w:t>
      </w:r>
      <w:r>
        <w:rPr>
          <w:rFonts w:ascii="맑은 고딕" w:hAnsi="맑은 고딕"/>
          <w:b/>
          <w:lang w:eastAsia="ko-KR"/>
        </w:rPr>
        <w:t>미니언즈</w:t>
      </w:r>
      <w:r>
        <w:rPr>
          <w:rFonts w:ascii="맑은 고딕" w:hAnsi="맑은 고딕"/>
          <w:b/>
          <w:lang w:eastAsia="ko-KR"/>
        </w:rPr>
        <w:t xml:space="preserve"> &amp; </w:t>
      </w:r>
      <w:r>
        <w:rPr>
          <w:rFonts w:ascii="맑은 고딕" w:hAnsi="맑은 고딕"/>
          <w:b/>
          <w:lang w:eastAsia="ko-KR"/>
        </w:rPr>
        <w:t>몬스터즈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b/>
          <w:lang w:eastAsia="ko-KR"/>
        </w:rPr>
        <w:t>의</w:t>
      </w:r>
      <w:r>
        <w:rPr>
          <w:rFonts w:ascii="맑은 고딕" w:hAnsi="맑은 고딕"/>
          <w:b/>
          <w:lang w:eastAsia="ko-KR"/>
        </w:rPr>
        <w:t xml:space="preserve"> 2</w:t>
      </w:r>
      <w:r>
        <w:rPr>
          <w:rFonts w:ascii="맑은 고딕" w:hAnsi="맑은 고딕"/>
          <w:b/>
          <w:lang w:eastAsia="ko-KR"/>
        </w:rPr>
        <w:t>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수성</w:t>
      </w:r>
    </w:p>
    <w:p w14:paraId="774D6DD4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대목을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공략한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Minions &amp; Monsters (</w:t>
      </w:r>
      <w:r>
        <w:rPr>
          <w:rFonts w:ascii="맑은 고딕" w:hAnsi="맑은 고딕"/>
          <w:b/>
          <w:lang w:eastAsia="ko-KR"/>
        </w:rPr>
        <w:t>미니언즈</w:t>
      </w:r>
      <w:r>
        <w:rPr>
          <w:rFonts w:ascii="맑은 고딕" w:hAnsi="맑은 고딕"/>
          <w:b/>
          <w:lang w:eastAsia="ko-KR"/>
        </w:rPr>
        <w:t xml:space="preserve"> &amp; </w:t>
      </w:r>
      <w:r>
        <w:rPr>
          <w:rFonts w:ascii="맑은 고딕" w:hAnsi="맑은 고딕"/>
          <w:b/>
          <w:lang w:eastAsia="ko-KR"/>
        </w:rPr>
        <w:t>몬스터즈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일일</w:t>
      </w:r>
      <w:r>
        <w:rPr>
          <w:rFonts w:ascii="맑은 고딕" w:hAnsi="맑은 고딕"/>
          <w:lang w:eastAsia="ko-KR"/>
        </w:rPr>
        <w:t xml:space="preserve"> 8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5</w:t>
      </w:r>
      <w:r>
        <w:rPr>
          <w:rFonts w:ascii="맑은 고딕" w:hAnsi="맑은 고딕"/>
          <w:lang w:eastAsia="ko-KR"/>
        </w:rPr>
        <w:t>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동원하며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굳건히</w:t>
      </w:r>
      <w:r>
        <w:rPr>
          <w:rFonts w:ascii="맑은 고딕" w:hAnsi="맑은 고딕"/>
          <w:lang w:eastAsia="ko-KR"/>
        </w:rPr>
        <w:t xml:space="preserve"> 2</w:t>
      </w:r>
      <w:r>
        <w:rPr>
          <w:rFonts w:ascii="맑은 고딕" w:hAnsi="맑은 고딕"/>
          <w:lang w:eastAsia="ko-KR"/>
        </w:rPr>
        <w:t>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지켰습니다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나들이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관객층이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일요일에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몰리면서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좌석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점유율</w:t>
      </w:r>
      <w:r>
        <w:rPr>
          <w:rFonts w:ascii="맑은 고딕" w:hAnsi="맑은 고딕"/>
          <w:lang w:eastAsia="ko-KR"/>
        </w:rPr>
        <w:t xml:space="preserve"> 29.8%</w:t>
      </w:r>
      <w:r>
        <w:rPr>
          <w:rFonts w:ascii="맑은 고딕" w:hAnsi="맑은 고딕"/>
          <w:lang w:eastAsia="ko-KR"/>
        </w:rPr>
        <w:t>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기록해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상영관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면에서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매우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뛰어난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거두었습니다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애니메이션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틈새시장의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독보적인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영향력을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보여주는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사례입니다</w:t>
      </w:r>
      <w:r>
        <w:rPr>
          <w:rFonts w:ascii="맑은 고딕" w:hAnsi="맑은 고딕"/>
          <w:lang w:eastAsia="ko-KR"/>
        </w:rPr>
        <w:t>.</w:t>
      </w:r>
    </w:p>
    <w:p w14:paraId="707B49D6" w14:textId="77777777" w:rsidR="00BC28E2" w:rsidRDefault="00BC28E2">
      <w:pPr>
        <w:spacing w:after="80"/>
        <w:rPr>
          <w:lang w:eastAsia="ko-KR"/>
        </w:rPr>
      </w:pPr>
    </w:p>
    <w:p w14:paraId="44CC7F44" w14:textId="77777777" w:rsidR="00BC28E2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3) </w:t>
      </w:r>
      <w:r>
        <w:rPr>
          <w:rFonts w:ascii="맑은 고딕" w:hAnsi="맑은 고딕"/>
          <w:b/>
          <w:lang w:eastAsia="ko-KR"/>
        </w:rPr>
        <w:t>뚝심으로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빚어낸</w:t>
      </w:r>
      <w:r>
        <w:rPr>
          <w:rFonts w:ascii="맑은 고딕" w:hAnsi="맑은 고딕"/>
          <w:b/>
          <w:lang w:eastAsia="ko-KR"/>
        </w:rPr>
        <w:t xml:space="preserve"> 150</w:t>
      </w:r>
      <w:r>
        <w:rPr>
          <w:rFonts w:ascii="맑은 고딕" w:hAnsi="맑은 고딕"/>
          <w:b/>
          <w:lang w:eastAsia="ko-KR"/>
        </w:rPr>
        <w:t>만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돌파</w:t>
      </w:r>
      <w:r>
        <w:rPr>
          <w:rFonts w:ascii="맑은 고딕" w:hAnsi="맑은 고딕"/>
          <w:b/>
          <w:lang w:eastAsia="ko-KR"/>
        </w:rPr>
        <w:t>, The Eye (</w:t>
      </w:r>
      <w:r>
        <w:rPr>
          <w:rFonts w:ascii="맑은 고딕" w:hAnsi="맑은 고딕"/>
          <w:b/>
          <w:lang w:eastAsia="ko-KR"/>
        </w:rPr>
        <w:t>눈동자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b/>
          <w:lang w:eastAsia="ko-KR"/>
        </w:rPr>
        <w:t>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롱런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흥행</w:t>
      </w:r>
    </w:p>
    <w:p w14:paraId="743B3C86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신작들의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무서운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기세와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축소</w:t>
      </w:r>
      <w:r>
        <w:rPr>
          <w:rFonts w:ascii="맑은 고딕" w:hAnsi="맑은 고딕"/>
          <w:lang w:eastAsia="ko-KR"/>
        </w:rPr>
        <w:t>(460</w:t>
      </w:r>
      <w:r>
        <w:rPr>
          <w:rFonts w:ascii="맑은 고딕" w:hAnsi="맑은 고딕"/>
          <w:lang w:eastAsia="ko-KR"/>
        </w:rPr>
        <w:t>개로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급감</w:t>
      </w:r>
      <w:r>
        <w:rPr>
          <w:rFonts w:ascii="맑은 고딕" w:hAnsi="맑은 고딕"/>
          <w:lang w:eastAsia="ko-KR"/>
        </w:rPr>
        <w:t xml:space="preserve">) </w:t>
      </w:r>
      <w:r>
        <w:rPr>
          <w:rFonts w:ascii="맑은 고딕" w:hAnsi="맑은 고딕"/>
          <w:lang w:eastAsia="ko-KR"/>
        </w:rPr>
        <w:t>속에서도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한국형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스릴러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The Eye (</w:t>
      </w:r>
      <w:r>
        <w:rPr>
          <w:rFonts w:ascii="맑은 고딕" w:hAnsi="맑은 고딕"/>
          <w:b/>
          <w:lang w:eastAsia="ko-KR"/>
        </w:rPr>
        <w:t>눈동자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5</w:t>
      </w:r>
      <w:r>
        <w:rPr>
          <w:rFonts w:ascii="맑은 고딕" w:hAnsi="맑은 고딕"/>
          <w:lang w:eastAsia="ko-KR"/>
        </w:rPr>
        <w:t>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불러들이며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기어이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151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점령했습니다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거친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환경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속에서도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좌석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점유율</w:t>
      </w:r>
      <w:r>
        <w:rPr>
          <w:rFonts w:ascii="맑은 고딕" w:hAnsi="맑은 고딕"/>
          <w:lang w:eastAsia="ko-KR"/>
        </w:rPr>
        <w:t xml:space="preserve"> 20.8%</w:t>
      </w:r>
      <w:r>
        <w:rPr>
          <w:rFonts w:ascii="맑은 고딕" w:hAnsi="맑은 고딕"/>
          <w:lang w:eastAsia="ko-KR"/>
        </w:rPr>
        <w:t>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기록하며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높은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집중도를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유지하고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웰메이드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서스펜스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장르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팬덤의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지지와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높은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입소문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평점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빛을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발한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결과입니다</w:t>
      </w:r>
      <w:r>
        <w:rPr>
          <w:rFonts w:ascii="맑은 고딕" w:hAnsi="맑은 고딕"/>
          <w:lang w:eastAsia="ko-KR"/>
        </w:rPr>
        <w:t>.</w:t>
      </w:r>
    </w:p>
    <w:p w14:paraId="1F8DE54E" w14:textId="77777777" w:rsidR="00BC28E2" w:rsidRDefault="00BC28E2">
      <w:pPr>
        <w:spacing w:after="80"/>
        <w:rPr>
          <w:lang w:eastAsia="ko-KR"/>
        </w:rPr>
      </w:pPr>
    </w:p>
    <w:p w14:paraId="21A2A84C" w14:textId="77777777" w:rsidR="00BC28E2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4) </w:t>
      </w:r>
      <w:r>
        <w:rPr>
          <w:rFonts w:ascii="맑은 고딕" w:hAnsi="맑은 고딕"/>
          <w:b/>
          <w:lang w:eastAsia="ko-KR"/>
        </w:rPr>
        <w:t>디즈니</w:t>
      </w:r>
      <w:r>
        <w:rPr>
          <w:rFonts w:ascii="맑은 고딕" w:hAnsi="맑은 고딕"/>
          <w:b/>
          <w:lang w:eastAsia="ko-KR"/>
        </w:rPr>
        <w:t>-</w:t>
      </w:r>
      <w:r>
        <w:rPr>
          <w:rFonts w:ascii="맑은 고딕" w:hAnsi="맑은 고딕"/>
          <w:b/>
          <w:lang w:eastAsia="ko-KR"/>
        </w:rPr>
        <w:t>픽사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애니메이션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군단의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든든한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허리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역할</w:t>
      </w:r>
    </w:p>
    <w:p w14:paraId="781F1F9B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b/>
          <w:lang w:eastAsia="ko-KR"/>
        </w:rPr>
        <w:t>Moana (</w:t>
      </w:r>
      <w:r>
        <w:rPr>
          <w:rFonts w:ascii="맑은 고딕" w:hAnsi="맑은 고딕"/>
          <w:b/>
          <w:lang w:eastAsia="ko-KR"/>
        </w:rPr>
        <w:t>모아나</w:t>
      </w:r>
      <w:r>
        <w:rPr>
          <w:rFonts w:ascii="맑은 고딕" w:hAnsi="맑은 고딕"/>
          <w:b/>
          <w:lang w:eastAsia="ko-KR"/>
        </w:rPr>
        <w:t>)</w:t>
      </w:r>
      <w:r>
        <w:rPr>
          <w:rFonts w:ascii="맑은 고딕" w:hAnsi="맑은 고딕"/>
          <w:lang w:eastAsia="ko-KR"/>
        </w:rPr>
        <w:t>(3</w:t>
      </w:r>
      <w:r>
        <w:rPr>
          <w:rFonts w:ascii="맑은 고딕" w:hAnsi="맑은 고딕"/>
          <w:lang w:eastAsia="ko-KR"/>
        </w:rPr>
        <w:t>위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일일</w:t>
      </w:r>
      <w:r>
        <w:rPr>
          <w:rFonts w:ascii="맑은 고딕" w:hAnsi="맑은 고딕"/>
          <w:lang w:eastAsia="ko-KR"/>
        </w:rPr>
        <w:t xml:space="preserve"> 4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9</w:t>
      </w:r>
      <w:r>
        <w:rPr>
          <w:rFonts w:ascii="맑은 고딕" w:hAnsi="맑은 고딕"/>
          <w:lang w:eastAsia="ko-KR"/>
        </w:rPr>
        <w:t>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77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</w:t>
      </w:r>
      <w:r>
        <w:rPr>
          <w:rFonts w:ascii="맑은 고딕" w:hAnsi="맑은 고딕"/>
          <w:lang w:eastAsia="ko-KR"/>
        </w:rPr>
        <w:t>)</w:t>
      </w:r>
      <w:r>
        <w:rPr>
          <w:rFonts w:ascii="맑은 고딕" w:hAnsi="맑은 고딕"/>
          <w:lang w:eastAsia="ko-KR"/>
        </w:rPr>
        <w:t>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Toy Story 5 (</w:t>
      </w:r>
      <w:r>
        <w:rPr>
          <w:rFonts w:ascii="맑은 고딕" w:hAnsi="맑은 고딕"/>
          <w:b/>
          <w:lang w:eastAsia="ko-KR"/>
        </w:rPr>
        <w:t>토이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스토리</w:t>
      </w:r>
      <w:r>
        <w:rPr>
          <w:rFonts w:ascii="맑은 고딕" w:hAnsi="맑은 고딕"/>
          <w:b/>
          <w:lang w:eastAsia="ko-KR"/>
        </w:rPr>
        <w:t xml:space="preserve"> 5)</w:t>
      </w:r>
      <w:r>
        <w:rPr>
          <w:rFonts w:ascii="맑은 고딕" w:hAnsi="맑은 고딕"/>
          <w:lang w:eastAsia="ko-KR"/>
        </w:rPr>
        <w:t>(4</w:t>
      </w:r>
      <w:r>
        <w:rPr>
          <w:rFonts w:ascii="맑은 고딕" w:hAnsi="맑은 고딕"/>
          <w:lang w:eastAsia="ko-KR"/>
        </w:rPr>
        <w:t>위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일일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8</w:t>
      </w:r>
      <w:r>
        <w:rPr>
          <w:rFonts w:ascii="맑은 고딕" w:hAnsi="맑은 고딕"/>
          <w:lang w:eastAsia="ko-KR"/>
        </w:rPr>
        <w:t>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277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</w:t>
      </w:r>
      <w:r>
        <w:rPr>
          <w:rFonts w:ascii="맑은 고딕" w:hAnsi="맑은 고딕"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나란히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상위권의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허리를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책임지고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전통의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패밀리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프랜차이즈가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아동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청소년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관객층을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탄탄하게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유지해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주면서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전체적인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규모의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최저선을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성공적으로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지탱하는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든든한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역할을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있습니다</w:t>
      </w:r>
      <w:r>
        <w:rPr>
          <w:rFonts w:ascii="맑은 고딕" w:hAnsi="맑은 고딕"/>
          <w:lang w:eastAsia="ko-KR"/>
        </w:rPr>
        <w:t>.</w:t>
      </w:r>
    </w:p>
    <w:p w14:paraId="5D0C7FC2" w14:textId="77777777" w:rsidR="00BC28E2" w:rsidRDefault="00BC28E2">
      <w:pPr>
        <w:spacing w:after="80"/>
        <w:rPr>
          <w:lang w:eastAsia="ko-KR"/>
        </w:rPr>
      </w:pPr>
    </w:p>
    <w:p w14:paraId="438E1875" w14:textId="77777777" w:rsidR="00BC28E2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3D4D1852" w14:textId="77777777" w:rsidR="00BC28E2" w:rsidRDefault="00BC28E2">
      <w:pPr>
        <w:spacing w:after="80"/>
        <w:rPr>
          <w:lang w:eastAsia="ko-KR"/>
        </w:rPr>
      </w:pPr>
    </w:p>
    <w:p w14:paraId="51AAD722" w14:textId="77777777" w:rsidR="00BC28E2" w:rsidRDefault="00000000">
      <w:pPr>
        <w:spacing w:before="200" w:after="120"/>
        <w:rPr>
          <w:lang w:eastAsia="ko-KR"/>
        </w:rPr>
      </w:pPr>
      <w:r>
        <w:rPr>
          <w:rFonts w:ascii="맑은 고딕" w:hAnsi="맑은 고딕"/>
          <w:b/>
          <w:sz w:val="28"/>
          <w:lang w:eastAsia="ko-KR"/>
        </w:rPr>
        <w:t>맺음말</w:t>
      </w:r>
    </w:p>
    <w:p w14:paraId="220C08EC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>초대형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대작의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독주와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웰메이드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작품들의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롱런이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맞물려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때보다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다채로운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각축전이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펼쳐졌습니다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시각적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연출의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깊이를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자랑하는</w:t>
      </w:r>
      <w:r>
        <w:rPr>
          <w:rFonts w:ascii="맑은 고딕" w:hAnsi="맑은 고딕"/>
          <w:lang w:eastAsia="ko-KR"/>
        </w:rPr>
        <w:t xml:space="preserve"> SF </w:t>
      </w:r>
      <w:r>
        <w:rPr>
          <w:rFonts w:ascii="맑은 고딕" w:hAnsi="맑은 고딕"/>
          <w:lang w:eastAsia="ko-KR"/>
        </w:rPr>
        <w:t>서스펜스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대작이나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막히는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긴장감을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품은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한국형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스릴러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속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피로를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씻어내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어떨까요</w:t>
      </w:r>
      <w:r>
        <w:rPr>
          <w:rFonts w:ascii="맑은 고딕" w:hAnsi="맑은 고딕"/>
          <w:lang w:eastAsia="ko-KR"/>
        </w:rPr>
        <w:t>.</w:t>
      </w:r>
    </w:p>
    <w:p w14:paraId="42BF09D8" w14:textId="77777777" w:rsidR="00BC28E2" w:rsidRDefault="00BC28E2">
      <w:pPr>
        <w:spacing w:after="80"/>
        <w:rPr>
          <w:lang w:eastAsia="ko-KR"/>
        </w:rPr>
      </w:pPr>
    </w:p>
    <w:p w14:paraId="35E98194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댓글로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여러분의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의견과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후기를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가볍게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나누어주시면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감사하겠습니다</w:t>
      </w:r>
      <w:r>
        <w:rPr>
          <w:rFonts w:ascii="맑은 고딕" w:hAnsi="맑은 고딕"/>
          <w:lang w:eastAsia="ko-KR"/>
        </w:rPr>
        <w:t>.</w:t>
      </w:r>
    </w:p>
    <w:p w14:paraId="5A1CEA00" w14:textId="77777777" w:rsidR="00BC28E2" w:rsidRDefault="00BC28E2">
      <w:pPr>
        <w:spacing w:after="80"/>
        <w:rPr>
          <w:lang w:eastAsia="ko-KR"/>
        </w:rPr>
      </w:pPr>
    </w:p>
    <w:p w14:paraId="2249D6AC" w14:textId="77777777" w:rsidR="00BC28E2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#</w:t>
      </w:r>
      <w:r>
        <w:rPr>
          <w:rFonts w:ascii="맑은 고딕" w:hAnsi="맑은 고딕"/>
          <w:lang w:eastAsia="ko-KR"/>
        </w:rPr>
        <w:t>박스오피스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관객수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영화리뷰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영화추천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모아나실사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눈동자영화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토이스토리</w:t>
      </w:r>
      <w:r>
        <w:rPr>
          <w:rFonts w:ascii="맑은 고딕" w:hAnsi="맑은 고딕"/>
          <w:lang w:eastAsia="ko-KR"/>
        </w:rPr>
        <w:t>5 #</w:t>
      </w:r>
      <w:r>
        <w:rPr>
          <w:rFonts w:ascii="맑은 고딕" w:hAnsi="맑은 고딕"/>
          <w:lang w:eastAsia="ko-KR"/>
        </w:rPr>
        <w:t>나홍진호프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극장가소식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영화수다</w:t>
      </w:r>
    </w:p>
    <w:p w14:paraId="05BD41B4" w14:textId="77777777" w:rsidR="00BC28E2" w:rsidRDefault="00BC28E2">
      <w:pPr>
        <w:spacing w:after="80"/>
        <w:rPr>
          <w:lang w:eastAsia="ko-KR"/>
        </w:rPr>
      </w:pPr>
    </w:p>
    <w:sectPr w:rsidR="00BC28E2" w:rsidSect="00034616">
      <w:pgSz w:w="12240" w:h="15840"/>
      <w:pgMar w:top="800" w:right="800" w:bottom="8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126524">
    <w:abstractNumId w:val="8"/>
  </w:num>
  <w:num w:numId="2" w16cid:durableId="640572485">
    <w:abstractNumId w:val="6"/>
  </w:num>
  <w:num w:numId="3" w16cid:durableId="535460853">
    <w:abstractNumId w:val="5"/>
  </w:num>
  <w:num w:numId="4" w16cid:durableId="1110704462">
    <w:abstractNumId w:val="4"/>
  </w:num>
  <w:num w:numId="5" w16cid:durableId="92820165">
    <w:abstractNumId w:val="7"/>
  </w:num>
  <w:num w:numId="6" w16cid:durableId="915827015">
    <w:abstractNumId w:val="3"/>
  </w:num>
  <w:num w:numId="7" w16cid:durableId="2042776929">
    <w:abstractNumId w:val="2"/>
  </w:num>
  <w:num w:numId="8" w16cid:durableId="293683245">
    <w:abstractNumId w:val="1"/>
  </w:num>
  <w:num w:numId="9" w16cid:durableId="214735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DB2"/>
    <w:rsid w:val="00AA1D8D"/>
    <w:rsid w:val="00B47730"/>
    <w:rsid w:val="00BC28E2"/>
    <w:rsid w:val="00CB0664"/>
    <w:rsid w:val="00FC5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05681"/>
  <w14:defaultImageDpi w14:val="300"/>
  <w15:docId w15:val="{A6BECDF7-9EDD-4AF9-9FFD-2861EEFF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earch.naver.com/search.naver?query=&#50689;&#54868;+&#44400;&#52404;" TargetMode="External"/><Relationship Id="rId18" Type="http://schemas.openxmlformats.org/officeDocument/2006/relationships/hyperlink" Target="https://search.naver.com/search.naver?query=&#50689;&#54868;+&#54840;&#54532;" TargetMode="External"/><Relationship Id="rId26" Type="http://schemas.openxmlformats.org/officeDocument/2006/relationships/hyperlink" Target="https://search.naver.com/search.naver?query=&#50689;&#54868;+&#44400;&#52404;" TargetMode="External"/><Relationship Id="rId39" Type="http://schemas.openxmlformats.org/officeDocument/2006/relationships/hyperlink" Target="https://www.boxofficemojo.com" TargetMode="External"/><Relationship Id="rId21" Type="http://schemas.openxmlformats.org/officeDocument/2006/relationships/hyperlink" Target="https://search.naver.com/search.naver?query=&#50689;&#54868;+&#45576;&#46041;&#51088;" TargetMode="External"/><Relationship Id="rId34" Type="http://schemas.openxmlformats.org/officeDocument/2006/relationships/hyperlink" Target="https://search.naver.com/search.naver?query=&#50689;&#54868;+&#45796;&#50967;" TargetMode="External"/><Relationship Id="rId42" Type="http://schemas.openxmlformats.org/officeDocument/2006/relationships/hyperlink" Target="https://search.naver.com/search.naver?query=&#50689;&#54868;+&#47784;&#50500;&#45208;+&#49892;&#49324;" TargetMode="External"/><Relationship Id="rId47" Type="http://schemas.openxmlformats.org/officeDocument/2006/relationships/hyperlink" Target="https://search.naver.com/search.naver?query=&#50689;&#54868;+&#48660;&#47532;&#52824;+&#52380;&#45380;&#54792;&#51204;" TargetMode="External"/><Relationship Id="rId50" Type="http://schemas.openxmlformats.org/officeDocument/2006/relationships/hyperlink" Target="https://www.boxofficemojo.com" TargetMode="External"/><Relationship Id="rId7" Type="http://schemas.openxmlformats.org/officeDocument/2006/relationships/hyperlink" Target="https://search.naver.com/search.naver?query=&#50689;&#54868;+&#54840;&#54532;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earch.naver.com/search.naver?query=&#50689;&#54868;+&#48660;&#47532;&#52824;+&#52380;&#45380;&#54792;&#51204;" TargetMode="External"/><Relationship Id="rId29" Type="http://schemas.openxmlformats.org/officeDocument/2006/relationships/hyperlink" Target="https://search.naver.com/search.naver?query=&#50689;&#54868;+&#54840;&#54532;" TargetMode="External"/><Relationship Id="rId11" Type="http://schemas.openxmlformats.org/officeDocument/2006/relationships/hyperlink" Target="https://search.naver.com/search.naver?query=&#50689;&#54868;+&#45576;&#46041;&#51088;" TargetMode="External"/><Relationship Id="rId24" Type="http://schemas.openxmlformats.org/officeDocument/2006/relationships/hyperlink" Target="https://search.naver.com/search.naver?query=&#50689;&#54868;+&#48660;&#47532;&#52824;+&#52380;&#45380;&#54792;&#51204;" TargetMode="External"/><Relationship Id="rId32" Type="http://schemas.openxmlformats.org/officeDocument/2006/relationships/hyperlink" Target="https://search.naver.com/search.naver?query=&#50689;&#54868;+&#45576;&#46041;&#51088;" TargetMode="External"/><Relationship Id="rId37" Type="http://schemas.openxmlformats.org/officeDocument/2006/relationships/hyperlink" Target="https://search.naver.com/search.naver?query=&#50689;&#54868;+&#46020;&#46972;&#50640;&#47805;+&#54644;&#51200;&#44480;&#49888;&#49457;" TargetMode="External"/><Relationship Id="rId40" Type="http://schemas.openxmlformats.org/officeDocument/2006/relationships/hyperlink" Target="https://search.naver.com/search.naver?query=&#50689;&#54868;+&#54840;&#54532;" TargetMode="External"/><Relationship Id="rId45" Type="http://schemas.openxmlformats.org/officeDocument/2006/relationships/hyperlink" Target="https://search.naver.com/search.naver?query=&#50689;&#54868;+&#45796;&#50967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earch.naver.com/search.naver?query=&#50689;&#54868;+&#47560;&#54000;+&#49800;&#54532;&#47548;" TargetMode="External"/><Relationship Id="rId23" Type="http://schemas.openxmlformats.org/officeDocument/2006/relationships/hyperlink" Target="https://search.naver.com/search.naver?query=&#50689;&#54868;+&#45796;&#50967;" TargetMode="External"/><Relationship Id="rId28" Type="http://schemas.openxmlformats.org/officeDocument/2006/relationships/hyperlink" Target="https://www.boxofficemojo.com" TargetMode="External"/><Relationship Id="rId36" Type="http://schemas.openxmlformats.org/officeDocument/2006/relationships/hyperlink" Target="https://search.naver.com/search.naver?query=&#50689;&#54868;+&#44400;&#52404;" TargetMode="External"/><Relationship Id="rId49" Type="http://schemas.openxmlformats.org/officeDocument/2006/relationships/hyperlink" Target="https://search.naver.com/search.naver?query=&#50689;&#54868;+&#47560;&#54000;+&#49800;&#54532;&#47548;" TargetMode="External"/><Relationship Id="rId10" Type="http://schemas.openxmlformats.org/officeDocument/2006/relationships/hyperlink" Target="https://search.naver.com/search.naver?query=&#50689;&#54868;+&#53664;&#51060;+&#49828;&#53664;&#47532;+5" TargetMode="External"/><Relationship Id="rId19" Type="http://schemas.openxmlformats.org/officeDocument/2006/relationships/hyperlink" Target="https://search.naver.com/search.naver?query=&#50689;&#54868;+&#48120;&#45768;&#50616;&#51592;+&#47788;&#49828;&#53552;&#51592;" TargetMode="External"/><Relationship Id="rId31" Type="http://schemas.openxmlformats.org/officeDocument/2006/relationships/hyperlink" Target="https://search.naver.com/search.naver?query=&#50689;&#54868;+&#47784;&#50500;&#45208;+&#49892;&#49324;" TargetMode="External"/><Relationship Id="rId44" Type="http://schemas.openxmlformats.org/officeDocument/2006/relationships/hyperlink" Target="https://search.naver.com/search.naver?query=&#50689;&#54868;+&#53664;&#51060;+&#49828;&#53664;&#47532;+5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earch.naver.com/search.naver?query=&#50689;&#54868;+&#47784;&#50500;&#45208;+&#49892;&#49324;" TargetMode="External"/><Relationship Id="rId14" Type="http://schemas.openxmlformats.org/officeDocument/2006/relationships/hyperlink" Target="https://search.naver.com/search.naver?query=&#50689;&#54868;+&#46020;&#46972;&#50640;&#47805;+&#54644;&#51200;&#44480;&#49888;&#49457;" TargetMode="External"/><Relationship Id="rId22" Type="http://schemas.openxmlformats.org/officeDocument/2006/relationships/hyperlink" Target="https://search.naver.com/search.naver?query=&#50689;&#54868;+&#53664;&#51060;+&#49828;&#53664;&#47532;+5" TargetMode="External"/><Relationship Id="rId27" Type="http://schemas.openxmlformats.org/officeDocument/2006/relationships/hyperlink" Target="https://search.naver.com/search.naver?query=&#50689;&#54868;+&#47560;&#54000;+&#49800;&#54532;&#47548;" TargetMode="External"/><Relationship Id="rId30" Type="http://schemas.openxmlformats.org/officeDocument/2006/relationships/hyperlink" Target="https://search.naver.com/search.naver?query=&#50689;&#54868;+&#48120;&#45768;&#50616;&#51592;+&#47788;&#49828;&#53552;&#51592;" TargetMode="External"/><Relationship Id="rId35" Type="http://schemas.openxmlformats.org/officeDocument/2006/relationships/hyperlink" Target="https://search.naver.com/search.naver?query=&#50689;&#54868;+&#47560;&#54000;+&#49800;&#54532;&#47548;" TargetMode="External"/><Relationship Id="rId43" Type="http://schemas.openxmlformats.org/officeDocument/2006/relationships/hyperlink" Target="https://search.naver.com/search.naver?query=&#50689;&#54868;+&#45576;&#46041;&#51088;" TargetMode="External"/><Relationship Id="rId48" Type="http://schemas.openxmlformats.org/officeDocument/2006/relationships/hyperlink" Target="https://search.naver.com/search.naver?query=&#50689;&#54868;+&#44400;&#52404;" TargetMode="External"/><Relationship Id="rId8" Type="http://schemas.openxmlformats.org/officeDocument/2006/relationships/hyperlink" Target="https://search.naver.com/search.naver?query=&#50689;&#54868;+&#48120;&#45768;&#50616;&#51592;+&#47788;&#49828;&#53552;&#51592;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search.naver.com/search.naver?query=&#50689;&#54868;+&#45796;&#50967;" TargetMode="External"/><Relationship Id="rId17" Type="http://schemas.openxmlformats.org/officeDocument/2006/relationships/hyperlink" Target="https://www.boxofficemojo.com" TargetMode="External"/><Relationship Id="rId25" Type="http://schemas.openxmlformats.org/officeDocument/2006/relationships/hyperlink" Target="https://search.naver.com/search.naver?query=&#50689;&#54868;+&#46020;&#46972;&#50640;&#47805;+&#54644;&#51200;&#44480;&#49888;&#49457;" TargetMode="External"/><Relationship Id="rId33" Type="http://schemas.openxmlformats.org/officeDocument/2006/relationships/hyperlink" Target="https://search.naver.com/search.naver?query=&#50689;&#54868;+&#53664;&#51060;+&#49828;&#53664;&#47532;+5" TargetMode="External"/><Relationship Id="rId38" Type="http://schemas.openxmlformats.org/officeDocument/2006/relationships/hyperlink" Target="https://search.naver.com/search.naver?query=&#50689;&#54868;+&#48660;&#47532;&#52824;+&#52380;&#45380;&#54792;&#51204;" TargetMode="External"/><Relationship Id="rId46" Type="http://schemas.openxmlformats.org/officeDocument/2006/relationships/hyperlink" Target="https://search.naver.com/search.naver?query=&#50689;&#54868;+&#46020;&#46972;&#50640;&#47805;+&#54644;&#51200;&#44480;&#49888;&#49457;" TargetMode="External"/><Relationship Id="rId20" Type="http://schemas.openxmlformats.org/officeDocument/2006/relationships/hyperlink" Target="https://search.naver.com/search.naver?query=&#50689;&#54868;+&#47784;&#50500;&#45208;+&#49892;&#49324;" TargetMode="External"/><Relationship Id="rId41" Type="http://schemas.openxmlformats.org/officeDocument/2006/relationships/hyperlink" Target="https://search.naver.com/search.naver?query=&#50689;&#54868;+&#48120;&#45768;&#50616;&#51592;+&#47788;&#49828;&#53552;&#51592;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file:///d:/AI_&#45936;&#51060;&#53552;%20&#44288;&#47532;/&#48149;&#49828;&#50724;&#54588;&#49828;/eye_poster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3366</Words>
  <Characters>5085</Characters>
  <Application>Microsoft Office Word</Application>
  <DocSecurity>0</DocSecurity>
  <Lines>423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준석</cp:lastModifiedBy>
  <cp:revision>3</cp:revision>
  <dcterms:created xsi:type="dcterms:W3CDTF">2013-12-23T23:15:00Z</dcterms:created>
  <dcterms:modified xsi:type="dcterms:W3CDTF">2026-07-19T23:24:00Z</dcterms:modified>
  <cp:category/>
</cp:coreProperties>
</file>