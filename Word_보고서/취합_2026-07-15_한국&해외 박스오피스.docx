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40"/>
      </w:pPr>
      <w:r>
        <w:rPr>
          <w:rFonts w:ascii="Malgun Gothic" w:hAnsi="Malgun Gothic"/>
          <w:b/>
          <w:sz w:val="36"/>
        </w:rPr>
        <w:t>[시네마 투데이] 호프 개봉 첫날 33만 명 동원 압도적 1위, 신작 애니 2위 깜짝 데뷔 🍿</w:t>
      </w:r>
    </w:p>
    <w:p>
      <w:pPr>
        <w:spacing w:after="80"/>
      </w:pPr>
    </w:p>
    <w:p>
      <w:pPr>
        <w:spacing w:after="120"/>
      </w:pPr>
      <w:r>
        <w:rPr>
          <w:rFonts w:ascii="Malgun Gothic" w:hAnsi="Malgun Gothic"/>
        </w:rPr>
        <w:t>국내 극장가 박스오피스 데이터를 바탕으로 최근 영화계 소식과 마켓의 흥미로운 흐름을 짚어보고자 합니다.</w:t>
      </w:r>
    </w:p>
    <w:p>
      <w:pPr>
        <w:spacing w:after="80"/>
      </w:pPr>
    </w:p>
    <w:p>
      <w:pPr>
        <w:spacing w:after="120"/>
      </w:pPr>
      <w:r>
        <w:rPr>
          <w:rFonts w:ascii="Malgun Gothic" w:hAnsi="Malgun Gothic"/>
        </w:rPr>
        <w:t>어제인 2026년 7월 15일 수요일 극장가는 대한민국 영화계 전체가 주목해 온 역사적인 흥행 대폭발이 일어났습니다. 나홍진 감독의 초대형 신작 SF 서스펜스 스릴러가 마침내 정식 상영을 개시하며 차트 전체의 판도를 뒤흔들었는데요. 4대 주요 지표 데이터를 통해 극장가의 뜨거웠던 하루를 자세히 분석해 보겠습니다.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1. 극장가 주요 지표 총정리 (어제 기준)</w:t>
      </w:r>
    </w:p>
    <w:p>
      <w:pPr>
        <w:spacing w:after="120"/>
      </w:pPr>
      <w:r>
        <w:rPr>
          <w:rFonts w:ascii="Malgun Gothic" w:hAnsi="Malgun Gothic"/>
        </w:rPr>
        <w:t>어제 하루 동안 집계된 일일 박스오피스, 실시간 예매율, 스크린 점유율, 좌석 점유율 순위표입니다. (영화를 클릭하시면 상세 페이지로 이동합니다.)</w:t>
      </w:r>
    </w:p>
    <w:p>
      <w:pPr>
        <w:spacing w:after="80"/>
      </w:pPr>
    </w:p>
    <w:p>
      <w:pPr>
        <w:spacing w:after="120"/>
      </w:pPr>
      <w:r>
        <w:rPr>
          <w:rFonts w:ascii="Malgun Gothic" w:hAnsi="Malgun Gothic"/>
        </w:rPr>
        <w:t>!</w:t>
      </w:r>
      <w:hyperlink r:id="rId9">
        <w:r>
          <w:rPr>
            <w:color w:val="0073E6"/>
            <w:u w:val="single"/>
            <w:rFonts w:hint="eastAsia" w:ascii="Malgun Gothic" w:hAnsi="Malgun Gothic" w:eastAsia="Malgun Gothic"/>
          </w:rPr>
          <w:t>영화 눈동자 포스터</w:t>
        </w:r>
      </w:hyperlink>
    </w:p>
    <w:p>
      <w:pPr>
        <w:spacing w:after="80"/>
      </w:pPr>
    </w:p>
    <w:p>
      <w:pPr>
        <w:spacing w:after="80" w:before="160"/>
      </w:pPr>
      <w:r>
        <w:rPr>
          <w:rFonts w:ascii="Malgun Gothic" w:hAnsi="Malgun Gothic"/>
          <w:b/>
          <w:sz w:val="22"/>
        </w:rPr>
        <w:t>일일 박스오피스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1773"/>
        <w:gridCol w:w="1773"/>
        <w:gridCol w:w="1773"/>
        <w:gridCol w:w="1773"/>
        <w:gridCol w:w="1773"/>
        <w:gridCol w:w="1773"/>
      </w:tblGrid>
      <w:tr>
        <w:tc>
          <w:tcPr>
            <w:tcW w:type="dxa" w:w="1773"/>
            <w:shd w:fill="F2F2F2"/>
          </w:tcPr>
          <w:p>
            <w:pPr>
              <w:spacing w:after="0"/>
            </w:pPr>
            <w:r>
              <w:rPr>
                <w:rFonts w:ascii="Malgun Gothic" w:hAnsi="Malgun Gothic"/>
                <w:b/>
              </w:rPr>
            </w:r>
            <w:r>
              <w:rPr>
                <w:rFonts w:ascii="Malgun Gothic" w:hAnsi="Malgun Gothic"/>
              </w:rPr>
              <w:t>순위</w:t>
            </w:r>
          </w:p>
        </w:tc>
        <w:tc>
          <w:tcPr>
            <w:tcW w:type="dxa" w:w="1773"/>
            <w:shd w:fill="F2F2F2"/>
          </w:tcPr>
          <w:p>
            <w:pPr>
              <w:spacing w:after="0"/>
            </w:pPr>
            <w:r>
              <w:rPr>
                <w:rFonts w:ascii="Malgun Gothic" w:hAnsi="Malgun Gothic"/>
                <w:b/>
              </w:rPr>
            </w:r>
            <w:r>
              <w:rPr>
                <w:rFonts w:ascii="Malgun Gothic" w:hAnsi="Malgun Gothic"/>
              </w:rPr>
              <w:t>영화 제목</w:t>
            </w:r>
          </w:p>
        </w:tc>
        <w:tc>
          <w:tcPr>
            <w:tcW w:type="dxa" w:w="1773"/>
            <w:shd w:fill="F2F2F2"/>
          </w:tcPr>
          <w:p>
            <w:pPr>
              <w:spacing w:after="0"/>
            </w:pPr>
            <w:r>
              <w:rPr>
                <w:rFonts w:ascii="Malgun Gothic" w:hAnsi="Malgun Gothic"/>
                <w:b/>
              </w:rPr>
            </w:r>
            <w:r>
              <w:rPr>
                <w:rFonts w:ascii="Malgun Gothic" w:hAnsi="Malgun Gothic"/>
              </w:rPr>
              <w:t>개봉일</w:t>
            </w:r>
          </w:p>
        </w:tc>
        <w:tc>
          <w:tcPr>
            <w:tcW w:type="dxa" w:w="1773"/>
            <w:shd w:fill="F2F2F2"/>
          </w:tcPr>
          <w:p>
            <w:pPr>
              <w:spacing w:after="0"/>
            </w:pPr>
            <w:r>
              <w:rPr>
                <w:rFonts w:ascii="Malgun Gothic" w:hAnsi="Malgun Gothic"/>
                <w:b/>
              </w:rPr>
            </w:r>
            <w:r>
              <w:rPr>
                <w:rFonts w:ascii="Malgun Gothic" w:hAnsi="Malgun Gothic"/>
              </w:rPr>
              <w:t>일일 관객 수</w:t>
            </w:r>
          </w:p>
        </w:tc>
        <w:tc>
          <w:tcPr>
            <w:tcW w:type="dxa" w:w="1773"/>
            <w:shd w:fill="F2F2F2"/>
          </w:tcPr>
          <w:p>
            <w:pPr>
              <w:spacing w:after="0"/>
            </w:pPr>
            <w:r>
              <w:rPr>
                <w:rFonts w:ascii="Malgun Gothic" w:hAnsi="Malgun Gothic"/>
                <w:b/>
              </w:rPr>
            </w:r>
            <w:r>
              <w:rPr>
                <w:rFonts w:ascii="Malgun Gothic" w:hAnsi="Malgun Gothic"/>
              </w:rPr>
              <w:t>누적 관객 수</w:t>
            </w:r>
          </w:p>
        </w:tc>
        <w:tc>
          <w:tcPr>
            <w:tcW w:type="dxa" w:w="1773"/>
            <w:shd w:fill="F2F2F2"/>
          </w:tcPr>
          <w:p>
            <w:pPr>
              <w:spacing w:after="0"/>
            </w:pPr>
            <w:r>
              <w:rPr>
                <w:rFonts w:ascii="Malgun Gothic" w:hAnsi="Malgun Gothic"/>
                <w:b/>
              </w:rPr>
            </w:r>
            <w:r>
              <w:rPr>
                <w:rFonts w:ascii="Malgun Gothic" w:hAnsi="Malgun Gothic"/>
              </w:rPr>
              <w:t>국적</w:t>
            </w:r>
          </w:p>
        </w:tc>
      </w:tr>
      <w:tr>
        <w:tc>
          <w:tcPr>
            <w:tcW w:type="dxa" w:w="1773"/>
          </w:tcPr>
          <w:p>
            <w:pPr>
              <w:spacing w:after="0"/>
            </w:pPr>
            <w:r>
              <w:rPr>
                <w:rFonts w:ascii="Malgun Gothic" w:hAnsi="Malgun Gothic"/>
              </w:rPr>
              <w:t>1</w:t>
            </w:r>
          </w:p>
        </w:tc>
        <w:tc>
          <w:tcPr>
            <w:tcW w:type="dxa" w:w="1773"/>
          </w:tcPr>
          <w:p>
            <w:pPr>
              <w:spacing w:after="0"/>
            </w:pPr>
            <w:r>
              <w:rPr>
                <w:rFonts w:ascii="Malgun Gothic" w:hAnsi="Malgun Gothic"/>
              </w:rPr>
              <w:t xml:space="preserve">🚀 </w:t>
            </w:r>
            <w:hyperlink r:id="rId10">
              <w:r>
                <w:rPr>
                  <w:color w:val="0073E6"/>
                  <w:u w:val="single"/>
                  <w:rFonts w:hint="eastAsia" w:ascii="Malgun Gothic" w:hAnsi="Malgun Gothic" w:eastAsia="Malgun Gothic"/>
                </w:rPr>
                <w:t>호프</w:t>
              </w:r>
            </w:hyperlink>
          </w:p>
        </w:tc>
        <w:tc>
          <w:tcPr>
            <w:tcW w:type="dxa" w:w="1773"/>
          </w:tcPr>
          <w:p>
            <w:pPr>
              <w:spacing w:after="0"/>
            </w:pPr>
            <w:r>
              <w:rPr>
                <w:rFonts w:ascii="Malgun Gothic" w:hAnsi="Malgun Gothic"/>
              </w:rPr>
              <w:t>2026-07-15</w:t>
            </w:r>
          </w:p>
        </w:tc>
        <w:tc>
          <w:tcPr>
            <w:tcW w:type="dxa" w:w="1773"/>
          </w:tcPr>
          <w:p>
            <w:pPr>
              <w:spacing w:after="0"/>
            </w:pPr>
            <w:r>
              <w:rPr>
                <w:rFonts w:ascii="Malgun Gothic" w:hAnsi="Malgun Gothic"/>
              </w:rPr>
              <w:t>333,805명</w:t>
            </w:r>
          </w:p>
        </w:tc>
        <w:tc>
          <w:tcPr>
            <w:tcW w:type="dxa" w:w="1773"/>
          </w:tcPr>
          <w:p>
            <w:pPr>
              <w:spacing w:after="0"/>
            </w:pPr>
            <w:r>
              <w:rPr>
                <w:rFonts w:ascii="Malgun Gothic" w:hAnsi="Malgun Gothic"/>
              </w:rPr>
              <w:t>351,257명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2</w:t>
            </w:r>
          </w:p>
        </w:tc>
        <w:tc>
          <w:tcPr>
            <w:tcW w:type="dxa" w:w="1773"/>
          </w:tcPr>
          <w:p>
            <w:pPr>
              <w:spacing w:after="0"/>
            </w:pPr>
            <w:r>
              <w:rPr>
                <w:rFonts w:ascii="Malgun Gothic" w:hAnsi="Malgun Gothic"/>
              </w:rPr>
              <w:t xml:space="preserve">👾 </w:t>
            </w:r>
            <w:hyperlink r:id="rId11">
              <w:r>
                <w:rPr>
                  <w:color w:val="0073E6"/>
                  <w:u w:val="single"/>
                  <w:rFonts w:hint="eastAsia" w:ascii="Malgun Gothic" w:hAnsi="Malgun Gothic" w:eastAsia="Malgun Gothic"/>
                </w:rPr>
                <w:t>미니언즈 &amp; 몬스터즈</w:t>
              </w:r>
            </w:hyperlink>
          </w:p>
        </w:tc>
        <w:tc>
          <w:tcPr>
            <w:tcW w:type="dxa" w:w="1773"/>
          </w:tcPr>
          <w:p>
            <w:pPr>
              <w:spacing w:after="0"/>
            </w:pPr>
            <w:r>
              <w:rPr>
                <w:rFonts w:ascii="Malgun Gothic" w:hAnsi="Malgun Gothic"/>
              </w:rPr>
              <w:t>2026-07-15</w:t>
            </w:r>
          </w:p>
        </w:tc>
        <w:tc>
          <w:tcPr>
            <w:tcW w:type="dxa" w:w="1773"/>
          </w:tcPr>
          <w:p>
            <w:pPr>
              <w:spacing w:after="0"/>
            </w:pPr>
            <w:r>
              <w:rPr>
                <w:rFonts w:ascii="Malgun Gothic" w:hAnsi="Malgun Gothic"/>
              </w:rPr>
              <w:t>31,644명</w:t>
            </w:r>
          </w:p>
        </w:tc>
        <w:tc>
          <w:tcPr>
            <w:tcW w:type="dxa" w:w="1773"/>
          </w:tcPr>
          <w:p>
            <w:pPr>
              <w:spacing w:after="0"/>
            </w:pPr>
            <w:r>
              <w:rPr>
                <w:rFonts w:ascii="Malgun Gothic" w:hAnsi="Malgun Gothic"/>
              </w:rPr>
              <w:t>32,500명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3</w:t>
            </w:r>
          </w:p>
        </w:tc>
        <w:tc>
          <w:tcPr>
            <w:tcW w:type="dxa" w:w="1773"/>
          </w:tcPr>
          <w:p>
            <w:pPr>
              <w:spacing w:after="0"/>
            </w:pPr>
            <w:r>
              <w:rPr>
                <w:rFonts w:ascii="Malgun Gothic" w:hAnsi="Malgun Gothic"/>
              </w:rPr>
              <w:t xml:space="preserve">🌺 </w:t>
            </w:r>
            <w:hyperlink r:id="rId12">
              <w:r>
                <w:rPr>
                  <w:color w:val="0073E6"/>
                  <w:u w:val="single"/>
                  <w:rFonts w:hint="eastAsia" w:ascii="Malgun Gothic" w:hAnsi="Malgun Gothic" w:eastAsia="Malgun Gothic"/>
                </w:rPr>
                <w:t>모아나</w:t>
              </w:r>
            </w:hyperlink>
          </w:p>
        </w:tc>
        <w:tc>
          <w:tcPr>
            <w:tcW w:type="dxa" w:w="1773"/>
          </w:tcPr>
          <w:p>
            <w:pPr>
              <w:spacing w:after="0"/>
            </w:pPr>
            <w:r>
              <w:rPr>
                <w:rFonts w:ascii="Malgun Gothic" w:hAnsi="Malgun Gothic"/>
              </w:rPr>
              <w:t>2026-07-08</w:t>
            </w:r>
          </w:p>
        </w:tc>
        <w:tc>
          <w:tcPr>
            <w:tcW w:type="dxa" w:w="1773"/>
          </w:tcPr>
          <w:p>
            <w:pPr>
              <w:spacing w:after="0"/>
            </w:pPr>
            <w:r>
              <w:rPr>
                <w:rFonts w:ascii="Malgun Gothic" w:hAnsi="Malgun Gothic"/>
              </w:rPr>
              <w:t>13,017명</w:t>
            </w:r>
          </w:p>
        </w:tc>
        <w:tc>
          <w:tcPr>
            <w:tcW w:type="dxa" w:w="1773"/>
          </w:tcPr>
          <w:p>
            <w:pPr>
              <w:spacing w:after="0"/>
            </w:pPr>
            <w:r>
              <w:rPr>
                <w:rFonts w:ascii="Malgun Gothic" w:hAnsi="Malgun Gothic"/>
              </w:rPr>
              <w:t>579,535명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4</w:t>
            </w:r>
          </w:p>
        </w:tc>
        <w:tc>
          <w:tcPr>
            <w:tcW w:type="dxa" w:w="1773"/>
          </w:tcPr>
          <w:p>
            <w:pPr>
              <w:spacing w:after="0"/>
            </w:pPr>
            <w:r>
              <w:rPr>
                <w:rFonts w:ascii="Malgun Gothic" w:hAnsi="Malgun Gothic"/>
              </w:rPr>
              <w:t xml:space="preserve">👁️ </w:t>
            </w:r>
            <w:hyperlink r:id="rId13">
              <w:r>
                <w:rPr>
                  <w:color w:val="0073E6"/>
                  <w:u w:val="single"/>
                  <w:rFonts w:hint="eastAsia" w:ascii="Malgun Gothic" w:hAnsi="Malgun Gothic" w:eastAsia="Malgun Gothic"/>
                </w:rPr>
                <w:t>눈동자</w:t>
              </w:r>
            </w:hyperlink>
          </w:p>
        </w:tc>
        <w:tc>
          <w:tcPr>
            <w:tcW w:type="dxa" w:w="1773"/>
          </w:tcPr>
          <w:p>
            <w:pPr>
              <w:spacing w:after="0"/>
            </w:pPr>
            <w:r>
              <w:rPr>
                <w:rFonts w:ascii="Malgun Gothic" w:hAnsi="Malgun Gothic"/>
              </w:rPr>
              <w:t>2026-06-24</w:t>
            </w:r>
          </w:p>
        </w:tc>
        <w:tc>
          <w:tcPr>
            <w:tcW w:type="dxa" w:w="1773"/>
          </w:tcPr>
          <w:p>
            <w:pPr>
              <w:spacing w:after="0"/>
            </w:pPr>
            <w:r>
              <w:rPr>
                <w:rFonts w:ascii="Malgun Gothic" w:hAnsi="Malgun Gothic"/>
              </w:rPr>
              <w:t>11,861명</w:t>
            </w:r>
          </w:p>
        </w:tc>
        <w:tc>
          <w:tcPr>
            <w:tcW w:type="dxa" w:w="1773"/>
          </w:tcPr>
          <w:p>
            <w:pPr>
              <w:spacing w:after="0"/>
            </w:pPr>
            <w:r>
              <w:rPr>
                <w:rFonts w:ascii="Malgun Gothic" w:hAnsi="Malgun Gothic"/>
              </w:rPr>
              <w:t>1,338,909명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5</w:t>
            </w:r>
          </w:p>
        </w:tc>
        <w:tc>
          <w:tcPr>
            <w:tcW w:type="dxa" w:w="1773"/>
          </w:tcPr>
          <w:p>
            <w:pPr>
              <w:spacing w:after="0"/>
            </w:pPr>
            <w:r>
              <w:rPr>
                <w:rFonts w:ascii="Malgun Gothic" w:hAnsi="Malgun Gothic"/>
              </w:rPr>
              <w:t xml:space="preserve">🧸 </w:t>
            </w:r>
            <w:hyperlink r:id="rId14">
              <w:r>
                <w:rPr>
                  <w:color w:val="0073E6"/>
                  <w:u w:val="single"/>
                  <w:rFonts w:hint="eastAsia" w:ascii="Malgun Gothic" w:hAnsi="Malgun Gothic" w:eastAsia="Malgun Gothic"/>
                </w:rPr>
                <w:t>토이 스토리 5</w:t>
              </w:r>
            </w:hyperlink>
          </w:p>
        </w:tc>
        <w:tc>
          <w:tcPr>
            <w:tcW w:type="dxa" w:w="1773"/>
          </w:tcPr>
          <w:p>
            <w:pPr>
              <w:spacing w:after="0"/>
            </w:pPr>
            <w:r>
              <w:rPr>
                <w:rFonts w:ascii="Malgun Gothic" w:hAnsi="Malgun Gothic"/>
              </w:rPr>
              <w:t>2026-06-17</w:t>
            </w:r>
          </w:p>
        </w:tc>
        <w:tc>
          <w:tcPr>
            <w:tcW w:type="dxa" w:w="1773"/>
          </w:tcPr>
          <w:p>
            <w:pPr>
              <w:spacing w:after="0"/>
            </w:pPr>
            <w:r>
              <w:rPr>
                <w:rFonts w:ascii="Malgun Gothic" w:hAnsi="Malgun Gothic"/>
              </w:rPr>
              <w:t>8,518명</w:t>
            </w:r>
          </w:p>
        </w:tc>
        <w:tc>
          <w:tcPr>
            <w:tcW w:type="dxa" w:w="1773"/>
          </w:tcPr>
          <w:p>
            <w:pPr>
              <w:spacing w:after="0"/>
            </w:pPr>
            <w:r>
              <w:rPr>
                <w:rFonts w:ascii="Malgun Gothic" w:hAnsi="Malgun Gothic"/>
              </w:rPr>
              <w:t>2,623,712명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6</w:t>
            </w:r>
          </w:p>
        </w:tc>
        <w:tc>
          <w:tcPr>
            <w:tcW w:type="dxa" w:w="1773"/>
          </w:tcPr>
          <w:p>
            <w:pPr>
              <w:spacing w:after="0"/>
            </w:pPr>
            <w:r>
              <w:rPr>
                <w:rFonts w:ascii="Malgun Gothic" w:hAnsi="Malgun Gothic"/>
              </w:rPr>
              <w:t xml:space="preserve">⛪ </w:t>
            </w:r>
            <w:hyperlink r:id="rId15">
              <w:r>
                <w:rPr>
                  <w:color w:val="0073E6"/>
                  <w:u w:val="single"/>
                  <w:rFonts w:hint="eastAsia" w:ascii="Malgun Gothic" w:hAnsi="Malgun Gothic" w:eastAsia="Malgun Gothic"/>
                </w:rPr>
                <w:t>다윗</w:t>
              </w:r>
            </w:hyperlink>
          </w:p>
        </w:tc>
        <w:tc>
          <w:tcPr>
            <w:tcW w:type="dxa" w:w="1773"/>
          </w:tcPr>
          <w:p>
            <w:pPr>
              <w:spacing w:after="0"/>
            </w:pPr>
            <w:r>
              <w:rPr>
                <w:rFonts w:ascii="Malgun Gothic" w:hAnsi="Malgun Gothic"/>
              </w:rPr>
              <w:t>2026-07-10</w:t>
            </w:r>
          </w:p>
        </w:tc>
        <w:tc>
          <w:tcPr>
            <w:tcW w:type="dxa" w:w="1773"/>
          </w:tcPr>
          <w:p>
            <w:pPr>
              <w:spacing w:after="0"/>
            </w:pPr>
            <w:r>
              <w:rPr>
                <w:rFonts w:ascii="Malgun Gothic" w:hAnsi="Malgun Gothic"/>
              </w:rPr>
              <w:t>3,972명</w:t>
            </w:r>
          </w:p>
        </w:tc>
        <w:tc>
          <w:tcPr>
            <w:tcW w:type="dxa" w:w="1773"/>
          </w:tcPr>
          <w:p>
            <w:pPr>
              <w:spacing w:after="0"/>
            </w:pPr>
            <w:r>
              <w:rPr>
                <w:rFonts w:ascii="Malgun Gothic" w:hAnsi="Malgun Gothic"/>
              </w:rPr>
              <w:t>90,554명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7</w:t>
            </w:r>
          </w:p>
        </w:tc>
        <w:tc>
          <w:tcPr>
            <w:tcW w:type="dxa" w:w="1773"/>
          </w:tcPr>
          <w:p>
            <w:pPr>
              <w:spacing w:after="0"/>
            </w:pPr>
            <w:r>
              <w:rPr>
                <w:rFonts w:ascii="Malgun Gothic" w:hAnsi="Malgun Gothic"/>
              </w:rPr>
              <w:t xml:space="preserve">🎾 </w:t>
            </w:r>
            <w:hyperlink r:id="rId16">
              <w:r>
                <w:rPr>
                  <w:color w:val="0073E6"/>
                  <w:u w:val="single"/>
                  <w:rFonts w:hint="eastAsia" w:ascii="Malgun Gothic" w:hAnsi="Malgun Gothic" w:eastAsia="Malgun Gothic"/>
                </w:rPr>
                <w:t>마티 슈프림</w:t>
              </w:r>
            </w:hyperlink>
          </w:p>
        </w:tc>
        <w:tc>
          <w:tcPr>
            <w:tcW w:type="dxa" w:w="1773"/>
          </w:tcPr>
          <w:p>
            <w:pPr>
              <w:spacing w:after="0"/>
            </w:pPr>
            <w:r>
              <w:rPr>
                <w:rFonts w:ascii="Malgun Gothic" w:hAnsi="Malgun Gothic"/>
              </w:rPr>
              <w:t>2026-07-01</w:t>
            </w:r>
          </w:p>
        </w:tc>
        <w:tc>
          <w:tcPr>
            <w:tcW w:type="dxa" w:w="1773"/>
          </w:tcPr>
          <w:p>
            <w:pPr>
              <w:spacing w:after="0"/>
            </w:pPr>
            <w:r>
              <w:rPr>
                <w:rFonts w:ascii="Malgun Gothic" w:hAnsi="Malgun Gothic"/>
              </w:rPr>
              <w:t>1,380명</w:t>
            </w:r>
          </w:p>
        </w:tc>
        <w:tc>
          <w:tcPr>
            <w:tcW w:type="dxa" w:w="1773"/>
          </w:tcPr>
          <w:p>
            <w:pPr>
              <w:spacing w:after="0"/>
            </w:pPr>
            <w:r>
              <w:rPr>
                <w:rFonts w:ascii="Malgun Gothic" w:hAnsi="Malgun Gothic"/>
              </w:rPr>
              <w:t>109,459명</w:t>
            </w:r>
          </w:p>
        </w:tc>
        <w:tc>
          <w:tcPr>
            <w:tcW w:type="dxa" w:w="1773"/>
          </w:tcPr>
          <w:p>
            <w:pPr>
              <w:spacing w:after="0"/>
            </w:pPr>
            <w:r>
              <w:rPr>
                <w:rFonts w:ascii="Malgun Gothic" w:hAnsi="Malgun Gothic"/>
              </w:rPr>
              <w:t>미국</w:t>
            </w:r>
          </w:p>
        </w:tc>
      </w:tr>
      <w:tr>
        <w:tc>
          <w:tcPr>
            <w:tcW w:type="dxa" w:w="1773"/>
          </w:tcPr>
          <w:p>
            <w:pPr>
              <w:spacing w:after="0"/>
            </w:pPr>
            <w:r>
              <w:rPr>
                <w:rFonts w:ascii="Malgun Gothic" w:hAnsi="Malgun Gothic"/>
              </w:rPr>
              <w:t>8</w:t>
            </w:r>
          </w:p>
        </w:tc>
        <w:tc>
          <w:tcPr>
            <w:tcW w:type="dxa" w:w="1773"/>
          </w:tcPr>
          <w:p>
            <w:pPr>
              <w:spacing w:after="0"/>
            </w:pPr>
            <w:r>
              <w:rPr>
                <w:rFonts w:ascii="Malgun Gothic" w:hAnsi="Malgun Gothic"/>
              </w:rPr>
              <w:t xml:space="preserve">🎙️ </w:t>
            </w:r>
            <w:hyperlink r:id="rId17">
              <w:r>
                <w:rPr>
                  <w:color w:val="0073E6"/>
                  <w:u w:val="single"/>
                  <w:rFonts w:hint="eastAsia" w:ascii="Malgun Gothic" w:hAnsi="Malgun Gothic" w:eastAsia="Malgun Gothic"/>
                </w:rPr>
                <w:t>와일드 씽</w:t>
              </w:r>
            </w:hyperlink>
          </w:p>
        </w:tc>
        <w:tc>
          <w:tcPr>
            <w:tcW w:type="dxa" w:w="1773"/>
          </w:tcPr>
          <w:p>
            <w:pPr>
              <w:spacing w:after="0"/>
            </w:pPr>
            <w:r>
              <w:rPr>
                <w:rFonts w:ascii="Malgun Gothic" w:hAnsi="Malgun Gothic"/>
              </w:rPr>
              <w:t>2026-06-03</w:t>
            </w:r>
          </w:p>
        </w:tc>
        <w:tc>
          <w:tcPr>
            <w:tcW w:type="dxa" w:w="1773"/>
          </w:tcPr>
          <w:p>
            <w:pPr>
              <w:spacing w:after="0"/>
            </w:pPr>
            <w:r>
              <w:rPr>
                <w:rFonts w:ascii="Malgun Gothic" w:hAnsi="Malgun Gothic"/>
              </w:rPr>
              <w:t>1,205명</w:t>
            </w:r>
          </w:p>
        </w:tc>
        <w:tc>
          <w:tcPr>
            <w:tcW w:type="dxa" w:w="1773"/>
          </w:tcPr>
          <w:p>
            <w:pPr>
              <w:spacing w:after="0"/>
            </w:pPr>
            <w:r>
              <w:rPr>
                <w:rFonts w:ascii="Malgun Gothic" w:hAnsi="Malgun Gothic"/>
              </w:rPr>
              <w:t>1,338,812명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9</w:t>
            </w:r>
          </w:p>
        </w:tc>
        <w:tc>
          <w:tcPr>
            <w:tcW w:type="dxa" w:w="1773"/>
          </w:tcPr>
          <w:p>
            <w:pPr>
              <w:spacing w:after="0"/>
            </w:pPr>
            <w:r>
              <w:rPr>
                <w:rFonts w:ascii="Malgun Gothic" w:hAnsi="Malgun Gothic"/>
              </w:rPr>
              <w:t xml:space="preserve">🦠 </w:t>
            </w:r>
            <w:hyperlink r:id="rId18">
              <w:r>
                <w:rPr>
                  <w:color w:val="0073E6"/>
                  <w:u w:val="single"/>
                  <w:rFonts w:hint="eastAsia" w:ascii="Malgun Gothic" w:hAnsi="Malgun Gothic" w:eastAsia="Malgun Gothic"/>
                </w:rPr>
                <w:t>군체</w:t>
              </w:r>
            </w:hyperlink>
          </w:p>
        </w:tc>
        <w:tc>
          <w:tcPr>
            <w:tcW w:type="dxa" w:w="1773"/>
          </w:tcPr>
          <w:p>
            <w:pPr>
              <w:spacing w:after="0"/>
            </w:pPr>
            <w:r>
              <w:rPr>
                <w:rFonts w:ascii="Malgun Gothic" w:hAnsi="Malgun Gothic"/>
              </w:rPr>
              <w:t>2026-05-21</w:t>
            </w:r>
          </w:p>
        </w:tc>
        <w:tc>
          <w:tcPr>
            <w:tcW w:type="dxa" w:w="1773"/>
          </w:tcPr>
          <w:p>
            <w:pPr>
              <w:spacing w:after="0"/>
            </w:pPr>
            <w:r>
              <w:rPr>
                <w:rFonts w:ascii="Malgun Gothic" w:hAnsi="Malgun Gothic"/>
              </w:rPr>
              <w:t>1,118명</w:t>
            </w:r>
          </w:p>
        </w:tc>
        <w:tc>
          <w:tcPr>
            <w:tcW w:type="dxa" w:w="1773"/>
          </w:tcPr>
          <w:p>
            <w:pPr>
              <w:spacing w:after="0"/>
            </w:pPr>
            <w:r>
              <w:rPr>
                <w:rFonts w:ascii="Malgun Gothic" w:hAnsi="Malgun Gothic"/>
              </w:rPr>
              <w:t>5,927,521명</w:t>
            </w:r>
          </w:p>
        </w:tc>
        <w:tc>
          <w:tcPr>
            <w:tcW w:type="dxa" w:w="1773"/>
          </w:tcPr>
          <w:p>
            <w:pPr>
              <w:spacing w:after="0"/>
            </w:pPr>
            <w:r>
              <w:rPr>
                <w:rFonts w:ascii="Malgun Gothic" w:hAnsi="Malgun Gothic"/>
              </w:rPr>
              <w:t>한국</w:t>
            </w:r>
          </w:p>
        </w:tc>
      </w:tr>
      <w:tr>
        <w:tc>
          <w:tcPr>
            <w:tcW w:type="dxa" w:w="1773"/>
          </w:tcPr>
          <w:p>
            <w:pPr>
              <w:spacing w:after="0"/>
            </w:pPr>
            <w:r>
              <w:rPr>
                <w:rFonts w:ascii="Malgun Gothic" w:hAnsi="Malgun Gothic"/>
              </w:rPr>
              <w:t>10</w:t>
            </w:r>
          </w:p>
        </w:tc>
        <w:tc>
          <w:tcPr>
            <w:tcW w:type="dxa" w:w="1773"/>
          </w:tcPr>
          <w:p>
            <w:pPr>
              <w:spacing w:after="0"/>
            </w:pPr>
            <w:r>
              <w:rPr>
                <w:rFonts w:ascii="Malgun Gothic" w:hAnsi="Malgun Gothic"/>
              </w:rPr>
              <w:t xml:space="preserve">🌲 </w:t>
            </w:r>
            <w:hyperlink r:id="rId19">
              <w:r>
                <w:rPr>
                  <w:color w:val="0073E6"/>
                  <w:u w:val="single"/>
                  <w:rFonts w:hint="eastAsia" w:ascii="Malgun Gothic" w:hAnsi="Malgun Gothic" w:eastAsia="Malgun Gothic"/>
                </w:rPr>
                <w:t>나무의 노래</w:t>
              </w:r>
            </w:hyperlink>
          </w:p>
        </w:tc>
        <w:tc>
          <w:tcPr>
            <w:tcW w:type="dxa" w:w="1773"/>
          </w:tcPr>
          <w:p>
            <w:pPr>
              <w:spacing w:after="0"/>
            </w:pPr>
            <w:r>
              <w:rPr>
                <w:rFonts w:ascii="Malgun Gothic" w:hAnsi="Malgun Gothic"/>
              </w:rPr>
              <w:t>2026-07-15</w:t>
            </w:r>
          </w:p>
        </w:tc>
        <w:tc>
          <w:tcPr>
            <w:tcW w:type="dxa" w:w="1773"/>
          </w:tcPr>
          <w:p>
            <w:pPr>
              <w:spacing w:after="0"/>
            </w:pPr>
            <w:r>
              <w:rPr>
                <w:rFonts w:ascii="Malgun Gothic" w:hAnsi="Malgun Gothic"/>
              </w:rPr>
              <w:t>1,033명</w:t>
            </w:r>
          </w:p>
        </w:tc>
        <w:tc>
          <w:tcPr>
            <w:tcW w:type="dxa" w:w="1773"/>
          </w:tcPr>
          <w:p>
            <w:pPr>
              <w:spacing w:after="0"/>
            </w:pPr>
            <w:r>
              <w:rPr>
                <w:rFonts w:ascii="Malgun Gothic" w:hAnsi="Malgun Gothic"/>
              </w:rPr>
              <w:t>1,033명</w:t>
            </w:r>
          </w:p>
        </w:tc>
        <w:tc>
          <w:tcPr>
            <w:tcW w:type="dxa" w:w="1773"/>
          </w:tcPr>
          <w:p>
            <w:pPr>
              <w:spacing w:after="0"/>
            </w:pPr>
            <w:r>
              <w:rPr>
                <w:rFonts w:ascii="Malgun Gothic" w:hAnsi="Malgun Gothic"/>
              </w:rPr>
              <w:t>한국</w:t>
            </w:r>
          </w:p>
        </w:tc>
      </w:tr>
    </w:tbl>
    <w:p>
      <w:pPr>
        <w:spacing w:after="80"/>
      </w:pPr>
    </w:p>
    <w:p>
      <w:pPr>
        <w:spacing w:after="80" w:before="160"/>
      </w:pPr>
      <w:r>
        <w:rPr>
          <w:rFonts w:ascii="Malgun Gothic" w:hAnsi="Malgun Gothic"/>
          <w:b/>
          <w:sz w:val="22"/>
        </w:rPr>
        <w:t>실시간 예매율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3547"/>
        <w:gridCol w:w="3547"/>
        <w:gridCol w:w="3547"/>
      </w:tblGrid>
      <w:tr>
        <w:tc>
          <w:tcPr>
            <w:tcW w:type="dxa" w:w="3547"/>
            <w:shd w:fill="F2F2F2"/>
          </w:tcPr>
          <w:p>
            <w:pPr>
              <w:spacing w:after="0"/>
            </w:pPr>
            <w:r>
              <w:rPr>
                <w:rFonts w:ascii="Malgun Gothic" w:hAnsi="Malgun Gothic"/>
                <w:b/>
              </w:rPr>
            </w:r>
            <w:r>
              <w:rPr>
                <w:rFonts w:ascii="Malgun Gothic" w:hAnsi="Malgun Gothic"/>
              </w:rPr>
              <w:t>순위</w:t>
            </w:r>
          </w:p>
        </w:tc>
        <w:tc>
          <w:tcPr>
            <w:tcW w:type="dxa" w:w="3547"/>
            <w:shd w:fill="F2F2F2"/>
          </w:tcPr>
          <w:p>
            <w:pPr>
              <w:spacing w:after="0"/>
            </w:pPr>
            <w:r>
              <w:rPr>
                <w:rFonts w:ascii="Malgun Gothic" w:hAnsi="Malgun Gothic"/>
                <w:b/>
              </w:rPr>
            </w:r>
            <w:r>
              <w:rPr>
                <w:rFonts w:ascii="Malgun Gothic" w:hAnsi="Malgun Gothic"/>
              </w:rPr>
              <w:t>영화 제목</w:t>
            </w:r>
          </w:p>
        </w:tc>
        <w:tc>
          <w:tcPr>
            <w:tcW w:type="dxa" w:w="3547"/>
            <w:shd w:fill="F2F2F2"/>
          </w:tcPr>
          <w:p>
            <w:pPr>
              <w:spacing w:after="0"/>
            </w:pPr>
            <w:r>
              <w:rPr>
                <w:rFonts w:ascii="Malgun Gothic" w:hAnsi="Malgun Gothic"/>
                <w:b/>
              </w:rPr>
            </w:r>
            <w:r>
              <w:rPr>
                <w:rFonts w:ascii="Malgun Gothic" w:hAnsi="Malgun Gothic"/>
              </w:rPr>
              <w:t>실시간 예매율</w:t>
            </w:r>
          </w:p>
        </w:tc>
      </w:tr>
      <w:tr>
        <w:tc>
          <w:tcPr>
            <w:tcW w:type="dxa" w:w="3547"/>
          </w:tcPr>
          <w:p>
            <w:pPr>
              <w:spacing w:after="0"/>
            </w:pPr>
            <w:r>
              <w:rPr>
                <w:rFonts w:ascii="Malgun Gothic" w:hAnsi="Malgun Gothic"/>
              </w:rPr>
              <w:t>1</w:t>
            </w:r>
          </w:p>
        </w:tc>
        <w:tc>
          <w:tcPr>
            <w:tcW w:type="dxa" w:w="3547"/>
          </w:tcPr>
          <w:p>
            <w:pPr>
              <w:spacing w:after="0"/>
            </w:pPr>
            <w:r>
              <w:rPr>
                <w:rFonts w:ascii="Malgun Gothic" w:hAnsi="Malgun Gothic"/>
              </w:rPr>
              <w:t xml:space="preserve">🚀 </w:t>
            </w:r>
            <w:hyperlink r:id="rId10">
              <w:r>
                <w:rPr>
                  <w:color w:val="0073E6"/>
                  <w:u w:val="single"/>
                  <w:rFonts w:hint="eastAsia" w:ascii="Malgun Gothic" w:hAnsi="Malgun Gothic" w:eastAsia="Malgun Gothic"/>
                </w:rPr>
                <w:t>호프</w:t>
              </w:r>
            </w:hyperlink>
          </w:p>
        </w:tc>
        <w:tc>
          <w:tcPr>
            <w:tcW w:type="dxa" w:w="3547"/>
          </w:tcPr>
          <w:p>
            <w:pPr>
              <w:spacing w:after="0"/>
            </w:pPr>
            <w:r>
              <w:rPr>
                <w:rFonts w:ascii="Malgun Gothic" w:hAnsi="Malgun Gothic"/>
              </w:rPr>
              <w:t>58.20%</w:t>
            </w:r>
          </w:p>
        </w:tc>
      </w:tr>
      <w:tr>
        <w:tc>
          <w:tcPr>
            <w:tcW w:type="dxa" w:w="3547"/>
          </w:tcPr>
          <w:p>
            <w:pPr>
              <w:spacing w:after="0"/>
            </w:pPr>
            <w:r>
              <w:rPr>
                <w:rFonts w:ascii="Malgun Gothic" w:hAnsi="Malgun Gothic"/>
              </w:rPr>
              <w:t>2</w:t>
            </w:r>
          </w:p>
        </w:tc>
        <w:tc>
          <w:tcPr>
            <w:tcW w:type="dxa" w:w="3547"/>
          </w:tcPr>
          <w:p>
            <w:pPr>
              <w:spacing w:after="0"/>
            </w:pPr>
            <w:r>
              <w:rPr>
                <w:rFonts w:ascii="Malgun Gothic" w:hAnsi="Malgun Gothic"/>
              </w:rPr>
              <w:t xml:space="preserve">👾 </w:t>
            </w:r>
            <w:hyperlink r:id="rId11">
              <w:r>
                <w:rPr>
                  <w:color w:val="0073E6"/>
                  <w:u w:val="single"/>
                  <w:rFonts w:hint="eastAsia" w:ascii="Malgun Gothic" w:hAnsi="Malgun Gothic" w:eastAsia="Malgun Gothic"/>
                </w:rPr>
                <w:t>미니언즈 &amp; 몬스터즈</w:t>
              </w:r>
            </w:hyperlink>
          </w:p>
        </w:tc>
        <w:tc>
          <w:tcPr>
            <w:tcW w:type="dxa" w:w="3547"/>
          </w:tcPr>
          <w:p>
            <w:pPr>
              <w:spacing w:after="0"/>
            </w:pPr>
            <w:r>
              <w:rPr>
                <w:rFonts w:ascii="Malgun Gothic" w:hAnsi="Malgun Gothic"/>
              </w:rPr>
              <w:t>12.10%</w:t>
            </w:r>
          </w:p>
        </w:tc>
      </w:tr>
      <w:tr>
        <w:tc>
          <w:tcPr>
            <w:tcW w:type="dxa" w:w="3547"/>
          </w:tcPr>
          <w:p>
            <w:pPr>
              <w:spacing w:after="0"/>
            </w:pPr>
            <w:r>
              <w:rPr>
                <w:rFonts w:ascii="Malgun Gothic" w:hAnsi="Malgun Gothic"/>
              </w:rPr>
              <w:t>3</w:t>
            </w:r>
          </w:p>
        </w:tc>
        <w:tc>
          <w:tcPr>
            <w:tcW w:type="dxa" w:w="3547"/>
          </w:tcPr>
          <w:p>
            <w:pPr>
              <w:spacing w:after="0"/>
            </w:pPr>
            <w:r>
              <w:rPr>
                <w:rFonts w:ascii="Malgun Gothic" w:hAnsi="Malgun Gothic"/>
              </w:rPr>
              <w:t xml:space="preserve">🌺 </w:t>
            </w:r>
            <w:hyperlink r:id="rId12">
              <w:r>
                <w:rPr>
                  <w:color w:val="0073E6"/>
                  <w:u w:val="single"/>
                  <w:rFonts w:hint="eastAsia" w:ascii="Malgun Gothic" w:hAnsi="Malgun Gothic" w:eastAsia="Malgun Gothic"/>
                </w:rPr>
                <w:t>모아나</w:t>
              </w:r>
            </w:hyperlink>
          </w:p>
        </w:tc>
        <w:tc>
          <w:tcPr>
            <w:tcW w:type="dxa" w:w="3547"/>
          </w:tcPr>
          <w:p>
            <w:pPr>
              <w:spacing w:after="0"/>
            </w:pPr>
            <w:r>
              <w:rPr>
                <w:rFonts w:ascii="Malgun Gothic" w:hAnsi="Malgun Gothic"/>
              </w:rPr>
              <w:t>8.50%</w:t>
            </w:r>
          </w:p>
        </w:tc>
      </w:tr>
      <w:tr>
        <w:tc>
          <w:tcPr>
            <w:tcW w:type="dxa" w:w="3547"/>
          </w:tcPr>
          <w:p>
            <w:pPr>
              <w:spacing w:after="0"/>
            </w:pPr>
            <w:r>
              <w:rPr>
                <w:rFonts w:ascii="Malgun Gothic" w:hAnsi="Malgun Gothic"/>
              </w:rPr>
              <w:t>4</w:t>
            </w:r>
          </w:p>
        </w:tc>
        <w:tc>
          <w:tcPr>
            <w:tcW w:type="dxa" w:w="3547"/>
          </w:tcPr>
          <w:p>
            <w:pPr>
              <w:spacing w:after="0"/>
            </w:pPr>
            <w:r>
              <w:rPr>
                <w:rFonts w:ascii="Malgun Gothic" w:hAnsi="Malgun Gothic"/>
              </w:rPr>
              <w:t xml:space="preserve">👁️ </w:t>
            </w:r>
            <w:hyperlink r:id="rId13">
              <w:r>
                <w:rPr>
                  <w:color w:val="0073E6"/>
                  <w:u w:val="single"/>
                  <w:rFonts w:hint="eastAsia" w:ascii="Malgun Gothic" w:hAnsi="Malgun Gothic" w:eastAsia="Malgun Gothic"/>
                </w:rPr>
                <w:t>눈동자</w:t>
              </w:r>
            </w:hyperlink>
          </w:p>
        </w:tc>
        <w:tc>
          <w:tcPr>
            <w:tcW w:type="dxa" w:w="3547"/>
          </w:tcPr>
          <w:p>
            <w:pPr>
              <w:spacing w:after="0"/>
            </w:pPr>
            <w:r>
              <w:rPr>
                <w:rFonts w:ascii="Malgun Gothic" w:hAnsi="Malgun Gothic"/>
              </w:rPr>
              <w:t>5.50%</w:t>
            </w:r>
          </w:p>
        </w:tc>
      </w:tr>
      <w:tr>
        <w:tc>
          <w:tcPr>
            <w:tcW w:type="dxa" w:w="3547"/>
          </w:tcPr>
          <w:p>
            <w:pPr>
              <w:spacing w:after="0"/>
            </w:pPr>
            <w:r>
              <w:rPr>
                <w:rFonts w:ascii="Malgun Gothic" w:hAnsi="Malgun Gothic"/>
              </w:rPr>
              <w:t>5</w:t>
            </w:r>
          </w:p>
        </w:tc>
        <w:tc>
          <w:tcPr>
            <w:tcW w:type="dxa" w:w="3547"/>
          </w:tcPr>
          <w:p>
            <w:pPr>
              <w:spacing w:after="0"/>
            </w:pPr>
            <w:r>
              <w:rPr>
                <w:rFonts w:ascii="Malgun Gothic" w:hAnsi="Malgun Gothic"/>
              </w:rPr>
              <w:t xml:space="preserve">🧸 </w:t>
            </w:r>
            <w:hyperlink r:id="rId14">
              <w:r>
                <w:rPr>
                  <w:color w:val="0073E6"/>
                  <w:u w:val="single"/>
                  <w:rFonts w:hint="eastAsia" w:ascii="Malgun Gothic" w:hAnsi="Malgun Gothic" w:eastAsia="Malgun Gothic"/>
                </w:rPr>
                <w:t>토이 스토리 5</w:t>
              </w:r>
            </w:hyperlink>
          </w:p>
        </w:tc>
        <w:tc>
          <w:tcPr>
            <w:tcW w:type="dxa" w:w="3547"/>
          </w:tcPr>
          <w:p>
            <w:pPr>
              <w:spacing w:after="0"/>
            </w:pPr>
            <w:r>
              <w:rPr>
                <w:rFonts w:ascii="Malgun Gothic" w:hAnsi="Malgun Gothic"/>
              </w:rPr>
              <w:t>4.10%</w:t>
            </w:r>
          </w:p>
        </w:tc>
      </w:tr>
      <w:tr>
        <w:tc>
          <w:tcPr>
            <w:tcW w:type="dxa" w:w="3547"/>
          </w:tcPr>
          <w:p>
            <w:pPr>
              <w:spacing w:after="0"/>
            </w:pPr>
            <w:r>
              <w:rPr>
                <w:rFonts w:ascii="Malgun Gothic" w:hAnsi="Malgun Gothic"/>
              </w:rPr>
              <w:t>6</w:t>
            </w:r>
          </w:p>
        </w:tc>
        <w:tc>
          <w:tcPr>
            <w:tcW w:type="dxa" w:w="3547"/>
          </w:tcPr>
          <w:p>
            <w:pPr>
              <w:spacing w:after="0"/>
            </w:pPr>
            <w:r>
              <w:rPr>
                <w:rFonts w:ascii="Malgun Gothic" w:hAnsi="Malgun Gothic"/>
              </w:rPr>
              <w:t xml:space="preserve">⛪ </w:t>
            </w:r>
            <w:hyperlink r:id="rId15">
              <w:r>
                <w:rPr>
                  <w:color w:val="0073E6"/>
                  <w:u w:val="single"/>
                  <w:rFonts w:hint="eastAsia" w:ascii="Malgun Gothic" w:hAnsi="Malgun Gothic" w:eastAsia="Malgun Gothic"/>
                </w:rPr>
                <w:t>다윗</w:t>
              </w:r>
            </w:hyperlink>
          </w:p>
        </w:tc>
        <w:tc>
          <w:tcPr>
            <w:tcW w:type="dxa" w:w="3547"/>
          </w:tcPr>
          <w:p>
            <w:pPr>
              <w:spacing w:after="0"/>
            </w:pPr>
            <w:r>
              <w:rPr>
                <w:rFonts w:ascii="Malgun Gothic" w:hAnsi="Malgun Gothic"/>
              </w:rPr>
              <w:t>1.50%</w:t>
            </w:r>
          </w:p>
        </w:tc>
      </w:tr>
      <w:tr>
        <w:tc>
          <w:tcPr>
            <w:tcW w:type="dxa" w:w="3547"/>
          </w:tcPr>
          <w:p>
            <w:pPr>
              <w:spacing w:after="0"/>
            </w:pPr>
            <w:r>
              <w:rPr>
                <w:rFonts w:ascii="Malgun Gothic" w:hAnsi="Malgun Gothic"/>
              </w:rPr>
              <w:t>7</w:t>
            </w:r>
          </w:p>
        </w:tc>
        <w:tc>
          <w:tcPr>
            <w:tcW w:type="dxa" w:w="3547"/>
          </w:tcPr>
          <w:p>
            <w:pPr>
              <w:spacing w:after="0"/>
            </w:pPr>
            <w:r>
              <w:rPr>
                <w:rFonts w:ascii="Malgun Gothic" w:hAnsi="Malgun Gothic"/>
              </w:rPr>
              <w:t xml:space="preserve">🌲 </w:t>
            </w:r>
            <w:hyperlink r:id="rId19">
              <w:r>
                <w:rPr>
                  <w:color w:val="0073E6"/>
                  <w:u w:val="single"/>
                  <w:rFonts w:hint="eastAsia" w:ascii="Malgun Gothic" w:hAnsi="Malgun Gothic" w:eastAsia="Malgun Gothic"/>
                </w:rPr>
                <w:t>나무의 노래</w:t>
              </w:r>
            </w:hyperlink>
          </w:p>
        </w:tc>
        <w:tc>
          <w:tcPr>
            <w:tcW w:type="dxa" w:w="3547"/>
          </w:tcPr>
          <w:p>
            <w:pPr>
              <w:spacing w:after="0"/>
            </w:pPr>
            <w:r>
              <w:rPr>
                <w:rFonts w:ascii="Malgun Gothic" w:hAnsi="Malgun Gothic"/>
              </w:rPr>
              <w:t>1.10%</w:t>
            </w:r>
          </w:p>
        </w:tc>
      </w:tr>
      <w:tr>
        <w:tc>
          <w:tcPr>
            <w:tcW w:type="dxa" w:w="3547"/>
          </w:tcPr>
          <w:p>
            <w:pPr>
              <w:spacing w:after="0"/>
            </w:pPr>
            <w:r>
              <w:rPr>
                <w:rFonts w:ascii="Malgun Gothic" w:hAnsi="Malgun Gothic"/>
              </w:rPr>
              <w:t>8</w:t>
            </w:r>
          </w:p>
        </w:tc>
        <w:tc>
          <w:tcPr>
            <w:tcW w:type="dxa" w:w="3547"/>
          </w:tcPr>
          <w:p>
            <w:pPr>
              <w:spacing w:after="0"/>
            </w:pPr>
            <w:r>
              <w:rPr>
                <w:rFonts w:ascii="Malgun Gothic" w:hAnsi="Malgun Gothic"/>
              </w:rPr>
              <w:t xml:space="preserve">🦠 </w:t>
            </w:r>
            <w:hyperlink r:id="rId18">
              <w:r>
                <w:rPr>
                  <w:color w:val="0073E6"/>
                  <w:u w:val="single"/>
                  <w:rFonts w:hint="eastAsia" w:ascii="Malgun Gothic" w:hAnsi="Malgun Gothic" w:eastAsia="Malgun Gothic"/>
                </w:rPr>
                <w:t>군체</w:t>
              </w:r>
            </w:hyperlink>
          </w:p>
        </w:tc>
        <w:tc>
          <w:tcPr>
            <w:tcW w:type="dxa" w:w="3547"/>
          </w:tcPr>
          <w:p>
            <w:pPr>
              <w:spacing w:after="0"/>
            </w:pPr>
            <w:r>
              <w:rPr>
                <w:rFonts w:ascii="Malgun Gothic" w:hAnsi="Malgun Gothic"/>
              </w:rPr>
              <w:t>0.80%</w:t>
            </w:r>
          </w:p>
        </w:tc>
      </w:tr>
      <w:tr>
        <w:tc>
          <w:tcPr>
            <w:tcW w:type="dxa" w:w="3547"/>
          </w:tcPr>
          <w:p>
            <w:pPr>
              <w:spacing w:after="0"/>
            </w:pPr>
            <w:r>
              <w:rPr>
                <w:rFonts w:ascii="Malgun Gothic" w:hAnsi="Malgun Gothic"/>
              </w:rPr>
              <w:t>9</w:t>
            </w:r>
          </w:p>
        </w:tc>
        <w:tc>
          <w:tcPr>
            <w:tcW w:type="dxa" w:w="3547"/>
          </w:tcPr>
          <w:p>
            <w:pPr>
              <w:spacing w:after="0"/>
            </w:pPr>
            <w:r>
              <w:rPr>
                <w:rFonts w:ascii="Malgun Gothic" w:hAnsi="Malgun Gothic"/>
              </w:rPr>
              <w:t xml:space="preserve">🎾 </w:t>
            </w:r>
            <w:hyperlink r:id="rId16">
              <w:r>
                <w:rPr>
                  <w:color w:val="0073E6"/>
                  <w:u w:val="single"/>
                  <w:rFonts w:hint="eastAsia" w:ascii="Malgun Gothic" w:hAnsi="Malgun Gothic" w:eastAsia="Malgun Gothic"/>
                </w:rPr>
                <w:t>마티 슈프림</w:t>
              </w:r>
            </w:hyperlink>
          </w:p>
        </w:tc>
        <w:tc>
          <w:tcPr>
            <w:tcW w:type="dxa" w:w="3547"/>
          </w:tcPr>
          <w:p>
            <w:pPr>
              <w:spacing w:after="0"/>
            </w:pPr>
            <w:r>
              <w:rPr>
                <w:rFonts w:ascii="Malgun Gothic" w:hAnsi="Malgun Gothic"/>
              </w:rPr>
              <w:t>0.60%</w:t>
            </w:r>
          </w:p>
        </w:tc>
      </w:tr>
      <w:tr>
        <w:tc>
          <w:tcPr>
            <w:tcW w:type="dxa" w:w="3547"/>
          </w:tcPr>
          <w:p>
            <w:pPr>
              <w:spacing w:after="0"/>
            </w:pPr>
            <w:r>
              <w:rPr>
                <w:rFonts w:ascii="Malgun Gothic" w:hAnsi="Malgun Gothic"/>
              </w:rPr>
              <w:t>10</w:t>
            </w:r>
          </w:p>
        </w:tc>
        <w:tc>
          <w:tcPr>
            <w:tcW w:type="dxa" w:w="3547"/>
          </w:tcPr>
          <w:p>
            <w:pPr>
              <w:spacing w:after="0"/>
            </w:pPr>
            <w:r>
              <w:rPr>
                <w:rFonts w:ascii="Malgun Gothic" w:hAnsi="Malgun Gothic"/>
              </w:rPr>
              <w:t xml:space="preserve">🎙️ </w:t>
            </w:r>
            <w:hyperlink r:id="rId17">
              <w:r>
                <w:rPr>
                  <w:color w:val="0073E6"/>
                  <w:u w:val="single"/>
                  <w:rFonts w:hint="eastAsia" w:ascii="Malgun Gothic" w:hAnsi="Malgun Gothic" w:eastAsia="Malgun Gothic"/>
                </w:rPr>
                <w:t>와일드 씽</w:t>
              </w:r>
            </w:hyperlink>
          </w:p>
        </w:tc>
        <w:tc>
          <w:tcPr>
            <w:tcW w:type="dxa" w:w="3547"/>
          </w:tcPr>
          <w:p>
            <w:pPr>
              <w:spacing w:after="0"/>
            </w:pPr>
            <w:r>
              <w:rPr>
                <w:rFonts w:ascii="Malgun Gothic" w:hAnsi="Malgun Gothic"/>
              </w:rPr>
              <w:t>0.40%</w:t>
            </w:r>
          </w:p>
        </w:tc>
      </w:tr>
    </w:tbl>
    <w:p>
      <w:pPr>
        <w:spacing w:after="80"/>
      </w:pPr>
    </w:p>
    <w:p>
      <w:pPr>
        <w:spacing w:after="80" w:before="160"/>
      </w:pPr>
      <w:r>
        <w:rPr>
          <w:rFonts w:ascii="Malgun Gothic" w:hAnsi="Malgun Gothic"/>
          <w:b/>
          <w:sz w:val="22"/>
        </w:rPr>
        <w:t>스크린 점유율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2660"/>
        <w:gridCol w:w="2660"/>
        <w:gridCol w:w="2660"/>
        <w:gridCol w:w="2660"/>
      </w:tblGrid>
      <w:tr>
        <w:tc>
          <w:tcPr>
            <w:tcW w:type="dxa" w:w="2660"/>
            <w:shd w:fill="F2F2F2"/>
          </w:tcPr>
          <w:p>
            <w:pPr>
              <w:spacing w:after="0"/>
            </w:pPr>
            <w:r>
              <w:rPr>
                <w:rFonts w:ascii="Malgun Gothic" w:hAnsi="Malgun Gothic"/>
                <w:b/>
              </w:rPr>
            </w:r>
            <w:r>
              <w:rPr>
                <w:rFonts w:ascii="Malgun Gothic" w:hAnsi="Malgun Gothic"/>
              </w:rPr>
              <w:t>순위</w:t>
            </w:r>
          </w:p>
        </w:tc>
        <w:tc>
          <w:tcPr>
            <w:tcW w:type="dxa" w:w="2660"/>
            <w:shd w:fill="F2F2F2"/>
          </w:tcPr>
          <w:p>
            <w:pPr>
              <w:spacing w:after="0"/>
            </w:pPr>
            <w:r>
              <w:rPr>
                <w:rFonts w:ascii="Malgun Gothic" w:hAnsi="Malgun Gothic"/>
                <w:b/>
              </w:rPr>
            </w:r>
            <w:r>
              <w:rPr>
                <w:rFonts w:ascii="Malgun Gothic" w:hAnsi="Malgun Gothic"/>
              </w:rPr>
              <w:t>영화 제목</w:t>
            </w:r>
          </w:p>
        </w:tc>
        <w:tc>
          <w:tcPr>
            <w:tcW w:type="dxa" w:w="2660"/>
            <w:shd w:fill="F2F2F2"/>
          </w:tcPr>
          <w:p>
            <w:pPr>
              <w:spacing w:after="0"/>
            </w:pPr>
            <w:r>
              <w:rPr>
                <w:rFonts w:ascii="Malgun Gothic" w:hAnsi="Malgun Gothic"/>
                <w:b/>
              </w:rPr>
            </w:r>
            <w:r>
              <w:rPr>
                <w:rFonts w:ascii="Malgun Gothic" w:hAnsi="Malgun Gothic"/>
              </w:rPr>
              <w:t>스크린 수</w:t>
            </w:r>
          </w:p>
        </w:tc>
        <w:tc>
          <w:tcPr>
            <w:tcW w:type="dxa" w:w="2660"/>
            <w:shd w:fill="F2F2F2"/>
          </w:tcPr>
          <w:p>
            <w:pPr>
              <w:spacing w:after="0"/>
            </w:pPr>
            <w:r>
              <w:rPr>
                <w:rFonts w:ascii="Malgun Gothic" w:hAnsi="Malgun Gothic"/>
                <w:b/>
              </w:rPr>
            </w:r>
            <w:r>
              <w:rPr>
                <w:rFonts w:ascii="Malgun Gothic" w:hAnsi="Malgun Gothic"/>
              </w:rPr>
              <w:t>점유율 (추정)</w:t>
            </w:r>
          </w:p>
        </w:tc>
      </w:tr>
      <w:tr>
        <w:tc>
          <w:tcPr>
            <w:tcW w:type="dxa" w:w="2660"/>
          </w:tcPr>
          <w:p>
            <w:pPr>
              <w:spacing w:after="0"/>
            </w:pPr>
            <w:r>
              <w:rPr>
                <w:rFonts w:ascii="Malgun Gothic" w:hAnsi="Malgun Gothic"/>
              </w:rPr>
              <w:t>1</w:t>
            </w:r>
          </w:p>
        </w:tc>
        <w:tc>
          <w:tcPr>
            <w:tcW w:type="dxa" w:w="2660"/>
          </w:tcPr>
          <w:p>
            <w:pPr>
              <w:spacing w:after="0"/>
            </w:pPr>
            <w:r>
              <w:rPr>
                <w:rFonts w:ascii="Malgun Gothic" w:hAnsi="Malgun Gothic"/>
              </w:rPr>
              <w:t xml:space="preserve">🚀 </w:t>
            </w:r>
            <w:hyperlink r:id="rId10">
              <w:r>
                <w:rPr>
                  <w:color w:val="0073E6"/>
                  <w:u w:val="single"/>
                  <w:rFonts w:hint="eastAsia" w:ascii="Malgun Gothic" w:hAnsi="Malgun Gothic" w:eastAsia="Malgun Gothic"/>
                </w:rPr>
                <w:t>호프</w:t>
              </w:r>
            </w:hyperlink>
          </w:p>
        </w:tc>
        <w:tc>
          <w:tcPr>
            <w:tcW w:type="dxa" w:w="2660"/>
          </w:tcPr>
          <w:p>
            <w:pPr>
              <w:spacing w:after="0"/>
            </w:pPr>
            <w:r>
              <w:rPr>
                <w:rFonts w:ascii="Malgun Gothic" w:hAnsi="Malgun Gothic"/>
              </w:rPr>
              <w:t>1,850개</w:t>
            </w:r>
          </w:p>
        </w:tc>
        <w:tc>
          <w:tcPr>
            <w:tcW w:type="dxa" w:w="2660"/>
          </w:tcPr>
          <w:p>
            <w:pPr>
              <w:spacing w:after="0"/>
            </w:pPr>
            <w:r>
              <w:rPr>
                <w:rFonts w:ascii="Malgun Gothic" w:hAnsi="Malgun Gothic"/>
              </w:rPr>
              <w:t>40.22%</w:t>
            </w:r>
          </w:p>
        </w:tc>
      </w:tr>
      <w:tr>
        <w:tc>
          <w:tcPr>
            <w:tcW w:type="dxa" w:w="2660"/>
          </w:tcPr>
          <w:p>
            <w:pPr>
              <w:spacing w:after="0"/>
            </w:pPr>
            <w:r>
              <w:rPr>
                <w:rFonts w:ascii="Malgun Gothic" w:hAnsi="Malgun Gothic"/>
              </w:rPr>
              <w:t>2</w:t>
            </w:r>
          </w:p>
        </w:tc>
        <w:tc>
          <w:tcPr>
            <w:tcW w:type="dxa" w:w="2660"/>
          </w:tcPr>
          <w:p>
            <w:pPr>
              <w:spacing w:after="0"/>
            </w:pPr>
            <w:r>
              <w:rPr>
                <w:rFonts w:ascii="Malgun Gothic" w:hAnsi="Malgun Gothic"/>
              </w:rPr>
              <w:t xml:space="preserve">👾 </w:t>
            </w:r>
            <w:hyperlink r:id="rId11">
              <w:r>
                <w:rPr>
                  <w:color w:val="0073E6"/>
                  <w:u w:val="single"/>
                  <w:rFonts w:hint="eastAsia" w:ascii="Malgun Gothic" w:hAnsi="Malgun Gothic" w:eastAsia="Malgun Gothic"/>
                </w:rPr>
                <w:t>미니언즈 &amp; 몬스터즈</w:t>
              </w:r>
            </w:hyperlink>
          </w:p>
        </w:tc>
        <w:tc>
          <w:tcPr>
            <w:tcW w:type="dxa" w:w="2660"/>
          </w:tcPr>
          <w:p>
            <w:pPr>
              <w:spacing w:after="0"/>
            </w:pPr>
            <w:r>
              <w:rPr>
                <w:rFonts w:ascii="Malgun Gothic" w:hAnsi="Malgun Gothic"/>
              </w:rPr>
              <w:t>620개</w:t>
            </w:r>
          </w:p>
        </w:tc>
        <w:tc>
          <w:tcPr>
            <w:tcW w:type="dxa" w:w="2660"/>
          </w:tcPr>
          <w:p>
            <w:pPr>
              <w:spacing w:after="0"/>
            </w:pPr>
            <w:r>
              <w:rPr>
                <w:rFonts w:ascii="Malgun Gothic" w:hAnsi="Malgun Gothic"/>
              </w:rPr>
              <w:t>13.48%</w:t>
            </w:r>
          </w:p>
        </w:tc>
      </w:tr>
      <w:tr>
        <w:tc>
          <w:tcPr>
            <w:tcW w:type="dxa" w:w="2660"/>
          </w:tcPr>
          <w:p>
            <w:pPr>
              <w:spacing w:after="0"/>
            </w:pPr>
            <w:r>
              <w:rPr>
                <w:rFonts w:ascii="Malgun Gothic" w:hAnsi="Malgun Gothic"/>
              </w:rPr>
              <w:t>3</w:t>
            </w:r>
          </w:p>
        </w:tc>
        <w:tc>
          <w:tcPr>
            <w:tcW w:type="dxa" w:w="2660"/>
          </w:tcPr>
          <w:p>
            <w:pPr>
              <w:spacing w:after="0"/>
            </w:pPr>
            <w:r>
              <w:rPr>
                <w:rFonts w:ascii="Malgun Gothic" w:hAnsi="Malgun Gothic"/>
              </w:rPr>
              <w:t xml:space="preserve">🌺 </w:t>
            </w:r>
            <w:hyperlink r:id="rId12">
              <w:r>
                <w:rPr>
                  <w:color w:val="0073E6"/>
                  <w:u w:val="single"/>
                  <w:rFonts w:hint="eastAsia" w:ascii="Malgun Gothic" w:hAnsi="Malgun Gothic" w:eastAsia="Malgun Gothic"/>
                </w:rPr>
                <w:t>모아나</w:t>
              </w:r>
            </w:hyperlink>
          </w:p>
        </w:tc>
        <w:tc>
          <w:tcPr>
            <w:tcW w:type="dxa" w:w="2660"/>
          </w:tcPr>
          <w:p>
            <w:pPr>
              <w:spacing w:after="0"/>
            </w:pPr>
            <w:r>
              <w:rPr>
                <w:rFonts w:ascii="Malgun Gothic" w:hAnsi="Malgun Gothic"/>
              </w:rPr>
              <w:t>540개</w:t>
            </w:r>
          </w:p>
        </w:tc>
        <w:tc>
          <w:tcPr>
            <w:tcW w:type="dxa" w:w="2660"/>
          </w:tcPr>
          <w:p>
            <w:pPr>
              <w:spacing w:after="0"/>
            </w:pPr>
            <w:r>
              <w:rPr>
                <w:rFonts w:ascii="Malgun Gothic" w:hAnsi="Malgun Gothic"/>
              </w:rPr>
              <w:t>11.74%</w:t>
            </w:r>
          </w:p>
        </w:tc>
      </w:tr>
      <w:tr>
        <w:tc>
          <w:tcPr>
            <w:tcW w:type="dxa" w:w="2660"/>
          </w:tcPr>
          <w:p>
            <w:pPr>
              <w:spacing w:after="0"/>
            </w:pPr>
            <w:r>
              <w:rPr>
                <w:rFonts w:ascii="Malgun Gothic" w:hAnsi="Malgun Gothic"/>
              </w:rPr>
              <w:t>4</w:t>
            </w:r>
          </w:p>
        </w:tc>
        <w:tc>
          <w:tcPr>
            <w:tcW w:type="dxa" w:w="2660"/>
          </w:tcPr>
          <w:p>
            <w:pPr>
              <w:spacing w:after="0"/>
            </w:pPr>
            <w:r>
              <w:rPr>
                <w:rFonts w:ascii="Malgun Gothic" w:hAnsi="Malgun Gothic"/>
              </w:rPr>
              <w:t xml:space="preserve">👁️ </w:t>
            </w:r>
            <w:hyperlink r:id="rId13">
              <w:r>
                <w:rPr>
                  <w:color w:val="0073E6"/>
                  <w:u w:val="single"/>
                  <w:rFonts w:hint="eastAsia" w:ascii="Malgun Gothic" w:hAnsi="Malgun Gothic" w:eastAsia="Malgun Gothic"/>
                </w:rPr>
                <w:t>눈동자</w:t>
              </w:r>
            </w:hyperlink>
          </w:p>
        </w:tc>
        <w:tc>
          <w:tcPr>
            <w:tcW w:type="dxa" w:w="2660"/>
          </w:tcPr>
          <w:p>
            <w:pPr>
              <w:spacing w:after="0"/>
            </w:pPr>
            <w:r>
              <w:rPr>
                <w:rFonts w:ascii="Malgun Gothic" w:hAnsi="Malgun Gothic"/>
              </w:rPr>
              <w:t>480개</w:t>
            </w:r>
          </w:p>
        </w:tc>
        <w:tc>
          <w:tcPr>
            <w:tcW w:type="dxa" w:w="2660"/>
          </w:tcPr>
          <w:p>
            <w:pPr>
              <w:spacing w:after="0"/>
            </w:pPr>
            <w:r>
              <w:rPr>
                <w:rFonts w:ascii="Malgun Gothic" w:hAnsi="Malgun Gothic"/>
              </w:rPr>
              <w:t>10.43%</w:t>
            </w:r>
          </w:p>
        </w:tc>
      </w:tr>
      <w:tr>
        <w:tc>
          <w:tcPr>
            <w:tcW w:type="dxa" w:w="2660"/>
          </w:tcPr>
          <w:p>
            <w:pPr>
              <w:spacing w:after="0"/>
            </w:pPr>
            <w:r>
              <w:rPr>
                <w:rFonts w:ascii="Malgun Gothic" w:hAnsi="Malgun Gothic"/>
              </w:rPr>
              <w:t>5</w:t>
            </w:r>
          </w:p>
        </w:tc>
        <w:tc>
          <w:tcPr>
            <w:tcW w:type="dxa" w:w="2660"/>
          </w:tcPr>
          <w:p>
            <w:pPr>
              <w:spacing w:after="0"/>
            </w:pPr>
            <w:r>
              <w:rPr>
                <w:rFonts w:ascii="Malgun Gothic" w:hAnsi="Malgun Gothic"/>
              </w:rPr>
              <w:t xml:space="preserve">🧸 </w:t>
            </w:r>
            <w:hyperlink r:id="rId14">
              <w:r>
                <w:rPr>
                  <w:color w:val="0073E6"/>
                  <w:u w:val="single"/>
                  <w:rFonts w:hint="eastAsia" w:ascii="Malgun Gothic" w:hAnsi="Malgun Gothic" w:eastAsia="Malgun Gothic"/>
                </w:rPr>
                <w:t>토이 스토리 5</w:t>
              </w:r>
            </w:hyperlink>
          </w:p>
        </w:tc>
        <w:tc>
          <w:tcPr>
            <w:tcW w:type="dxa" w:w="2660"/>
          </w:tcPr>
          <w:p>
            <w:pPr>
              <w:spacing w:after="0"/>
            </w:pPr>
            <w:r>
              <w:rPr>
                <w:rFonts w:ascii="Malgun Gothic" w:hAnsi="Malgun Gothic"/>
              </w:rPr>
              <w:t>410개</w:t>
            </w:r>
          </w:p>
        </w:tc>
        <w:tc>
          <w:tcPr>
            <w:tcW w:type="dxa" w:w="2660"/>
          </w:tcPr>
          <w:p>
            <w:pPr>
              <w:spacing w:after="0"/>
            </w:pPr>
            <w:r>
              <w:rPr>
                <w:rFonts w:ascii="Malgun Gothic" w:hAnsi="Malgun Gothic"/>
              </w:rPr>
              <w:t>8.91%</w:t>
            </w:r>
          </w:p>
        </w:tc>
      </w:tr>
      <w:tr>
        <w:tc>
          <w:tcPr>
            <w:tcW w:type="dxa" w:w="2660"/>
          </w:tcPr>
          <w:p>
            <w:pPr>
              <w:spacing w:after="0"/>
            </w:pPr>
            <w:r>
              <w:rPr>
                <w:rFonts w:ascii="Malgun Gothic" w:hAnsi="Malgun Gothic"/>
              </w:rPr>
              <w:t>6</w:t>
            </w:r>
          </w:p>
        </w:tc>
        <w:tc>
          <w:tcPr>
            <w:tcW w:type="dxa" w:w="2660"/>
          </w:tcPr>
          <w:p>
            <w:pPr>
              <w:spacing w:after="0"/>
            </w:pPr>
            <w:r>
              <w:rPr>
                <w:rFonts w:ascii="Malgun Gothic" w:hAnsi="Malgun Gothic"/>
              </w:rPr>
              <w:t xml:space="preserve">⛪ </w:t>
            </w:r>
            <w:hyperlink r:id="rId15">
              <w:r>
                <w:rPr>
                  <w:color w:val="0073E6"/>
                  <w:u w:val="single"/>
                  <w:rFonts w:hint="eastAsia" w:ascii="Malgun Gothic" w:hAnsi="Malgun Gothic" w:eastAsia="Malgun Gothic"/>
                </w:rPr>
                <w:t>다윗</w:t>
              </w:r>
            </w:hyperlink>
          </w:p>
        </w:tc>
        <w:tc>
          <w:tcPr>
            <w:tcW w:type="dxa" w:w="2660"/>
          </w:tcPr>
          <w:p>
            <w:pPr>
              <w:spacing w:after="0"/>
            </w:pPr>
            <w:r>
              <w:rPr>
                <w:rFonts w:ascii="Malgun Gothic" w:hAnsi="Malgun Gothic"/>
              </w:rPr>
              <w:t>220개</w:t>
            </w:r>
          </w:p>
        </w:tc>
        <w:tc>
          <w:tcPr>
            <w:tcW w:type="dxa" w:w="2660"/>
          </w:tcPr>
          <w:p>
            <w:pPr>
              <w:spacing w:after="0"/>
            </w:pPr>
            <w:r>
              <w:rPr>
                <w:rFonts w:ascii="Malgun Gothic" w:hAnsi="Malgun Gothic"/>
              </w:rPr>
              <w:t>4.78%</w:t>
            </w:r>
          </w:p>
        </w:tc>
      </w:tr>
      <w:tr>
        <w:tc>
          <w:tcPr>
            <w:tcW w:type="dxa" w:w="2660"/>
          </w:tcPr>
          <w:p>
            <w:pPr>
              <w:spacing w:after="0"/>
            </w:pPr>
            <w:r>
              <w:rPr>
                <w:rFonts w:ascii="Malgun Gothic" w:hAnsi="Malgun Gothic"/>
              </w:rPr>
              <w:t>7</w:t>
            </w:r>
          </w:p>
        </w:tc>
        <w:tc>
          <w:tcPr>
            <w:tcW w:type="dxa" w:w="2660"/>
          </w:tcPr>
          <w:p>
            <w:pPr>
              <w:spacing w:after="0"/>
            </w:pPr>
            <w:r>
              <w:rPr>
                <w:rFonts w:ascii="Malgun Gothic" w:hAnsi="Malgun Gothic"/>
              </w:rPr>
              <w:t xml:space="preserve">🎾 </w:t>
            </w:r>
            <w:hyperlink r:id="rId16">
              <w:r>
                <w:rPr>
                  <w:color w:val="0073E6"/>
                  <w:u w:val="single"/>
                  <w:rFonts w:hint="eastAsia" w:ascii="Malgun Gothic" w:hAnsi="Malgun Gothic" w:eastAsia="Malgun Gothic"/>
                </w:rPr>
                <w:t>마티 슈프림</w:t>
              </w:r>
            </w:hyperlink>
          </w:p>
        </w:tc>
        <w:tc>
          <w:tcPr>
            <w:tcW w:type="dxa" w:w="2660"/>
          </w:tcPr>
          <w:p>
            <w:pPr>
              <w:spacing w:after="0"/>
            </w:pPr>
            <w:r>
              <w:rPr>
                <w:rFonts w:ascii="Malgun Gothic" w:hAnsi="Malgun Gothic"/>
              </w:rPr>
              <w:t>95개</w:t>
            </w:r>
          </w:p>
        </w:tc>
        <w:tc>
          <w:tcPr>
            <w:tcW w:type="dxa" w:w="2660"/>
          </w:tcPr>
          <w:p>
            <w:pPr>
              <w:spacing w:after="0"/>
            </w:pPr>
            <w:r>
              <w:rPr>
                <w:rFonts w:ascii="Malgun Gothic" w:hAnsi="Malgun Gothic"/>
              </w:rPr>
              <w:t>2.07%</w:t>
            </w:r>
          </w:p>
        </w:tc>
      </w:tr>
      <w:tr>
        <w:tc>
          <w:tcPr>
            <w:tcW w:type="dxa" w:w="2660"/>
          </w:tcPr>
          <w:p>
            <w:pPr>
              <w:spacing w:after="0"/>
            </w:pPr>
            <w:r>
              <w:rPr>
                <w:rFonts w:ascii="Malgun Gothic" w:hAnsi="Malgun Gothic"/>
              </w:rPr>
              <w:t>8</w:t>
            </w:r>
          </w:p>
        </w:tc>
        <w:tc>
          <w:tcPr>
            <w:tcW w:type="dxa" w:w="2660"/>
          </w:tcPr>
          <w:p>
            <w:pPr>
              <w:spacing w:after="0"/>
            </w:pPr>
            <w:r>
              <w:rPr>
                <w:rFonts w:ascii="Malgun Gothic" w:hAnsi="Malgun Gothic"/>
              </w:rPr>
              <w:t xml:space="preserve">🎙️ </w:t>
            </w:r>
            <w:hyperlink r:id="rId17">
              <w:r>
                <w:rPr>
                  <w:color w:val="0073E6"/>
                  <w:u w:val="single"/>
                  <w:rFonts w:hint="eastAsia" w:ascii="Malgun Gothic" w:hAnsi="Malgun Gothic" w:eastAsia="Malgun Gothic"/>
                </w:rPr>
                <w:t>와일드 씽</w:t>
              </w:r>
            </w:hyperlink>
          </w:p>
        </w:tc>
        <w:tc>
          <w:tcPr>
            <w:tcW w:type="dxa" w:w="2660"/>
          </w:tcPr>
          <w:p>
            <w:pPr>
              <w:spacing w:after="0"/>
            </w:pPr>
            <w:r>
              <w:rPr>
                <w:rFonts w:ascii="Malgun Gothic" w:hAnsi="Malgun Gothic"/>
              </w:rPr>
              <w:t>80개</w:t>
            </w:r>
          </w:p>
        </w:tc>
        <w:tc>
          <w:tcPr>
            <w:tcW w:type="dxa" w:w="2660"/>
          </w:tcPr>
          <w:p>
            <w:pPr>
              <w:spacing w:after="0"/>
            </w:pPr>
            <w:r>
              <w:rPr>
                <w:rFonts w:ascii="Malgun Gothic" w:hAnsi="Malgun Gothic"/>
              </w:rPr>
              <w:t>1.74%</w:t>
            </w:r>
          </w:p>
        </w:tc>
      </w:tr>
      <w:tr>
        <w:tc>
          <w:tcPr>
            <w:tcW w:type="dxa" w:w="2660"/>
          </w:tcPr>
          <w:p>
            <w:pPr>
              <w:spacing w:after="0"/>
            </w:pPr>
            <w:r>
              <w:rPr>
                <w:rFonts w:ascii="Malgun Gothic" w:hAnsi="Malgun Gothic"/>
              </w:rPr>
              <w:t>9</w:t>
            </w:r>
          </w:p>
        </w:tc>
        <w:tc>
          <w:tcPr>
            <w:tcW w:type="dxa" w:w="2660"/>
          </w:tcPr>
          <w:p>
            <w:pPr>
              <w:spacing w:after="0"/>
            </w:pPr>
            <w:r>
              <w:rPr>
                <w:rFonts w:ascii="Malgun Gothic" w:hAnsi="Malgun Gothic"/>
              </w:rPr>
              <w:t xml:space="preserve">🦠 </w:t>
            </w:r>
            <w:hyperlink r:id="rId18">
              <w:r>
                <w:rPr>
                  <w:color w:val="0073E6"/>
                  <w:u w:val="single"/>
                  <w:rFonts w:hint="eastAsia" w:ascii="Malgun Gothic" w:hAnsi="Malgun Gothic" w:eastAsia="Malgun Gothic"/>
                </w:rPr>
                <w:t>군체</w:t>
              </w:r>
            </w:hyperlink>
          </w:p>
        </w:tc>
        <w:tc>
          <w:tcPr>
            <w:tcW w:type="dxa" w:w="2660"/>
          </w:tcPr>
          <w:p>
            <w:pPr>
              <w:spacing w:after="0"/>
            </w:pPr>
            <w:r>
              <w:rPr>
                <w:rFonts w:ascii="Malgun Gothic" w:hAnsi="Malgun Gothic"/>
              </w:rPr>
              <w:t>75개</w:t>
            </w:r>
          </w:p>
        </w:tc>
        <w:tc>
          <w:tcPr>
            <w:tcW w:type="dxa" w:w="2660"/>
          </w:tcPr>
          <w:p>
            <w:pPr>
              <w:spacing w:after="0"/>
            </w:pPr>
            <w:r>
              <w:rPr>
                <w:rFonts w:ascii="Malgun Gothic" w:hAnsi="Malgun Gothic"/>
              </w:rPr>
              <w:t>1.63%</w:t>
            </w:r>
          </w:p>
        </w:tc>
      </w:tr>
      <w:tr>
        <w:tc>
          <w:tcPr>
            <w:tcW w:type="dxa" w:w="2660"/>
          </w:tcPr>
          <w:p>
            <w:pPr>
              <w:spacing w:after="0"/>
            </w:pPr>
            <w:r>
              <w:rPr>
                <w:rFonts w:ascii="Malgun Gothic" w:hAnsi="Malgun Gothic"/>
              </w:rPr>
              <w:t>10</w:t>
            </w:r>
          </w:p>
        </w:tc>
        <w:tc>
          <w:tcPr>
            <w:tcW w:type="dxa" w:w="2660"/>
          </w:tcPr>
          <w:p>
            <w:pPr>
              <w:spacing w:after="0"/>
            </w:pPr>
            <w:r>
              <w:rPr>
                <w:rFonts w:ascii="Malgun Gothic" w:hAnsi="Malgun Gothic"/>
              </w:rPr>
              <w:t xml:space="preserve">🌲 </w:t>
            </w:r>
            <w:hyperlink r:id="rId19">
              <w:r>
                <w:rPr>
                  <w:color w:val="0073E6"/>
                  <w:u w:val="single"/>
                  <w:rFonts w:hint="eastAsia" w:ascii="Malgun Gothic" w:hAnsi="Malgun Gothic" w:eastAsia="Malgun Gothic"/>
                </w:rPr>
                <w:t>나무의 노래</w:t>
              </w:r>
            </w:hyperlink>
          </w:p>
        </w:tc>
        <w:tc>
          <w:tcPr>
            <w:tcW w:type="dxa" w:w="2660"/>
          </w:tcPr>
          <w:p>
            <w:pPr>
              <w:spacing w:after="0"/>
            </w:pPr>
            <w:r>
              <w:rPr>
                <w:rFonts w:ascii="Malgun Gothic" w:hAnsi="Malgun Gothic"/>
              </w:rPr>
              <w:t>45개</w:t>
            </w:r>
          </w:p>
        </w:tc>
        <w:tc>
          <w:tcPr>
            <w:tcW w:type="dxa" w:w="2660"/>
          </w:tcPr>
          <w:p>
            <w:pPr>
              <w:spacing w:after="0"/>
            </w:pPr>
            <w:r>
              <w:rPr>
                <w:rFonts w:ascii="Malgun Gothic" w:hAnsi="Malgun Gothic"/>
              </w:rPr>
              <w:t>0.98%</w:t>
            </w:r>
          </w:p>
        </w:tc>
      </w:tr>
    </w:tbl>
    <w:p>
      <w:pPr>
        <w:spacing w:after="80"/>
      </w:pPr>
    </w:p>
    <w:p>
      <w:pPr>
        <w:spacing w:after="80" w:before="160"/>
      </w:pPr>
      <w:r>
        <w:rPr>
          <w:rFonts w:ascii="Malgun Gothic" w:hAnsi="Malgun Gothic"/>
          <w:b/>
          <w:sz w:val="22"/>
        </w:rPr>
        <w:t>좌석 점유율 순위 (1위 ~ 10위)</w:t>
      </w: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3547"/>
        <w:gridCol w:w="3547"/>
        <w:gridCol w:w="3547"/>
      </w:tblGrid>
      <w:tr>
        <w:tc>
          <w:tcPr>
            <w:tcW w:type="dxa" w:w="3547"/>
            <w:shd w:fill="F2F2F2"/>
          </w:tcPr>
          <w:p>
            <w:pPr>
              <w:spacing w:after="0"/>
            </w:pPr>
            <w:r>
              <w:rPr>
                <w:rFonts w:ascii="Malgun Gothic" w:hAnsi="Malgun Gothic"/>
                <w:b/>
              </w:rPr>
            </w:r>
            <w:r>
              <w:rPr>
                <w:rFonts w:ascii="Malgun Gothic" w:hAnsi="Malgun Gothic"/>
              </w:rPr>
              <w:t>순위</w:t>
            </w:r>
          </w:p>
        </w:tc>
        <w:tc>
          <w:tcPr>
            <w:tcW w:type="dxa" w:w="3547"/>
            <w:shd w:fill="F2F2F2"/>
          </w:tcPr>
          <w:p>
            <w:pPr>
              <w:spacing w:after="0"/>
            </w:pPr>
            <w:r>
              <w:rPr>
                <w:rFonts w:ascii="Malgun Gothic" w:hAnsi="Malgun Gothic"/>
                <w:b/>
              </w:rPr>
            </w:r>
            <w:r>
              <w:rPr>
                <w:rFonts w:ascii="Malgun Gothic" w:hAnsi="Malgun Gothic"/>
              </w:rPr>
              <w:t>영화 제목</w:t>
            </w:r>
          </w:p>
        </w:tc>
        <w:tc>
          <w:tcPr>
            <w:tcW w:type="dxa" w:w="3547"/>
            <w:shd w:fill="F2F2F2"/>
          </w:tcPr>
          <w:p>
            <w:pPr>
              <w:spacing w:after="0"/>
            </w:pPr>
            <w:r>
              <w:rPr>
                <w:rFonts w:ascii="Malgun Gothic" w:hAnsi="Malgun Gothic"/>
                <w:b/>
              </w:rPr>
            </w:r>
            <w:r>
              <w:rPr>
                <w:rFonts w:ascii="Malgun Gothic" w:hAnsi="Malgun Gothic"/>
              </w:rPr>
              <w:t>좌석 점유율</w:t>
            </w:r>
          </w:p>
        </w:tc>
      </w:tr>
      <w:tr>
        <w:tc>
          <w:tcPr>
            <w:tcW w:type="dxa" w:w="3547"/>
          </w:tcPr>
          <w:p>
            <w:pPr>
              <w:spacing w:after="0"/>
            </w:pPr>
            <w:r>
              <w:rPr>
                <w:rFonts w:ascii="Malgun Gothic" w:hAnsi="Malgun Gothic"/>
              </w:rPr>
              <w:t>1</w:t>
            </w:r>
          </w:p>
        </w:tc>
        <w:tc>
          <w:tcPr>
            <w:tcW w:type="dxa" w:w="3547"/>
          </w:tcPr>
          <w:p>
            <w:pPr>
              <w:spacing w:after="0"/>
            </w:pPr>
            <w:r>
              <w:rPr>
                <w:rFonts w:ascii="Malgun Gothic" w:hAnsi="Malgun Gothic"/>
              </w:rPr>
              <w:t xml:space="preserve">🚀 </w:t>
            </w:r>
            <w:hyperlink r:id="rId10">
              <w:r>
                <w:rPr>
                  <w:color w:val="0073E6"/>
                  <w:u w:val="single"/>
                  <w:rFonts w:hint="eastAsia" w:ascii="Malgun Gothic" w:hAnsi="Malgun Gothic" w:eastAsia="Malgun Gothic"/>
                </w:rPr>
                <w:t>호프</w:t>
              </w:r>
            </w:hyperlink>
          </w:p>
        </w:tc>
        <w:tc>
          <w:tcPr>
            <w:tcW w:type="dxa" w:w="3547"/>
          </w:tcPr>
          <w:p>
            <w:pPr>
              <w:spacing w:after="0"/>
            </w:pPr>
            <w:r>
              <w:rPr>
                <w:rFonts w:ascii="Malgun Gothic" w:hAnsi="Malgun Gothic"/>
              </w:rPr>
              <w:t>32.5%</w:t>
            </w:r>
          </w:p>
        </w:tc>
      </w:tr>
      <w:tr>
        <w:tc>
          <w:tcPr>
            <w:tcW w:type="dxa" w:w="3547"/>
          </w:tcPr>
          <w:p>
            <w:pPr>
              <w:spacing w:after="0"/>
            </w:pPr>
            <w:r>
              <w:rPr>
                <w:rFonts w:ascii="Malgun Gothic" w:hAnsi="Malgun Gothic"/>
              </w:rPr>
              <w:t>2</w:t>
            </w:r>
          </w:p>
        </w:tc>
        <w:tc>
          <w:tcPr>
            <w:tcW w:type="dxa" w:w="3547"/>
          </w:tcPr>
          <w:p>
            <w:pPr>
              <w:spacing w:after="0"/>
            </w:pPr>
            <w:r>
              <w:rPr>
                <w:rFonts w:ascii="Malgun Gothic" w:hAnsi="Malgun Gothic"/>
              </w:rPr>
              <w:t xml:space="preserve">👾 </w:t>
            </w:r>
            <w:hyperlink r:id="rId11">
              <w:r>
                <w:rPr>
                  <w:color w:val="0073E6"/>
                  <w:u w:val="single"/>
                  <w:rFonts w:hint="eastAsia" w:ascii="Malgun Gothic" w:hAnsi="Malgun Gothic" w:eastAsia="Malgun Gothic"/>
                </w:rPr>
                <w:t>미니언즈 &amp; 몬스터즈</w:t>
              </w:r>
            </w:hyperlink>
          </w:p>
        </w:tc>
        <w:tc>
          <w:tcPr>
            <w:tcW w:type="dxa" w:w="3547"/>
          </w:tcPr>
          <w:p>
            <w:pPr>
              <w:spacing w:after="0"/>
            </w:pPr>
            <w:r>
              <w:rPr>
                <w:rFonts w:ascii="Malgun Gothic" w:hAnsi="Malgun Gothic"/>
              </w:rPr>
              <w:t>19.8%</w:t>
            </w:r>
          </w:p>
        </w:tc>
      </w:tr>
      <w:tr>
        <w:tc>
          <w:tcPr>
            <w:tcW w:type="dxa" w:w="3547"/>
          </w:tcPr>
          <w:p>
            <w:pPr>
              <w:spacing w:after="0"/>
            </w:pPr>
            <w:r>
              <w:rPr>
                <w:rFonts w:ascii="Malgun Gothic" w:hAnsi="Malgun Gothic"/>
              </w:rPr>
              <w:t>3</w:t>
            </w:r>
          </w:p>
        </w:tc>
        <w:tc>
          <w:tcPr>
            <w:tcW w:type="dxa" w:w="3547"/>
          </w:tcPr>
          <w:p>
            <w:pPr>
              <w:spacing w:after="0"/>
            </w:pPr>
            <w:r>
              <w:rPr>
                <w:rFonts w:ascii="Malgun Gothic" w:hAnsi="Malgun Gothic"/>
              </w:rPr>
              <w:t xml:space="preserve">🌺 </w:t>
            </w:r>
            <w:hyperlink r:id="rId12">
              <w:r>
                <w:rPr>
                  <w:color w:val="0073E6"/>
                  <w:u w:val="single"/>
                  <w:rFonts w:hint="eastAsia" w:ascii="Malgun Gothic" w:hAnsi="Malgun Gothic" w:eastAsia="Malgun Gothic"/>
                </w:rPr>
                <w:t>모아나</w:t>
              </w:r>
            </w:hyperlink>
          </w:p>
        </w:tc>
        <w:tc>
          <w:tcPr>
            <w:tcW w:type="dxa" w:w="3547"/>
          </w:tcPr>
          <w:p>
            <w:pPr>
              <w:spacing w:after="0"/>
            </w:pPr>
            <w:r>
              <w:rPr>
                <w:rFonts w:ascii="Malgun Gothic" w:hAnsi="Malgun Gothic"/>
              </w:rPr>
              <w:t>12.5%</w:t>
            </w:r>
          </w:p>
        </w:tc>
      </w:tr>
      <w:tr>
        <w:tc>
          <w:tcPr>
            <w:tcW w:type="dxa" w:w="3547"/>
          </w:tcPr>
          <w:p>
            <w:pPr>
              <w:spacing w:after="0"/>
            </w:pPr>
            <w:r>
              <w:rPr>
                <w:rFonts w:ascii="Malgun Gothic" w:hAnsi="Malgun Gothic"/>
              </w:rPr>
              <w:t>4</w:t>
            </w:r>
          </w:p>
        </w:tc>
        <w:tc>
          <w:tcPr>
            <w:tcW w:type="dxa" w:w="3547"/>
          </w:tcPr>
          <w:p>
            <w:pPr>
              <w:spacing w:after="0"/>
            </w:pPr>
            <w:r>
              <w:rPr>
                <w:rFonts w:ascii="Malgun Gothic" w:hAnsi="Malgun Gothic"/>
              </w:rPr>
              <w:t xml:space="preserve">👁️ </w:t>
            </w:r>
            <w:hyperlink r:id="rId13">
              <w:r>
                <w:rPr>
                  <w:color w:val="0073E6"/>
                  <w:u w:val="single"/>
                  <w:rFonts w:hint="eastAsia" w:ascii="Malgun Gothic" w:hAnsi="Malgun Gothic" w:eastAsia="Malgun Gothic"/>
                </w:rPr>
                <w:t>눈동자</w:t>
              </w:r>
            </w:hyperlink>
          </w:p>
        </w:tc>
        <w:tc>
          <w:tcPr>
            <w:tcW w:type="dxa" w:w="3547"/>
          </w:tcPr>
          <w:p>
            <w:pPr>
              <w:spacing w:after="0"/>
            </w:pPr>
            <w:r>
              <w:rPr>
                <w:rFonts w:ascii="Malgun Gothic" w:hAnsi="Malgun Gothic"/>
              </w:rPr>
              <w:t>11.2%</w:t>
            </w:r>
          </w:p>
        </w:tc>
      </w:tr>
      <w:tr>
        <w:tc>
          <w:tcPr>
            <w:tcW w:type="dxa" w:w="3547"/>
          </w:tcPr>
          <w:p>
            <w:pPr>
              <w:spacing w:after="0"/>
            </w:pPr>
            <w:r>
              <w:rPr>
                <w:rFonts w:ascii="Malgun Gothic" w:hAnsi="Malgun Gothic"/>
              </w:rPr>
              <w:t>5</w:t>
            </w:r>
          </w:p>
        </w:tc>
        <w:tc>
          <w:tcPr>
            <w:tcW w:type="dxa" w:w="3547"/>
          </w:tcPr>
          <w:p>
            <w:pPr>
              <w:spacing w:after="0"/>
            </w:pPr>
            <w:r>
              <w:rPr>
                <w:rFonts w:ascii="Malgun Gothic" w:hAnsi="Malgun Gothic"/>
              </w:rPr>
              <w:t xml:space="preserve">🧸 </w:t>
            </w:r>
            <w:hyperlink r:id="rId14">
              <w:r>
                <w:rPr>
                  <w:color w:val="0073E6"/>
                  <w:u w:val="single"/>
                  <w:rFonts w:hint="eastAsia" w:ascii="Malgun Gothic" w:hAnsi="Malgun Gothic" w:eastAsia="Malgun Gothic"/>
                </w:rPr>
                <w:t>토이 스토리 5</w:t>
              </w:r>
            </w:hyperlink>
          </w:p>
        </w:tc>
        <w:tc>
          <w:tcPr>
            <w:tcW w:type="dxa" w:w="3547"/>
          </w:tcPr>
          <w:p>
            <w:pPr>
              <w:spacing w:after="0"/>
            </w:pPr>
            <w:r>
              <w:rPr>
                <w:rFonts w:ascii="Malgun Gothic" w:hAnsi="Malgun Gothic"/>
              </w:rPr>
              <w:t>9.8%</w:t>
            </w:r>
          </w:p>
        </w:tc>
      </w:tr>
      <w:tr>
        <w:tc>
          <w:tcPr>
            <w:tcW w:type="dxa" w:w="3547"/>
          </w:tcPr>
          <w:p>
            <w:pPr>
              <w:spacing w:after="0"/>
            </w:pPr>
            <w:r>
              <w:rPr>
                <w:rFonts w:ascii="Malgun Gothic" w:hAnsi="Malgun Gothic"/>
              </w:rPr>
              <w:t>6</w:t>
            </w:r>
          </w:p>
        </w:tc>
        <w:tc>
          <w:tcPr>
            <w:tcW w:type="dxa" w:w="3547"/>
          </w:tcPr>
          <w:p>
            <w:pPr>
              <w:spacing w:after="0"/>
            </w:pPr>
            <w:r>
              <w:rPr>
                <w:rFonts w:ascii="Malgun Gothic" w:hAnsi="Malgun Gothic"/>
              </w:rPr>
              <w:t xml:space="preserve">⛪ </w:t>
            </w:r>
            <w:hyperlink r:id="rId15">
              <w:r>
                <w:rPr>
                  <w:color w:val="0073E6"/>
                  <w:u w:val="single"/>
                  <w:rFonts w:hint="eastAsia" w:ascii="Malgun Gothic" w:hAnsi="Malgun Gothic" w:eastAsia="Malgun Gothic"/>
                </w:rPr>
                <w:t>다윗</w:t>
              </w:r>
            </w:hyperlink>
          </w:p>
        </w:tc>
        <w:tc>
          <w:tcPr>
            <w:tcW w:type="dxa" w:w="3547"/>
          </w:tcPr>
          <w:p>
            <w:pPr>
              <w:spacing w:after="0"/>
            </w:pPr>
            <w:r>
              <w:rPr>
                <w:rFonts w:ascii="Malgun Gothic" w:hAnsi="Malgun Gothic"/>
              </w:rPr>
              <w:t>7.5%</w:t>
            </w:r>
          </w:p>
        </w:tc>
      </w:tr>
      <w:tr>
        <w:tc>
          <w:tcPr>
            <w:tcW w:type="dxa" w:w="3547"/>
          </w:tcPr>
          <w:p>
            <w:pPr>
              <w:spacing w:after="0"/>
            </w:pPr>
            <w:r>
              <w:rPr>
                <w:rFonts w:ascii="Malgun Gothic" w:hAnsi="Malgun Gothic"/>
              </w:rPr>
              <w:t>7</w:t>
            </w:r>
          </w:p>
        </w:tc>
        <w:tc>
          <w:tcPr>
            <w:tcW w:type="dxa" w:w="3547"/>
          </w:tcPr>
          <w:p>
            <w:pPr>
              <w:spacing w:after="0"/>
            </w:pPr>
            <w:r>
              <w:rPr>
                <w:rFonts w:ascii="Malgun Gothic" w:hAnsi="Malgun Gothic"/>
              </w:rPr>
              <w:t xml:space="preserve">🎾 </w:t>
            </w:r>
            <w:hyperlink r:id="rId16">
              <w:r>
                <w:rPr>
                  <w:color w:val="0073E6"/>
                  <w:u w:val="single"/>
                  <w:rFonts w:hint="eastAsia" w:ascii="Malgun Gothic" w:hAnsi="Malgun Gothic" w:eastAsia="Malgun Gothic"/>
                </w:rPr>
                <w:t>마티 슈프림</w:t>
              </w:r>
            </w:hyperlink>
          </w:p>
        </w:tc>
        <w:tc>
          <w:tcPr>
            <w:tcW w:type="dxa" w:w="3547"/>
          </w:tcPr>
          <w:p>
            <w:pPr>
              <w:spacing w:after="0"/>
            </w:pPr>
            <w:r>
              <w:rPr>
                <w:rFonts w:ascii="Malgun Gothic" w:hAnsi="Malgun Gothic"/>
              </w:rPr>
              <w:t>6.0%</w:t>
            </w:r>
          </w:p>
        </w:tc>
      </w:tr>
      <w:tr>
        <w:tc>
          <w:tcPr>
            <w:tcW w:type="dxa" w:w="3547"/>
          </w:tcPr>
          <w:p>
            <w:pPr>
              <w:spacing w:after="0"/>
            </w:pPr>
            <w:r>
              <w:rPr>
                <w:rFonts w:ascii="Malgun Gothic" w:hAnsi="Malgun Gothic"/>
              </w:rPr>
              <w:t>8</w:t>
            </w:r>
          </w:p>
        </w:tc>
        <w:tc>
          <w:tcPr>
            <w:tcW w:type="dxa" w:w="3547"/>
          </w:tcPr>
          <w:p>
            <w:pPr>
              <w:spacing w:after="0"/>
            </w:pPr>
            <w:r>
              <w:rPr>
                <w:rFonts w:ascii="Malgun Gothic" w:hAnsi="Malgun Gothic"/>
              </w:rPr>
              <w:t xml:space="preserve">🎙️ </w:t>
            </w:r>
            <w:hyperlink r:id="rId17">
              <w:r>
                <w:rPr>
                  <w:color w:val="0073E6"/>
                  <w:u w:val="single"/>
                  <w:rFonts w:hint="eastAsia" w:ascii="Malgun Gothic" w:hAnsi="Malgun Gothic" w:eastAsia="Malgun Gothic"/>
                </w:rPr>
                <w:t>와일드 씽</w:t>
              </w:r>
            </w:hyperlink>
          </w:p>
        </w:tc>
        <w:tc>
          <w:tcPr>
            <w:tcW w:type="dxa" w:w="3547"/>
          </w:tcPr>
          <w:p>
            <w:pPr>
              <w:spacing w:after="0"/>
            </w:pPr>
            <w:r>
              <w:rPr>
                <w:rFonts w:ascii="Malgun Gothic" w:hAnsi="Malgun Gothic"/>
              </w:rPr>
              <w:t>5.5%</w:t>
            </w:r>
          </w:p>
        </w:tc>
      </w:tr>
      <w:tr>
        <w:tc>
          <w:tcPr>
            <w:tcW w:type="dxa" w:w="3547"/>
          </w:tcPr>
          <w:p>
            <w:pPr>
              <w:spacing w:after="0"/>
            </w:pPr>
            <w:r>
              <w:rPr>
                <w:rFonts w:ascii="Malgun Gothic" w:hAnsi="Malgun Gothic"/>
              </w:rPr>
              <w:t>9</w:t>
            </w:r>
          </w:p>
        </w:tc>
        <w:tc>
          <w:tcPr>
            <w:tcW w:type="dxa" w:w="3547"/>
          </w:tcPr>
          <w:p>
            <w:pPr>
              <w:spacing w:after="0"/>
            </w:pPr>
            <w:r>
              <w:rPr>
                <w:rFonts w:ascii="Malgun Gothic" w:hAnsi="Malgun Gothic"/>
              </w:rPr>
              <w:t xml:space="preserve">🦠 </w:t>
            </w:r>
            <w:hyperlink r:id="rId18">
              <w:r>
                <w:rPr>
                  <w:color w:val="0073E6"/>
                  <w:u w:val="single"/>
                  <w:rFonts w:hint="eastAsia" w:ascii="Malgun Gothic" w:hAnsi="Malgun Gothic" w:eastAsia="Malgun Gothic"/>
                </w:rPr>
                <w:t>군체</w:t>
              </w:r>
            </w:hyperlink>
          </w:p>
        </w:tc>
        <w:tc>
          <w:tcPr>
            <w:tcW w:type="dxa" w:w="3547"/>
          </w:tcPr>
          <w:p>
            <w:pPr>
              <w:spacing w:after="0"/>
            </w:pPr>
            <w:r>
              <w:rPr>
                <w:rFonts w:ascii="Malgun Gothic" w:hAnsi="Malgun Gothic"/>
              </w:rPr>
              <w:t>5.0%</w:t>
            </w:r>
          </w:p>
        </w:tc>
      </w:tr>
      <w:tr>
        <w:tc>
          <w:tcPr>
            <w:tcW w:type="dxa" w:w="3547"/>
          </w:tcPr>
          <w:p>
            <w:pPr>
              <w:spacing w:after="0"/>
            </w:pPr>
            <w:r>
              <w:rPr>
                <w:rFonts w:ascii="Malgun Gothic" w:hAnsi="Malgun Gothic"/>
              </w:rPr>
              <w:t>10</w:t>
            </w:r>
          </w:p>
        </w:tc>
        <w:tc>
          <w:tcPr>
            <w:tcW w:type="dxa" w:w="3547"/>
          </w:tcPr>
          <w:p>
            <w:pPr>
              <w:spacing w:after="0"/>
            </w:pPr>
            <w:r>
              <w:rPr>
                <w:rFonts w:ascii="Malgun Gothic" w:hAnsi="Malgun Gothic"/>
              </w:rPr>
              <w:t xml:space="preserve">🌲 </w:t>
            </w:r>
            <w:hyperlink r:id="rId19">
              <w:r>
                <w:rPr>
                  <w:color w:val="0073E6"/>
                  <w:u w:val="single"/>
                  <w:rFonts w:hint="eastAsia" w:ascii="Malgun Gothic" w:hAnsi="Malgun Gothic" w:eastAsia="Malgun Gothic"/>
                </w:rPr>
                <w:t>나무의 노래</w:t>
              </w:r>
            </w:hyperlink>
          </w:p>
        </w:tc>
        <w:tc>
          <w:tcPr>
            <w:tcW w:type="dxa" w:w="3547"/>
          </w:tcPr>
          <w:p>
            <w:pPr>
              <w:spacing w:after="0"/>
            </w:pPr>
            <w:r>
              <w:rPr>
                <w:rFonts w:ascii="Malgun Gothic" w:hAnsi="Malgun Gothic"/>
              </w:rPr>
              <w:t>4.5%</w:t>
            </w:r>
          </w:p>
        </w:tc>
      </w:tr>
    </w:tbl>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2. 호프(HOPE)의 메가톤급 오프닝 흥행과 관련 비하인드 스토리</w:t>
      </w:r>
    </w:p>
    <w:p>
      <w:pPr>
        <w:spacing w:after="120"/>
      </w:pPr>
      <w:r>
        <w:rPr>
          <w:rFonts w:ascii="Malgun Gothic" w:hAnsi="Malgun Gothic"/>
        </w:rPr>
        <w:t xml:space="preserve">개봉 전부터 극장가 최고의 화제작이었던 나홍진 감독의 </w:t>
      </w:r>
      <w:hyperlink r:id="rId10">
        <w:r>
          <w:rPr>
            <w:color w:val="0073E6"/>
            <w:u w:val="single"/>
            <w:rFonts w:hint="eastAsia" w:ascii="Malgun Gothic" w:hAnsi="Malgun Gothic" w:eastAsia="Malgun Gothic"/>
          </w:rPr>
          <w:t>호프</w:t>
        </w:r>
      </w:hyperlink>
      <w:r>
        <w:rPr>
          <w:rFonts w:ascii="Malgun Gothic" w:hAnsi="Malgun Gothic"/>
        </w:rPr>
        <w:t>가 개봉 첫날에만 33만 3천 명의 관객을 쓸어 담으며 화려하게 1위로 데뷔했습니다. 극장 전체 상영 스케줄의 40%가 넘는 1,850개 스크린을 싹쓸이하여 독과점급 지배력을 다진 결과, 평일 수요일임에도 좌석 점유율 32.5%라는 엄청난 흥행 밀도를 증명했습니다.</w:t>
      </w:r>
    </w:p>
    <w:p>
      <w:pPr>
        <w:spacing w:after="80"/>
      </w:pPr>
    </w:p>
    <w:p>
      <w:pPr>
        <w:spacing w:after="120"/>
      </w:pPr>
      <w:r>
        <w:rPr>
          <w:rFonts w:ascii="Malgun Gothic" w:hAnsi="Malgun Gothic"/>
        </w:rPr>
        <w:t>이 초대형 SF 스릴러의 제작 비하인드는 국내외 영화 팬들에게 깊은 몰입감을 줍니다.</w:t>
      </w:r>
    </w:p>
    <w:p>
      <w:pPr>
        <w:spacing w:after="120"/>
      </w:pPr>
      <w:r>
        <w:rPr>
          <w:rFonts w:ascii="Malgun Gothic" w:hAnsi="Malgun Gothic"/>
        </w:rPr>
        <w:t xml:space="preserve">1. </w:t>
      </w:r>
      <w:r>
        <w:rPr>
          <w:rFonts w:ascii="Malgun Gothic" w:hAnsi="Malgun Gothic"/>
          <w:b/>
        </w:rPr>
        <w:t>글로벌 캐스팅 비하인드</w:t>
      </w:r>
      <w:r>
        <w:rPr>
          <w:rFonts w:ascii="Malgun Gothic" w:hAnsi="Malgun Gothic"/>
        </w:rPr>
        <w:t>: 나홍진 감독은 할리우드 명배우 마이클 패스벤더와 알리시아 비칸데르 부부를 캐스팅하기 위해 직접 런던으로 날아가 시나리오를 전달했습니다. 패스벤더는 나홍진 감독의 곡성(2016)을 인상 깊게 본 상태여서 시나리오를 읽자마자 부부가 동시에 출연을 결정했다는 흥미로운 일화가 전해집니다.</w:t>
      </w:r>
    </w:p>
    <w:p>
      <w:pPr>
        <w:spacing w:after="120"/>
      </w:pPr>
      <w:r>
        <w:rPr>
          <w:rFonts w:ascii="Malgun Gothic" w:hAnsi="Malgun Gothic"/>
        </w:rPr>
        <w:t xml:space="preserve">2. </w:t>
      </w:r>
      <w:r>
        <w:rPr>
          <w:rFonts w:ascii="Malgun Gothic" w:hAnsi="Malgun Gothic"/>
          <w:b/>
        </w:rPr>
        <w:t>정호연 배우의 고난도 추격 액션 비화</w:t>
      </w:r>
      <w:r>
        <w:rPr>
          <w:rFonts w:ascii="Malgun Gothic" w:hAnsi="Malgun Gothic"/>
        </w:rPr>
        <w:t>: 오징어 게임으로 세계적 반열에 오른 정호연 배우가 이번 작품에서 시골 마을의 순경 역을 맡아 거친 외계 생명체 추격 씬을 대역 없이 직접 소화했습니다. 그녀는 비포장도로에서 뒹구는 거친 액션을 직접 완수하기 위해 크랭크인 3개월 전부터 기초 체력 훈련과 제압술을 마스터하며 촬영 스태프들을 놀라게 했습니다.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3. 미니언즈 &amp; 몬스터즈의 깜짝 2위 데뷔와 프로덕션 비하인드</w:t>
      </w:r>
    </w:p>
    <w:p>
      <w:pPr>
        <w:spacing w:after="120"/>
      </w:pPr>
      <w:r>
        <w:rPr>
          <w:rFonts w:ascii="Malgun Gothic" w:hAnsi="Malgun Gothic"/>
        </w:rPr>
        <w:t xml:space="preserve">호프의 거대 흥행 태풍 속에서도 어린이 및 청소년 방학 시즌 틈새시장을 겨냥한 신작 애니메이션 </w:t>
      </w:r>
      <w:hyperlink r:id="rId11">
        <w:r>
          <w:rPr>
            <w:color w:val="0073E6"/>
            <w:u w:val="single"/>
            <w:rFonts w:hint="eastAsia" w:ascii="Malgun Gothic" w:hAnsi="Malgun Gothic" w:eastAsia="Malgun Gothic"/>
          </w:rPr>
          <w:t>미니언즈 &amp; 몬스터즈</w:t>
        </w:r>
      </w:hyperlink>
      <w:r>
        <w:rPr>
          <w:rFonts w:ascii="Malgun Gothic" w:hAnsi="Malgun Gothic"/>
        </w:rPr>
        <w:t>가 개봉 첫날 3만 1천 명의 관객을 불러들이며 당당하게 2위로 데뷔했습니다. 스크린 620개를 선점해 좌석 점유율 19.8%를 기록한 만큼 주말 패밀리 관객 유입을 앞두고 추가 흥행 반등의 기대를 키우고 있습니다.</w:t>
      </w:r>
    </w:p>
    <w:p>
      <w:pPr>
        <w:spacing w:after="80"/>
      </w:pPr>
    </w:p>
    <w:p>
      <w:pPr>
        <w:spacing w:after="120"/>
      </w:pPr>
      <w:r>
        <w:rPr>
          <w:rFonts w:ascii="Malgun Gothic" w:hAnsi="Malgun Gothic"/>
        </w:rPr>
        <w:t>프로덕션에 얽힌 흥미로운 두 가지 소식입니다.</w:t>
      </w:r>
    </w:p>
    <w:p>
      <w:pPr>
        <w:spacing w:after="120"/>
      </w:pPr>
      <w:r>
        <w:rPr>
          <w:rFonts w:ascii="Malgun Gothic" w:hAnsi="Malgun Gothic"/>
        </w:rPr>
        <w:t xml:space="preserve">1. </w:t>
      </w:r>
      <w:r>
        <w:rPr>
          <w:rFonts w:ascii="Malgun Gothic" w:hAnsi="Malgun Gothic"/>
          <w:b/>
        </w:rPr>
        <w:t>성우 라인업의 비밀 카메오 비화</w:t>
      </w:r>
      <w:r>
        <w:rPr>
          <w:rFonts w:ascii="Malgun Gothic" w:hAnsi="Malgun Gothic"/>
        </w:rPr>
        <w:t>: 이번 신작 애니메이션에는 유명 팝 아티스트와 할리우드 중견 배우들이 이름 없는 배경 몬스터 캐릭터 성우로 비밀리에 대거 참여했습니다. 제작사 일루미네이션 측은 "영화 속 몬스터들의 특이한 목소리 속에 깜짝 놀랄 카메오들을 숨겨두었다"며 관람객들의 집중 감상을 유도하고 있습니다.</w:t>
      </w:r>
    </w:p>
    <w:p>
      <w:pPr>
        <w:spacing w:after="120"/>
      </w:pPr>
      <w:r>
        <w:rPr>
          <w:rFonts w:ascii="Malgun Gothic" w:hAnsi="Malgun Gothic"/>
        </w:rPr>
        <w:t xml:space="preserve">2. </w:t>
      </w:r>
      <w:r>
        <w:rPr>
          <w:rFonts w:ascii="Malgun Gothic" w:hAnsi="Malgun Gothic"/>
          <w:b/>
        </w:rPr>
        <w:t>독창적인 파스텔 렌더링 신기술 도입</w:t>
      </w:r>
      <w:r>
        <w:rPr>
          <w:rFonts w:ascii="Malgun Gothic" w:hAnsi="Malgun Gothic"/>
        </w:rPr>
        <w:t>: 미니언즈 특유의 밝은 노란색 톤과 몬스터들의 다채로운 색상 대비를 연출하기 위해, 프로덕션 컬러리스트 30여 명이 동원되어 아날로그 파스텔 채색 감성을 3D 그래픽 프레임에 자연스럽게 입히는 하이브리드 채색 신기술을 최초로 도입해 화면의 따스한 느낌을 극대화했습니다.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맺음말</w:t>
      </w:r>
    </w:p>
    <w:p>
      <w:pPr>
        <w:spacing w:after="120"/>
      </w:pPr>
      <w:r>
        <w:rPr>
          <w:rFonts w:ascii="Malgun Gothic" w:hAnsi="Malgun Gothic"/>
        </w:rPr>
        <w:t>초대형 대작의 등판과 새로운 여름 신작들의 진입으로 극장가는 더욱 흥미진진한 각축전이 펼쳐질 것으로 전망됩니다. 시각적 무대 연출의 깊이를 자랑하는 초대형 SF 서스펜스 대작이나, 귀여운 생동감을 품은 애니메이션 한 편으로 일상 속 피로를 씻어내 보시는 건 어떨까요.</w:t>
      </w:r>
    </w:p>
    <w:p>
      <w:pPr>
        <w:spacing w:after="80"/>
      </w:pPr>
    </w:p>
    <w:p>
      <w:pPr>
        <w:spacing w:after="120"/>
      </w:pPr>
      <w:r>
        <w:rPr>
          <w:rFonts w:ascii="Malgun Gothic" w:hAnsi="Malgun Gothic"/>
        </w:rPr>
        <w:t>댓글로 여러분의 이번 주말 극장 방문 계획과 인상 깊게 감상하신 영화 평을 가볍게 나눠주시기 바랍니다.</w:t>
      </w:r>
    </w:p>
    <w:p>
      <w:pPr>
        <w:spacing w:after="80"/>
      </w:pPr>
    </w:p>
    <w:p>
      <w:pPr>
        <w:spacing w:after="120"/>
      </w:pPr>
      <w:r>
        <w:rPr>
          <w:rFonts w:ascii="Malgun Gothic" w:hAnsi="Malgun Gothic"/>
        </w:rPr>
        <w:t>#박스오피스 #관객수 #영화리뷰 #영화추천 #모아나실사 #눈동자영화 #토이스토리5 #나홍진호프 #극장가소식 #영화수다</w:t>
      </w:r>
    </w:p>
    <w:p>
      <w:pPr>
        <w:spacing w:after="80"/>
      </w:pPr>
    </w:p>
    <w:p>
      <w:pPr>
        <w:spacing w:after="80"/>
      </w:pPr>
    </w:p>
    <w:p>
      <w:pPr>
        <w:spacing w:before="120" w:after="120"/>
      </w:pPr>
      <w:r>
        <w:rPr>
          <w:color w:val="C8C8C8"/>
        </w:rPr>
        <w:t>____________________________________________________</w:t>
      </w:r>
    </w:p>
    <w:p>
      <w:pPr>
        <w:spacing w:after="80"/>
      </w:pPr>
    </w:p>
    <w:p>
      <w:pPr>
        <w:spacing w:after="160" w:before="240"/>
      </w:pPr>
      <w:r>
        <w:rPr>
          <w:rFonts w:ascii="Malgun Gothic" w:hAnsi="Malgun Gothic"/>
          <w:b/>
          <w:sz w:val="36"/>
        </w:rPr>
        <w:t>[글로벌 시네마 브리핑] 2026년 7월 15일 해외 박스오피스 및 영화계 동향 🍿</w:t>
      </w:r>
    </w:p>
    <w:p>
      <w:pPr>
        <w:spacing w:after="80"/>
      </w:pPr>
    </w:p>
    <w:p>
      <w:pPr>
        <w:spacing w:after="120"/>
      </w:pPr>
      <w:r>
        <w:rPr>
          <w:rFonts w:ascii="Malgun Gothic" w:hAnsi="Malgun Gothic"/>
        </w:rPr>
        <w:t>해외 극장가 박스오피스 데이터와 주요 영화계 뉴스를 바탕으로 최신 트렌드를 정리하여 전해드립니다.</w:t>
      </w:r>
    </w:p>
    <w:p>
      <w:pPr>
        <w:spacing w:after="80"/>
      </w:pPr>
    </w:p>
    <w:p>
      <w:pPr>
        <w:spacing w:after="120"/>
      </w:pPr>
      <w:r>
        <w:rPr>
          <w:rFonts w:ascii="Malgun Gothic" w:hAnsi="Malgun Gothic"/>
        </w:rPr>
        <w:t>어제(2026-07-15) 기준 미국 데일리 박스오피스는 디즈니 실사판 '모아나'가 주중 견고한 1위를 수성하고 있는 가운데, '미니언즈 &amp; 몬스터즈'와 '토이 스토리 5'가 뒤이어 굳건한 가족 관객 동원력을 자랑하고 있습니다. 이번 주말 크리스토퍼 놀란의 SF 신작 '디 오디세이' 개봉을 앞두고 극장가의 관심이 집중되는 가운데, 2026년 누적 연간 월드와이드 순위와 최신 영화계 외신 소식을 정리해 드립니다.</w:t>
      </w:r>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1. 미국 데일리 박스오피스 (TOP 20)</w:t>
      </w:r>
    </w:p>
    <w:p>
      <w:pPr>
        <w:spacing w:after="120"/>
      </w:pPr>
      <w:r>
        <w:rPr>
          <w:rFonts w:ascii="Malgun Gothic" w:hAnsi="Malgun Gothic"/>
        </w:rPr>
        <w:t>어제 하루 동안 집계된 북미 극장가의 일일 박스오피스 순위표입니다.</w:t>
      </w:r>
    </w:p>
    <w:p>
      <w:pPr>
        <w:spacing w:after="80"/>
      </w:pP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2128"/>
        <w:gridCol w:w="2128"/>
        <w:gridCol w:w="2128"/>
        <w:gridCol w:w="2128"/>
        <w:gridCol w:w="2128"/>
      </w:tblGrid>
      <w:tr>
        <w:tc>
          <w:tcPr>
            <w:tcW w:type="dxa" w:w="2128"/>
            <w:shd w:fill="F2F2F2"/>
          </w:tcPr>
          <w:p>
            <w:pPr>
              <w:spacing w:after="0"/>
            </w:pPr>
            <w:r>
              <w:rPr>
                <w:rFonts w:ascii="Malgun Gothic" w:hAnsi="Malgun Gothic"/>
                <w:b/>
              </w:rPr>
            </w:r>
            <w:r>
              <w:rPr>
                <w:rFonts w:ascii="Malgun Gothic" w:hAnsi="Malgun Gothic"/>
              </w:rPr>
              <w:t>순위</w:t>
            </w:r>
          </w:p>
        </w:tc>
        <w:tc>
          <w:tcPr>
            <w:tcW w:type="dxa" w:w="2128"/>
            <w:shd w:fill="F2F2F2"/>
          </w:tcPr>
          <w:p>
            <w:pPr>
              <w:spacing w:after="0"/>
            </w:pPr>
            <w:r>
              <w:rPr>
                <w:rFonts w:ascii="Malgun Gothic" w:hAnsi="Malgun Gothic"/>
                <w:b/>
              </w:rPr>
            </w:r>
            <w:r>
              <w:rPr>
                <w:rFonts w:ascii="Malgun Gothic" w:hAnsi="Malgun Gothic"/>
              </w:rPr>
              <w:t>영화 제목 (영문/한글)</w:t>
            </w:r>
          </w:p>
        </w:tc>
        <w:tc>
          <w:tcPr>
            <w:tcW w:type="dxa" w:w="2128"/>
            <w:shd w:fill="F2F2F2"/>
          </w:tcPr>
          <w:p>
            <w:pPr>
              <w:spacing w:after="0"/>
            </w:pPr>
            <w:r>
              <w:rPr>
                <w:rFonts w:ascii="Malgun Gothic" w:hAnsi="Malgun Gothic"/>
                <w:b/>
              </w:rPr>
            </w:r>
            <w:r>
              <w:rPr>
                <w:rFonts w:ascii="Malgun Gothic" w:hAnsi="Malgun Gothic"/>
              </w:rPr>
              <w:t>일일 매출 (Gross)</w:t>
            </w:r>
          </w:p>
        </w:tc>
        <w:tc>
          <w:tcPr>
            <w:tcW w:type="dxa" w:w="2128"/>
            <w:shd w:fill="F2F2F2"/>
          </w:tcPr>
          <w:p>
            <w:pPr>
              <w:spacing w:after="0"/>
            </w:pPr>
            <w:r>
              <w:rPr>
                <w:rFonts w:ascii="Malgun Gothic" w:hAnsi="Malgun Gothic"/>
                <w:b/>
              </w:rPr>
            </w:r>
            <w:r>
              <w:rPr>
                <w:rFonts w:ascii="Malgun Gothic" w:hAnsi="Malgun Gothic"/>
              </w:rPr>
              <w:t>누적 매출 (To Date)</w:t>
            </w:r>
          </w:p>
        </w:tc>
        <w:tc>
          <w:tcPr>
            <w:tcW w:type="dxa" w:w="2128"/>
            <w:shd w:fill="F2F2F2"/>
          </w:tcPr>
          <w:p>
            <w:pPr>
              <w:spacing w:after="0"/>
            </w:pPr>
            <w:r>
              <w:rPr>
                <w:rFonts w:ascii="Malgun Gothic" w:hAnsi="Malgun Gothic"/>
                <w:b/>
              </w:rPr>
            </w:r>
            <w:r>
              <w:rPr>
                <w:rFonts w:ascii="Malgun Gothic" w:hAnsi="Malgun Gothic"/>
              </w:rPr>
              <w:t>배급사 (Distributor)</w:t>
            </w:r>
          </w:p>
        </w:tc>
      </w:tr>
      <w:tr>
        <w:tc>
          <w:tcPr>
            <w:tcW w:type="dxa" w:w="2128"/>
          </w:tcPr>
          <w:p>
            <w:pPr>
              <w:spacing w:after="0"/>
            </w:pPr>
            <w:r>
              <w:rPr>
                <w:rFonts w:ascii="Malgun Gothic" w:hAnsi="Malgun Gothic"/>
              </w:rPr>
              <w:t>1</w:t>
            </w:r>
          </w:p>
        </w:tc>
        <w:tc>
          <w:tcPr>
            <w:tcW w:type="dxa" w:w="2128"/>
          </w:tcPr>
          <w:p>
            <w:pPr>
              <w:spacing w:after="0"/>
            </w:pPr>
            <w:r>
              <w:rPr>
                <w:rFonts w:ascii="Malgun Gothic" w:hAnsi="Malgun Gothic"/>
                <w:b/>
              </w:rPr>
              <w:t>Moana</w:t>
            </w:r>
            <w:r>
              <w:rPr>
                <w:rFonts w:ascii="Malgun Gothic" w:hAnsi="Malgun Gothic"/>
              </w:rPr>
              <w:t xml:space="preserve"> &lt;br&gt; 🌺 </w:t>
            </w:r>
            <w:hyperlink r:id="rId12">
              <w:r>
                <w:rPr>
                  <w:color w:val="0073E6"/>
                  <w:u w:val="single"/>
                  <w:rFonts w:hint="eastAsia" w:ascii="Malgun Gothic" w:hAnsi="Malgun Gothic" w:eastAsia="Malgun Gothic"/>
                </w:rPr>
                <w:t>모아나</w:t>
              </w:r>
            </w:hyperlink>
          </w:p>
        </w:tc>
        <w:tc>
          <w:tcPr>
            <w:tcW w:type="dxa" w:w="2128"/>
          </w:tcPr>
          <w:p>
            <w:pPr>
              <w:spacing w:after="0"/>
            </w:pPr>
            <w:r>
              <w:rPr>
                <w:rFonts w:ascii="Malgun Gothic" w:hAnsi="Malgun Gothic"/>
              </w:rPr>
              <w:t>$5,600,000</w:t>
            </w:r>
          </w:p>
        </w:tc>
        <w:tc>
          <w:tcPr>
            <w:tcW w:type="dxa" w:w="2128"/>
          </w:tcPr>
          <w:p>
            <w:pPr>
              <w:spacing w:after="0"/>
            </w:pPr>
            <w:r>
              <w:rPr>
                <w:rFonts w:ascii="Malgun Gothic" w:hAnsi="Malgun Gothic"/>
              </w:rPr>
              <w:t>$60,498,083</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2</w:t>
            </w:r>
          </w:p>
        </w:tc>
        <w:tc>
          <w:tcPr>
            <w:tcW w:type="dxa" w:w="2128"/>
          </w:tcPr>
          <w:p>
            <w:pPr>
              <w:spacing w:after="0"/>
            </w:pPr>
            <w:r>
              <w:rPr>
                <w:rFonts w:ascii="Malgun Gothic" w:hAnsi="Malgun Gothic"/>
                <w:b/>
              </w:rPr>
              <w:t>Minions &amp; Monsters</w:t>
            </w:r>
            <w:r>
              <w:rPr>
                <w:rFonts w:ascii="Malgun Gothic" w:hAnsi="Malgun Gothic"/>
              </w:rPr>
              <w:t xml:space="preserve"> &lt;br&gt; 👾 </w:t>
            </w:r>
            <w:hyperlink r:id="rId20">
              <w:r>
                <w:rPr>
                  <w:color w:val="0073E6"/>
                  <w:u w:val="single"/>
                  <w:rFonts w:hint="eastAsia" w:ascii="Malgun Gothic" w:hAnsi="Malgun Gothic" w:eastAsia="Malgun Gothic"/>
                </w:rPr>
                <w:t>미니언즈 &amp; 몬스터즈</w:t>
              </w:r>
            </w:hyperlink>
          </w:p>
        </w:tc>
        <w:tc>
          <w:tcPr>
            <w:tcW w:type="dxa" w:w="2128"/>
          </w:tcPr>
          <w:p>
            <w:pPr>
              <w:spacing w:after="0"/>
            </w:pPr>
            <w:r>
              <w:rPr>
                <w:rFonts w:ascii="Malgun Gothic" w:hAnsi="Malgun Gothic"/>
              </w:rPr>
              <w:t>$3,600,000</w:t>
            </w:r>
          </w:p>
        </w:tc>
        <w:tc>
          <w:tcPr>
            <w:tcW w:type="dxa" w:w="2128"/>
          </w:tcPr>
          <w:p>
            <w:pPr>
              <w:spacing w:after="0"/>
            </w:pPr>
            <w:r>
              <w:rPr>
                <w:rFonts w:ascii="Malgun Gothic" w:hAnsi="Malgun Gothic"/>
              </w:rPr>
              <w:t>$119,985,385</w:t>
            </w:r>
          </w:p>
        </w:tc>
        <w:tc>
          <w:tcPr>
            <w:tcW w:type="dxa" w:w="2128"/>
          </w:tcPr>
          <w:p>
            <w:pPr>
              <w:spacing w:after="0"/>
            </w:pPr>
            <w:r>
              <w:rPr>
                <w:rFonts w:ascii="Malgun Gothic" w:hAnsi="Malgun Gothic"/>
              </w:rPr>
              <w:t>Universal Pictures</w:t>
            </w:r>
          </w:p>
        </w:tc>
      </w:tr>
      <w:tr>
        <w:tc>
          <w:tcPr>
            <w:tcW w:type="dxa" w:w="2128"/>
          </w:tcPr>
          <w:p>
            <w:pPr>
              <w:spacing w:after="0"/>
            </w:pPr>
            <w:r>
              <w:rPr>
                <w:rFonts w:ascii="Malgun Gothic" w:hAnsi="Malgun Gothic"/>
              </w:rPr>
              <w:t>3</w:t>
            </w:r>
          </w:p>
        </w:tc>
        <w:tc>
          <w:tcPr>
            <w:tcW w:type="dxa" w:w="2128"/>
          </w:tcPr>
          <w:p>
            <w:pPr>
              <w:spacing w:after="0"/>
            </w:pPr>
            <w:r>
              <w:rPr>
                <w:rFonts w:ascii="Malgun Gothic" w:hAnsi="Malgun Gothic"/>
                <w:b/>
              </w:rPr>
              <w:t>Toy Story 5</w:t>
            </w:r>
            <w:r>
              <w:rPr>
                <w:rFonts w:ascii="Malgun Gothic" w:hAnsi="Malgun Gothic"/>
              </w:rPr>
              <w:t xml:space="preserve"> &lt;br&gt; 🧸 </w:t>
            </w:r>
            <w:hyperlink r:id="rId14">
              <w:r>
                <w:rPr>
                  <w:color w:val="0073E6"/>
                  <w:u w:val="single"/>
                  <w:rFonts w:hint="eastAsia" w:ascii="Malgun Gothic" w:hAnsi="Malgun Gothic" w:eastAsia="Malgun Gothic"/>
                </w:rPr>
                <w:t>토이 스토리 5</w:t>
              </w:r>
            </w:hyperlink>
          </w:p>
        </w:tc>
        <w:tc>
          <w:tcPr>
            <w:tcW w:type="dxa" w:w="2128"/>
          </w:tcPr>
          <w:p>
            <w:pPr>
              <w:spacing w:after="0"/>
            </w:pPr>
            <w:r>
              <w:rPr>
                <w:rFonts w:ascii="Malgun Gothic" w:hAnsi="Malgun Gothic"/>
              </w:rPr>
              <w:t>$3,000,000</w:t>
            </w:r>
          </w:p>
        </w:tc>
        <w:tc>
          <w:tcPr>
            <w:tcW w:type="dxa" w:w="2128"/>
          </w:tcPr>
          <w:p>
            <w:pPr>
              <w:spacing w:after="0"/>
            </w:pPr>
            <w:r>
              <w:rPr>
                <w:rFonts w:ascii="Malgun Gothic" w:hAnsi="Malgun Gothic"/>
              </w:rPr>
              <w:t>$413,606,567</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4</w:t>
            </w:r>
          </w:p>
        </w:tc>
        <w:tc>
          <w:tcPr>
            <w:tcW w:type="dxa" w:w="2128"/>
          </w:tcPr>
          <w:p>
            <w:pPr>
              <w:spacing w:after="0"/>
            </w:pPr>
            <w:r>
              <w:rPr>
                <w:rFonts w:ascii="Malgun Gothic" w:hAnsi="Malgun Gothic"/>
                <w:b/>
              </w:rPr>
              <w:t>Evil Dead Burn</w:t>
            </w:r>
            <w:r>
              <w:rPr>
                <w:rFonts w:ascii="Malgun Gothic" w:hAnsi="Malgun Gothic"/>
              </w:rPr>
              <w:t xml:space="preserve"> &lt;br&gt; 🩸 </w:t>
            </w:r>
            <w:hyperlink r:id="rId21">
              <w:r>
                <w:rPr>
                  <w:color w:val="0073E6"/>
                  <w:u w:val="single"/>
                  <w:rFonts w:hint="eastAsia" w:ascii="Malgun Gothic" w:hAnsi="Malgun Gothic" w:eastAsia="Malgun Gothic"/>
                </w:rPr>
                <w:t>이블 데드 번</w:t>
              </w:r>
            </w:hyperlink>
          </w:p>
        </w:tc>
        <w:tc>
          <w:tcPr>
            <w:tcW w:type="dxa" w:w="2128"/>
          </w:tcPr>
          <w:p>
            <w:pPr>
              <w:spacing w:after="0"/>
            </w:pPr>
            <w:r>
              <w:rPr>
                <w:rFonts w:ascii="Malgun Gothic" w:hAnsi="Malgun Gothic"/>
              </w:rPr>
              <w:t>$1,400,000</w:t>
            </w:r>
          </w:p>
        </w:tc>
        <w:tc>
          <w:tcPr>
            <w:tcW w:type="dxa" w:w="2128"/>
          </w:tcPr>
          <w:p>
            <w:pPr>
              <w:spacing w:after="0"/>
            </w:pPr>
            <w:r>
              <w:rPr>
                <w:rFonts w:ascii="Malgun Gothic" w:hAnsi="Malgun Gothic"/>
              </w:rPr>
              <w:t>$18,335,062</w:t>
            </w:r>
          </w:p>
        </w:tc>
        <w:tc>
          <w:tcPr>
            <w:tcW w:type="dxa" w:w="2128"/>
          </w:tcPr>
          <w:p>
            <w:pPr>
              <w:spacing w:after="0"/>
            </w:pPr>
            <w:r>
              <w:rPr>
                <w:rFonts w:ascii="Malgun Gothic" w:hAnsi="Malgun Gothic"/>
              </w:rPr>
              <w:t>Warner Bros.</w:t>
            </w:r>
          </w:p>
        </w:tc>
      </w:tr>
      <w:tr>
        <w:tc>
          <w:tcPr>
            <w:tcW w:type="dxa" w:w="2128"/>
          </w:tcPr>
          <w:p>
            <w:pPr>
              <w:spacing w:after="0"/>
            </w:pPr>
            <w:r>
              <w:rPr>
                <w:rFonts w:ascii="Malgun Gothic" w:hAnsi="Malgun Gothic"/>
              </w:rPr>
              <w:t>5</w:t>
            </w:r>
          </w:p>
        </w:tc>
        <w:tc>
          <w:tcPr>
            <w:tcW w:type="dxa" w:w="2128"/>
          </w:tcPr>
          <w:p>
            <w:pPr>
              <w:spacing w:after="0"/>
            </w:pPr>
            <w:r>
              <w:rPr>
                <w:rFonts w:ascii="Malgun Gothic" w:hAnsi="Malgun Gothic"/>
                <w:b/>
              </w:rPr>
              <w:t>Young Washington</w:t>
            </w:r>
            <w:r>
              <w:rPr>
                <w:rFonts w:ascii="Malgun Gothic" w:hAnsi="Malgun Gothic"/>
              </w:rPr>
              <w:t xml:space="preserve"> &lt;br&gt; 🇺🇸 </w:t>
            </w:r>
            <w:hyperlink r:id="rId22">
              <w:r>
                <w:rPr>
                  <w:color w:val="0073E6"/>
                  <w:u w:val="single"/>
                  <w:rFonts w:hint="eastAsia" w:ascii="Malgun Gothic" w:hAnsi="Malgun Gothic" w:eastAsia="Malgun Gothic"/>
                </w:rPr>
                <w:t>영 워싱턴</w:t>
              </w:r>
            </w:hyperlink>
          </w:p>
        </w:tc>
        <w:tc>
          <w:tcPr>
            <w:tcW w:type="dxa" w:w="2128"/>
          </w:tcPr>
          <w:p>
            <w:pPr>
              <w:spacing w:after="0"/>
            </w:pPr>
            <w:r>
              <w:rPr>
                <w:rFonts w:ascii="Malgun Gothic" w:hAnsi="Malgun Gothic"/>
              </w:rPr>
              <w:t>$900,000</w:t>
            </w:r>
          </w:p>
        </w:tc>
        <w:tc>
          <w:tcPr>
            <w:tcW w:type="dxa" w:w="2128"/>
          </w:tcPr>
          <w:p>
            <w:pPr>
              <w:spacing w:after="0"/>
            </w:pPr>
            <w:r>
              <w:rPr>
                <w:rFonts w:ascii="Malgun Gothic" w:hAnsi="Malgun Gothic"/>
              </w:rPr>
              <w:t>$36,556,615</w:t>
            </w:r>
          </w:p>
        </w:tc>
        <w:tc>
          <w:tcPr>
            <w:tcW w:type="dxa" w:w="2128"/>
          </w:tcPr>
          <w:p>
            <w:pPr>
              <w:spacing w:after="0"/>
            </w:pPr>
            <w:r>
              <w:rPr>
                <w:rFonts w:ascii="Malgun Gothic" w:hAnsi="Malgun Gothic"/>
              </w:rPr>
              <w:t>Angel Studios</w:t>
            </w:r>
          </w:p>
        </w:tc>
      </w:tr>
      <w:tr>
        <w:tc>
          <w:tcPr>
            <w:tcW w:type="dxa" w:w="2128"/>
          </w:tcPr>
          <w:p>
            <w:pPr>
              <w:spacing w:after="0"/>
            </w:pPr>
            <w:r>
              <w:rPr>
                <w:rFonts w:ascii="Malgun Gothic" w:hAnsi="Malgun Gothic"/>
              </w:rPr>
              <w:t>6</w:t>
            </w:r>
          </w:p>
        </w:tc>
        <w:tc>
          <w:tcPr>
            <w:tcW w:type="dxa" w:w="2128"/>
          </w:tcPr>
          <w:p>
            <w:pPr>
              <w:spacing w:after="0"/>
            </w:pPr>
            <w:r>
              <w:rPr>
                <w:rFonts w:ascii="Malgun Gothic" w:hAnsi="Malgun Gothic"/>
                <w:b/>
              </w:rPr>
              <w:t>The Invite</w:t>
            </w:r>
            <w:r>
              <w:rPr>
                <w:rFonts w:ascii="Malgun Gothic" w:hAnsi="Malgun Gothic"/>
              </w:rPr>
              <w:t xml:space="preserve"> &lt;br&gt; 💌 </w:t>
            </w:r>
            <w:hyperlink r:id="rId23">
              <w:r>
                <w:rPr>
                  <w:color w:val="0073E6"/>
                  <w:u w:val="single"/>
                  <w:rFonts w:hint="eastAsia" w:ascii="Malgun Gothic" w:hAnsi="Malgun Gothic" w:eastAsia="Malgun Gothic"/>
                </w:rPr>
                <w:t>더 인바이트</w:t>
              </w:r>
            </w:hyperlink>
          </w:p>
        </w:tc>
        <w:tc>
          <w:tcPr>
            <w:tcW w:type="dxa" w:w="2128"/>
          </w:tcPr>
          <w:p>
            <w:pPr>
              <w:spacing w:after="0"/>
            </w:pPr>
            <w:r>
              <w:rPr>
                <w:rFonts w:ascii="Malgun Gothic" w:hAnsi="Malgun Gothic"/>
              </w:rPr>
              <w:t>$550,000</w:t>
            </w:r>
          </w:p>
        </w:tc>
        <w:tc>
          <w:tcPr>
            <w:tcW w:type="dxa" w:w="2128"/>
          </w:tcPr>
          <w:p>
            <w:pPr>
              <w:spacing w:after="0"/>
            </w:pPr>
            <w:r>
              <w:rPr>
                <w:rFonts w:ascii="Malgun Gothic" w:hAnsi="Malgun Gothic"/>
              </w:rPr>
              <w:t>$8,450,000</w:t>
            </w:r>
          </w:p>
        </w:tc>
        <w:tc>
          <w:tcPr>
            <w:tcW w:type="dxa" w:w="2128"/>
          </w:tcPr>
          <w:p>
            <w:pPr>
              <w:spacing w:after="0"/>
            </w:pPr>
            <w:r>
              <w:rPr>
                <w:rFonts w:ascii="Malgun Gothic" w:hAnsi="Malgun Gothic"/>
              </w:rPr>
              <w:t>A24</w:t>
            </w:r>
          </w:p>
        </w:tc>
      </w:tr>
      <w:tr>
        <w:tc>
          <w:tcPr>
            <w:tcW w:type="dxa" w:w="2128"/>
          </w:tcPr>
          <w:p>
            <w:pPr>
              <w:spacing w:after="0"/>
            </w:pPr>
            <w:r>
              <w:rPr>
                <w:rFonts w:ascii="Malgun Gothic" w:hAnsi="Malgun Gothic"/>
              </w:rPr>
              <w:t>7</w:t>
            </w:r>
          </w:p>
        </w:tc>
        <w:tc>
          <w:tcPr>
            <w:tcW w:type="dxa" w:w="2128"/>
          </w:tcPr>
          <w:p>
            <w:pPr>
              <w:spacing w:after="0"/>
            </w:pPr>
            <w:r>
              <w:rPr>
                <w:rFonts w:ascii="Malgun Gothic" w:hAnsi="Malgun Gothic"/>
                <w:b/>
              </w:rPr>
              <w:t>Supergirl</w:t>
            </w:r>
            <w:r>
              <w:rPr>
                <w:rFonts w:ascii="Malgun Gothic" w:hAnsi="Malgun Gothic"/>
              </w:rPr>
              <w:t xml:space="preserve"> &lt;br&gt; 🦸‍♀️ </w:t>
            </w:r>
            <w:hyperlink r:id="rId24">
              <w:r>
                <w:rPr>
                  <w:color w:val="0073E6"/>
                  <w:u w:val="single"/>
                  <w:rFonts w:hint="eastAsia" w:ascii="Malgun Gothic" w:hAnsi="Malgun Gothic" w:eastAsia="Malgun Gothic"/>
                </w:rPr>
                <w:t>슈퍼걸</w:t>
              </w:r>
            </w:hyperlink>
          </w:p>
        </w:tc>
        <w:tc>
          <w:tcPr>
            <w:tcW w:type="dxa" w:w="2128"/>
          </w:tcPr>
          <w:p>
            <w:pPr>
              <w:spacing w:after="0"/>
            </w:pPr>
            <w:r>
              <w:rPr>
                <w:rFonts w:ascii="Malgun Gothic" w:hAnsi="Malgun Gothic"/>
              </w:rPr>
              <w:t>$460,000</w:t>
            </w:r>
          </w:p>
        </w:tc>
        <w:tc>
          <w:tcPr>
            <w:tcW w:type="dxa" w:w="2128"/>
          </w:tcPr>
          <w:p>
            <w:pPr>
              <w:spacing w:after="0"/>
            </w:pPr>
            <w:r>
              <w:rPr>
                <w:rFonts w:ascii="Malgun Gothic" w:hAnsi="Malgun Gothic"/>
              </w:rPr>
              <w:t>$67,110,000</w:t>
            </w:r>
          </w:p>
        </w:tc>
        <w:tc>
          <w:tcPr>
            <w:tcW w:type="dxa" w:w="2128"/>
          </w:tcPr>
          <w:p>
            <w:pPr>
              <w:spacing w:after="0"/>
            </w:pPr>
            <w:r>
              <w:rPr>
                <w:rFonts w:ascii="Malgun Gothic" w:hAnsi="Malgun Gothic"/>
              </w:rPr>
              <w:t>Warner Bros.</w:t>
            </w:r>
          </w:p>
        </w:tc>
      </w:tr>
      <w:tr>
        <w:tc>
          <w:tcPr>
            <w:tcW w:type="dxa" w:w="2128"/>
          </w:tcPr>
          <w:p>
            <w:pPr>
              <w:spacing w:after="0"/>
            </w:pPr>
            <w:r>
              <w:rPr>
                <w:rFonts w:ascii="Malgun Gothic" w:hAnsi="Malgun Gothic"/>
              </w:rPr>
              <w:t>8</w:t>
            </w:r>
          </w:p>
        </w:tc>
        <w:tc>
          <w:tcPr>
            <w:tcW w:type="dxa" w:w="2128"/>
          </w:tcPr>
          <w:p>
            <w:pPr>
              <w:spacing w:after="0"/>
            </w:pPr>
            <w:r>
              <w:rPr>
                <w:rFonts w:ascii="Malgun Gothic" w:hAnsi="Malgun Gothic"/>
                <w:b/>
              </w:rPr>
              <w:t>Obsession</w:t>
            </w:r>
            <w:r>
              <w:rPr>
                <w:rFonts w:ascii="Malgun Gothic" w:hAnsi="Malgun Gothic"/>
              </w:rPr>
              <w:t xml:space="preserve"> &lt;br&gt; 🎭 </w:t>
            </w:r>
            <w:hyperlink r:id="rId25">
              <w:r>
                <w:rPr>
                  <w:color w:val="0073E6"/>
                  <w:u w:val="single"/>
                  <w:rFonts w:hint="eastAsia" w:ascii="Malgun Gothic" w:hAnsi="Malgun Gothic" w:eastAsia="Malgun Gothic"/>
                </w:rPr>
                <w:t>옵세션</w:t>
              </w:r>
            </w:hyperlink>
          </w:p>
        </w:tc>
        <w:tc>
          <w:tcPr>
            <w:tcW w:type="dxa" w:w="2128"/>
          </w:tcPr>
          <w:p>
            <w:pPr>
              <w:spacing w:after="0"/>
            </w:pPr>
            <w:r>
              <w:rPr>
                <w:rFonts w:ascii="Malgun Gothic" w:hAnsi="Malgun Gothic"/>
              </w:rPr>
              <w:t>$440,000</w:t>
            </w:r>
          </w:p>
        </w:tc>
        <w:tc>
          <w:tcPr>
            <w:tcW w:type="dxa" w:w="2128"/>
          </w:tcPr>
          <w:p>
            <w:pPr>
              <w:spacing w:after="0"/>
            </w:pPr>
            <w:r>
              <w:rPr>
                <w:rFonts w:ascii="Malgun Gothic" w:hAnsi="Malgun Gothic"/>
              </w:rPr>
              <w:t>$254,240,000</w:t>
            </w:r>
          </w:p>
        </w:tc>
        <w:tc>
          <w:tcPr>
            <w:tcW w:type="dxa" w:w="2128"/>
          </w:tcPr>
          <w:p>
            <w:pPr>
              <w:spacing w:after="0"/>
            </w:pPr>
            <w:r>
              <w:rPr>
                <w:rFonts w:ascii="Malgun Gothic" w:hAnsi="Malgun Gothic"/>
              </w:rPr>
              <w:t>Focus Features</w:t>
            </w:r>
          </w:p>
        </w:tc>
      </w:tr>
      <w:tr>
        <w:tc>
          <w:tcPr>
            <w:tcW w:type="dxa" w:w="2128"/>
          </w:tcPr>
          <w:p>
            <w:pPr>
              <w:spacing w:after="0"/>
            </w:pPr>
            <w:r>
              <w:rPr>
                <w:rFonts w:ascii="Malgun Gothic" w:hAnsi="Malgun Gothic"/>
              </w:rPr>
              <w:t>9</w:t>
            </w:r>
          </w:p>
        </w:tc>
        <w:tc>
          <w:tcPr>
            <w:tcW w:type="dxa" w:w="2128"/>
          </w:tcPr>
          <w:p>
            <w:pPr>
              <w:spacing w:after="0"/>
            </w:pPr>
            <w:r>
              <w:rPr>
                <w:rFonts w:ascii="Malgun Gothic" w:hAnsi="Malgun Gothic"/>
                <w:b/>
              </w:rPr>
              <w:t>Disclosure Day</w:t>
            </w:r>
            <w:r>
              <w:rPr>
                <w:rFonts w:ascii="Malgun Gothic" w:hAnsi="Malgun Gothic"/>
              </w:rPr>
              <w:t xml:space="preserve"> &lt;br&gt; 📂 </w:t>
            </w:r>
            <w:hyperlink r:id="rId26">
              <w:r>
                <w:rPr>
                  <w:color w:val="0073E6"/>
                  <w:u w:val="single"/>
                  <w:rFonts w:hint="eastAsia" w:ascii="Malgun Gothic" w:hAnsi="Malgun Gothic" w:eastAsia="Malgun Gothic"/>
                </w:rPr>
                <w:t>폭로의 날</w:t>
              </w:r>
            </w:hyperlink>
          </w:p>
        </w:tc>
        <w:tc>
          <w:tcPr>
            <w:tcW w:type="dxa" w:w="2128"/>
          </w:tcPr>
          <w:p>
            <w:pPr>
              <w:spacing w:after="0"/>
            </w:pPr>
            <w:r>
              <w:rPr>
                <w:rFonts w:ascii="Malgun Gothic" w:hAnsi="Malgun Gothic"/>
              </w:rPr>
              <w:t>$410,000</w:t>
            </w:r>
          </w:p>
        </w:tc>
        <w:tc>
          <w:tcPr>
            <w:tcW w:type="dxa" w:w="2128"/>
          </w:tcPr>
          <w:p>
            <w:pPr>
              <w:spacing w:after="0"/>
            </w:pPr>
            <w:r>
              <w:rPr>
                <w:rFonts w:ascii="Malgun Gothic" w:hAnsi="Malgun Gothic"/>
              </w:rPr>
              <w:t>$112,310,000</w:t>
            </w:r>
          </w:p>
        </w:tc>
        <w:tc>
          <w:tcPr>
            <w:tcW w:type="dxa" w:w="2128"/>
          </w:tcPr>
          <w:p>
            <w:pPr>
              <w:spacing w:after="0"/>
            </w:pPr>
            <w:r>
              <w:rPr>
                <w:rFonts w:ascii="Malgun Gothic" w:hAnsi="Malgun Gothic"/>
              </w:rPr>
              <w:t>Universal Pictures</w:t>
            </w:r>
          </w:p>
        </w:tc>
      </w:tr>
      <w:tr>
        <w:tc>
          <w:tcPr>
            <w:tcW w:type="dxa" w:w="2128"/>
          </w:tcPr>
          <w:p>
            <w:pPr>
              <w:spacing w:after="0"/>
            </w:pPr>
            <w:r>
              <w:rPr>
                <w:rFonts w:ascii="Malgun Gothic" w:hAnsi="Malgun Gothic"/>
              </w:rPr>
              <w:t>10</w:t>
            </w:r>
          </w:p>
        </w:tc>
        <w:tc>
          <w:tcPr>
            <w:tcW w:type="dxa" w:w="2128"/>
          </w:tcPr>
          <w:p>
            <w:pPr>
              <w:spacing w:after="0"/>
            </w:pPr>
            <w:r>
              <w:rPr>
                <w:rFonts w:ascii="Malgun Gothic" w:hAnsi="Malgun Gothic"/>
                <w:b/>
              </w:rPr>
              <w:t>Backrooms</w:t>
            </w:r>
            <w:r>
              <w:rPr>
                <w:rFonts w:ascii="Malgun Gothic" w:hAnsi="Malgun Gothic"/>
              </w:rPr>
              <w:t xml:space="preserve"> &lt;br&gt; 🟨 </w:t>
            </w:r>
            <w:hyperlink r:id="rId27">
              <w:r>
                <w:rPr>
                  <w:color w:val="0073E6"/>
                  <w:u w:val="single"/>
                  <w:rFonts w:hint="eastAsia" w:ascii="Malgun Gothic" w:hAnsi="Malgun Gothic" w:eastAsia="Malgun Gothic"/>
                </w:rPr>
                <w:t>백룸</w:t>
              </w:r>
            </w:hyperlink>
          </w:p>
        </w:tc>
        <w:tc>
          <w:tcPr>
            <w:tcW w:type="dxa" w:w="2128"/>
          </w:tcPr>
          <w:p>
            <w:pPr>
              <w:spacing w:after="0"/>
            </w:pPr>
            <w:r>
              <w:rPr>
                <w:rFonts w:ascii="Malgun Gothic" w:hAnsi="Malgun Gothic"/>
              </w:rPr>
              <w:t>$170,000</w:t>
            </w:r>
          </w:p>
        </w:tc>
        <w:tc>
          <w:tcPr>
            <w:tcW w:type="dxa" w:w="2128"/>
          </w:tcPr>
          <w:p>
            <w:pPr>
              <w:spacing w:after="0"/>
            </w:pPr>
            <w:r>
              <w:rPr>
                <w:rFonts w:ascii="Malgun Gothic" w:hAnsi="Malgun Gothic"/>
              </w:rPr>
              <w:t>$194,530,000</w:t>
            </w:r>
          </w:p>
        </w:tc>
        <w:tc>
          <w:tcPr>
            <w:tcW w:type="dxa" w:w="2128"/>
          </w:tcPr>
          <w:p>
            <w:pPr>
              <w:spacing w:after="0"/>
            </w:pPr>
            <w:r>
              <w:rPr>
                <w:rFonts w:ascii="Malgun Gothic" w:hAnsi="Malgun Gothic"/>
              </w:rPr>
              <w:t>A24</w:t>
            </w:r>
          </w:p>
        </w:tc>
      </w:tr>
      <w:tr>
        <w:tc>
          <w:tcPr>
            <w:tcW w:type="dxa" w:w="2128"/>
          </w:tcPr>
          <w:p>
            <w:pPr>
              <w:spacing w:after="0"/>
            </w:pPr>
            <w:r>
              <w:rPr>
                <w:rFonts w:ascii="Malgun Gothic" w:hAnsi="Malgun Gothic"/>
              </w:rPr>
              <w:t>11</w:t>
            </w:r>
          </w:p>
        </w:tc>
        <w:tc>
          <w:tcPr>
            <w:tcW w:type="dxa" w:w="2128"/>
          </w:tcPr>
          <w:p>
            <w:pPr>
              <w:spacing w:after="0"/>
            </w:pPr>
            <w:r>
              <w:rPr>
                <w:rFonts w:ascii="Malgun Gothic" w:hAnsi="Malgun Gothic"/>
                <w:b/>
              </w:rPr>
              <w:t>Jackass: Best and Last</w:t>
            </w:r>
            <w:r>
              <w:rPr>
                <w:rFonts w:ascii="Malgun Gothic" w:hAnsi="Malgun Gothic"/>
              </w:rPr>
              <w:t xml:space="preserve"> &lt;br&gt; 🤪 </w:t>
            </w:r>
            <w:hyperlink r:id="rId28">
              <w:r>
                <w:rPr>
                  <w:color w:val="0073E6"/>
                  <w:u w:val="single"/>
                  <w:rFonts w:hint="eastAsia" w:ascii="Malgun Gothic" w:hAnsi="Malgun Gothic" w:eastAsia="Malgun Gothic"/>
                </w:rPr>
                <w:t>잭애스: 베스트 앤 라스트</w:t>
              </w:r>
            </w:hyperlink>
          </w:p>
        </w:tc>
        <w:tc>
          <w:tcPr>
            <w:tcW w:type="dxa" w:w="2128"/>
          </w:tcPr>
          <w:p>
            <w:pPr>
              <w:spacing w:after="0"/>
            </w:pPr>
            <w:r>
              <w:rPr>
                <w:rFonts w:ascii="Malgun Gothic" w:hAnsi="Malgun Gothic"/>
              </w:rPr>
              <w:t>$92,000</w:t>
            </w:r>
          </w:p>
        </w:tc>
        <w:tc>
          <w:tcPr>
            <w:tcW w:type="dxa" w:w="2128"/>
          </w:tcPr>
          <w:p>
            <w:pPr>
              <w:spacing w:after="0"/>
            </w:pPr>
            <w:r>
              <w:rPr>
                <w:rFonts w:ascii="Malgun Gothic" w:hAnsi="Malgun Gothic"/>
              </w:rPr>
              <w:t>$17,512,000</w:t>
            </w:r>
          </w:p>
        </w:tc>
        <w:tc>
          <w:tcPr>
            <w:tcW w:type="dxa" w:w="2128"/>
          </w:tcPr>
          <w:p>
            <w:pPr>
              <w:spacing w:after="0"/>
            </w:pPr>
            <w:r>
              <w:rPr>
                <w:rFonts w:ascii="Malgun Gothic" w:hAnsi="Malgun Gothic"/>
              </w:rPr>
              <w:t>Paramount Pictures</w:t>
            </w:r>
          </w:p>
        </w:tc>
      </w:tr>
      <w:tr>
        <w:tc>
          <w:tcPr>
            <w:tcW w:type="dxa" w:w="2128"/>
          </w:tcPr>
          <w:p>
            <w:pPr>
              <w:spacing w:after="0"/>
            </w:pPr>
            <w:r>
              <w:rPr>
                <w:rFonts w:ascii="Malgun Gothic" w:hAnsi="Malgun Gothic"/>
              </w:rPr>
              <w:t>12</w:t>
            </w:r>
          </w:p>
        </w:tc>
        <w:tc>
          <w:tcPr>
            <w:tcW w:type="dxa" w:w="2128"/>
          </w:tcPr>
          <w:p>
            <w:pPr>
              <w:spacing w:after="0"/>
            </w:pPr>
            <w:r>
              <w:rPr>
                <w:rFonts w:ascii="Malgun Gothic" w:hAnsi="Malgun Gothic"/>
                <w:b/>
              </w:rPr>
              <w:t>Gail Daughtry and the Celebrity Sex Pass</w:t>
            </w:r>
            <w:r>
              <w:rPr>
                <w:rFonts w:ascii="Malgun Gothic" w:hAnsi="Malgun Gothic"/>
              </w:rPr>
              <w:t xml:space="preserve"> &lt;br&gt; 🔞 </w:t>
            </w:r>
            <w:hyperlink r:id="rId29">
              <w:r>
                <w:rPr>
                  <w:color w:val="0073E6"/>
                  <w:u w:val="single"/>
                  <w:rFonts w:hint="eastAsia" w:ascii="Malgun Gothic" w:hAnsi="Malgun Gothic" w:eastAsia="Malgun Gothic"/>
                </w:rPr>
                <w:t>게일 도트리와 셀러브리티 섹스 패스</w:t>
              </w:r>
            </w:hyperlink>
          </w:p>
        </w:tc>
        <w:tc>
          <w:tcPr>
            <w:tcW w:type="dxa" w:w="2128"/>
          </w:tcPr>
          <w:p>
            <w:pPr>
              <w:spacing w:after="0"/>
            </w:pPr>
            <w:r>
              <w:rPr>
                <w:rFonts w:ascii="Malgun Gothic" w:hAnsi="Malgun Gothic"/>
              </w:rPr>
              <w:t>$56,000</w:t>
            </w:r>
          </w:p>
        </w:tc>
        <w:tc>
          <w:tcPr>
            <w:tcW w:type="dxa" w:w="2128"/>
          </w:tcPr>
          <w:p>
            <w:pPr>
              <w:spacing w:after="0"/>
            </w:pPr>
            <w:r>
              <w:rPr>
                <w:rFonts w:ascii="Malgun Gothic" w:hAnsi="Malgun Gothic"/>
              </w:rPr>
              <w:t>$1,006,000</w:t>
            </w:r>
          </w:p>
        </w:tc>
        <w:tc>
          <w:tcPr>
            <w:tcW w:type="dxa" w:w="2128"/>
          </w:tcPr>
          <w:p>
            <w:pPr>
              <w:spacing w:after="0"/>
            </w:pPr>
            <w:r>
              <w:rPr>
                <w:rFonts w:ascii="Malgun Gothic" w:hAnsi="Malgun Gothic"/>
              </w:rPr>
              <w:t>Sony Pictures Classics</w:t>
            </w:r>
          </w:p>
        </w:tc>
      </w:tr>
      <w:tr>
        <w:tc>
          <w:tcPr>
            <w:tcW w:type="dxa" w:w="2128"/>
          </w:tcPr>
          <w:p>
            <w:pPr>
              <w:spacing w:after="0"/>
            </w:pPr>
            <w:r>
              <w:rPr>
                <w:rFonts w:ascii="Malgun Gothic" w:hAnsi="Malgun Gothic"/>
              </w:rPr>
              <w:t>13</w:t>
            </w:r>
          </w:p>
        </w:tc>
        <w:tc>
          <w:tcPr>
            <w:tcW w:type="dxa" w:w="2128"/>
          </w:tcPr>
          <w:p>
            <w:pPr>
              <w:spacing w:after="0"/>
            </w:pPr>
            <w:r>
              <w:rPr>
                <w:rFonts w:ascii="Malgun Gothic" w:hAnsi="Malgun Gothic"/>
                <w:b/>
              </w:rPr>
              <w:t>Scary Movie</w:t>
            </w:r>
            <w:r>
              <w:rPr>
                <w:rFonts w:ascii="Malgun Gothic" w:hAnsi="Malgun Gothic"/>
              </w:rPr>
              <w:t xml:space="preserve"> &lt;br&gt; 👻 </w:t>
            </w:r>
            <w:hyperlink r:id="rId30">
              <w:r>
                <w:rPr>
                  <w:color w:val="0073E6"/>
                  <w:u w:val="single"/>
                  <w:rFonts w:hint="eastAsia" w:ascii="Malgun Gothic" w:hAnsi="Malgun Gothic" w:eastAsia="Malgun Gothic"/>
                </w:rPr>
                <w:t>무서운 영화</w:t>
              </w:r>
            </w:hyperlink>
          </w:p>
        </w:tc>
        <w:tc>
          <w:tcPr>
            <w:tcW w:type="dxa" w:w="2128"/>
          </w:tcPr>
          <w:p>
            <w:pPr>
              <w:spacing w:after="0"/>
            </w:pPr>
            <w:r>
              <w:rPr>
                <w:rFonts w:ascii="Malgun Gothic" w:hAnsi="Malgun Gothic"/>
              </w:rPr>
              <w:t>$49,000</w:t>
            </w:r>
          </w:p>
        </w:tc>
        <w:tc>
          <w:tcPr>
            <w:tcW w:type="dxa" w:w="2128"/>
          </w:tcPr>
          <w:p>
            <w:pPr>
              <w:spacing w:after="0"/>
            </w:pPr>
            <w:r>
              <w:rPr>
                <w:rFonts w:ascii="Malgun Gothic" w:hAnsi="Malgun Gothic"/>
              </w:rPr>
              <w:t>$107,599,000</w:t>
            </w:r>
          </w:p>
        </w:tc>
        <w:tc>
          <w:tcPr>
            <w:tcW w:type="dxa" w:w="2128"/>
          </w:tcPr>
          <w:p>
            <w:pPr>
              <w:spacing w:after="0"/>
            </w:pPr>
            <w:r>
              <w:rPr>
                <w:rFonts w:ascii="Malgun Gothic" w:hAnsi="Malgun Gothic"/>
              </w:rPr>
              <w:t>Paramount Pictures</w:t>
            </w:r>
          </w:p>
        </w:tc>
      </w:tr>
      <w:tr>
        <w:tc>
          <w:tcPr>
            <w:tcW w:type="dxa" w:w="2128"/>
          </w:tcPr>
          <w:p>
            <w:pPr>
              <w:spacing w:after="0"/>
            </w:pPr>
            <w:r>
              <w:rPr>
                <w:rFonts w:ascii="Malgun Gothic" w:hAnsi="Malgun Gothic"/>
              </w:rPr>
              <w:t>14</w:t>
            </w:r>
          </w:p>
        </w:tc>
        <w:tc>
          <w:tcPr>
            <w:tcW w:type="dxa" w:w="2128"/>
          </w:tcPr>
          <w:p>
            <w:pPr>
              <w:spacing w:after="0"/>
            </w:pPr>
            <w:r>
              <w:rPr>
                <w:rFonts w:ascii="Malgun Gothic" w:hAnsi="Malgun Gothic"/>
                <w:b/>
              </w:rPr>
              <w:t>Masters of the Universe</w:t>
            </w:r>
            <w:r>
              <w:rPr>
                <w:rFonts w:ascii="Malgun Gothic" w:hAnsi="Malgun Gothic"/>
              </w:rPr>
              <w:t xml:space="preserve"> &lt;br&gt; 🪐 </w:t>
            </w:r>
            <w:hyperlink r:id="rId31">
              <w:r>
                <w:rPr>
                  <w:color w:val="0073E6"/>
                  <w:u w:val="single"/>
                  <w:rFonts w:hint="eastAsia" w:ascii="Malgun Gothic" w:hAnsi="Malgun Gothic" w:eastAsia="Malgun Gothic"/>
                </w:rPr>
                <w:t>마스터즈 오브 더 유니버스</w:t>
              </w:r>
            </w:hyperlink>
          </w:p>
        </w:tc>
        <w:tc>
          <w:tcPr>
            <w:tcW w:type="dxa" w:w="2128"/>
          </w:tcPr>
          <w:p>
            <w:pPr>
              <w:spacing w:after="0"/>
            </w:pPr>
            <w:r>
              <w:rPr>
                <w:rFonts w:ascii="Malgun Gothic" w:hAnsi="Malgun Gothic"/>
              </w:rPr>
              <w:t>$35,000</w:t>
            </w:r>
          </w:p>
        </w:tc>
        <w:tc>
          <w:tcPr>
            <w:tcW w:type="dxa" w:w="2128"/>
          </w:tcPr>
          <w:p>
            <w:pPr>
              <w:spacing w:after="0"/>
            </w:pPr>
            <w:r>
              <w:rPr>
                <w:rFonts w:ascii="Malgun Gothic" w:hAnsi="Malgun Gothic"/>
              </w:rPr>
              <w:t>$64,585,000</w:t>
            </w:r>
          </w:p>
        </w:tc>
        <w:tc>
          <w:tcPr>
            <w:tcW w:type="dxa" w:w="2128"/>
          </w:tcPr>
          <w:p>
            <w:pPr>
              <w:spacing w:after="0"/>
            </w:pPr>
            <w:r>
              <w:rPr>
                <w:rFonts w:ascii="Malgun Gothic" w:hAnsi="Malgun Gothic"/>
              </w:rPr>
              <w:t>Amazon MGM Studios</w:t>
            </w:r>
          </w:p>
        </w:tc>
      </w:tr>
      <w:tr>
        <w:tc>
          <w:tcPr>
            <w:tcW w:type="dxa" w:w="2128"/>
          </w:tcPr>
          <w:p>
            <w:pPr>
              <w:spacing w:after="0"/>
            </w:pPr>
            <w:r>
              <w:rPr>
                <w:rFonts w:ascii="Malgun Gothic" w:hAnsi="Malgun Gothic"/>
              </w:rPr>
              <w:t>15</w:t>
            </w:r>
          </w:p>
        </w:tc>
        <w:tc>
          <w:tcPr>
            <w:tcW w:type="dxa" w:w="2128"/>
          </w:tcPr>
          <w:p>
            <w:pPr>
              <w:spacing w:after="0"/>
            </w:pPr>
            <w:r>
              <w:rPr>
                <w:rFonts w:ascii="Malgun Gothic" w:hAnsi="Malgun Gothic"/>
                <w:b/>
              </w:rPr>
              <w:t>Michael</w:t>
            </w:r>
            <w:r>
              <w:rPr>
                <w:rFonts w:ascii="Malgun Gothic" w:hAnsi="Malgun Gothic"/>
              </w:rPr>
              <w:t xml:space="preserve"> &lt;br&gt; 🎙️ </w:t>
            </w:r>
            <w:hyperlink r:id="rId32">
              <w:r>
                <w:rPr>
                  <w:color w:val="0073E6"/>
                  <w:u w:val="single"/>
                  <w:rFonts w:hint="eastAsia" w:ascii="Malgun Gothic" w:hAnsi="Malgun Gothic" w:eastAsia="Malgun Gothic"/>
                </w:rPr>
                <w:t>마이클</w:t>
              </w:r>
            </w:hyperlink>
          </w:p>
        </w:tc>
        <w:tc>
          <w:tcPr>
            <w:tcW w:type="dxa" w:w="2128"/>
          </w:tcPr>
          <w:p>
            <w:pPr>
              <w:spacing w:after="0"/>
            </w:pPr>
            <w:r>
              <w:rPr>
                <w:rFonts w:ascii="Malgun Gothic" w:hAnsi="Malgun Gothic"/>
              </w:rPr>
              <w:t>$34,000</w:t>
            </w:r>
          </w:p>
        </w:tc>
        <w:tc>
          <w:tcPr>
            <w:tcW w:type="dxa" w:w="2128"/>
          </w:tcPr>
          <w:p>
            <w:pPr>
              <w:spacing w:after="0"/>
            </w:pPr>
            <w:r>
              <w:rPr>
                <w:rFonts w:ascii="Malgun Gothic" w:hAnsi="Malgun Gothic"/>
              </w:rPr>
              <w:t>$371,934,000</w:t>
            </w:r>
          </w:p>
        </w:tc>
        <w:tc>
          <w:tcPr>
            <w:tcW w:type="dxa" w:w="2128"/>
          </w:tcPr>
          <w:p>
            <w:pPr>
              <w:spacing w:after="0"/>
            </w:pPr>
            <w:r>
              <w:rPr>
                <w:rFonts w:ascii="Malgun Gothic" w:hAnsi="Malgun Gothic"/>
              </w:rPr>
              <w:t>Lionsgate</w:t>
            </w:r>
          </w:p>
        </w:tc>
      </w:tr>
      <w:tr>
        <w:tc>
          <w:tcPr>
            <w:tcW w:type="dxa" w:w="2128"/>
          </w:tcPr>
          <w:p>
            <w:pPr>
              <w:spacing w:after="0"/>
            </w:pPr>
            <w:r>
              <w:rPr>
                <w:rFonts w:ascii="Malgun Gothic" w:hAnsi="Malgun Gothic"/>
              </w:rPr>
              <w:t>16</w:t>
            </w:r>
          </w:p>
        </w:tc>
        <w:tc>
          <w:tcPr>
            <w:tcW w:type="dxa" w:w="2128"/>
          </w:tcPr>
          <w:p>
            <w:pPr>
              <w:spacing w:after="0"/>
            </w:pPr>
            <w:r>
              <w:rPr>
                <w:rFonts w:ascii="Malgun Gothic" w:hAnsi="Malgun Gothic"/>
                <w:b/>
              </w:rPr>
              <w:t>Star Wars: The Mandalorian and Grogu</w:t>
            </w:r>
            <w:r>
              <w:rPr>
                <w:rFonts w:ascii="Malgun Gothic" w:hAnsi="Malgun Gothic"/>
              </w:rPr>
              <w:t xml:space="preserve"> &lt;br&gt; 🚀 </w:t>
            </w:r>
            <w:hyperlink r:id="rId33">
              <w:r>
                <w:rPr>
                  <w:color w:val="0073E6"/>
                  <w:u w:val="single"/>
                  <w:rFonts w:hint="eastAsia" w:ascii="Malgun Gothic" w:hAnsi="Malgun Gothic" w:eastAsia="Malgun Gothic"/>
                </w:rPr>
                <w:t>스타워즈: 만달로리안과 그로구</w:t>
              </w:r>
            </w:hyperlink>
          </w:p>
        </w:tc>
        <w:tc>
          <w:tcPr>
            <w:tcW w:type="dxa" w:w="2128"/>
          </w:tcPr>
          <w:p>
            <w:pPr>
              <w:spacing w:after="0"/>
            </w:pPr>
            <w:r>
              <w:rPr>
                <w:rFonts w:ascii="Malgun Gothic" w:hAnsi="Malgun Gothic"/>
              </w:rPr>
              <w:t>$27,000</w:t>
            </w:r>
          </w:p>
        </w:tc>
        <w:tc>
          <w:tcPr>
            <w:tcW w:type="dxa" w:w="2128"/>
          </w:tcPr>
          <w:p>
            <w:pPr>
              <w:spacing w:after="0"/>
            </w:pPr>
            <w:r>
              <w:rPr>
                <w:rFonts w:ascii="Malgun Gothic" w:hAnsi="Malgun Gothic"/>
              </w:rPr>
              <w:t>$177,367,000</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17</w:t>
            </w:r>
          </w:p>
        </w:tc>
        <w:tc>
          <w:tcPr>
            <w:tcW w:type="dxa" w:w="2128"/>
          </w:tcPr>
          <w:p>
            <w:pPr>
              <w:spacing w:after="0"/>
            </w:pPr>
            <w:r>
              <w:rPr>
                <w:rFonts w:ascii="Malgun Gothic" w:hAnsi="Malgun Gothic"/>
                <w:b/>
              </w:rPr>
              <w:t>Leviticus</w:t>
            </w:r>
            <w:r>
              <w:rPr>
                <w:rFonts w:ascii="Malgun Gothic" w:hAnsi="Malgun Gothic"/>
              </w:rPr>
              <w:t xml:space="preserve"> &lt;br&gt; ⛪ </w:t>
            </w:r>
            <w:hyperlink r:id="rId34">
              <w:r>
                <w:rPr>
                  <w:color w:val="0073E6"/>
                  <w:u w:val="single"/>
                  <w:rFonts w:hint="eastAsia" w:ascii="Malgun Gothic" w:hAnsi="Malgun Gothic" w:eastAsia="Malgun Gothic"/>
                </w:rPr>
                <w:t>레위기</w:t>
              </w:r>
            </w:hyperlink>
          </w:p>
        </w:tc>
        <w:tc>
          <w:tcPr>
            <w:tcW w:type="dxa" w:w="2128"/>
          </w:tcPr>
          <w:p>
            <w:pPr>
              <w:spacing w:after="0"/>
            </w:pPr>
            <w:r>
              <w:rPr>
                <w:rFonts w:ascii="Malgun Gothic" w:hAnsi="Malgun Gothic"/>
              </w:rPr>
              <w:t>$16,000</w:t>
            </w:r>
          </w:p>
        </w:tc>
        <w:tc>
          <w:tcPr>
            <w:tcW w:type="dxa" w:w="2128"/>
          </w:tcPr>
          <w:p>
            <w:pPr>
              <w:spacing w:after="0"/>
            </w:pPr>
            <w:r>
              <w:rPr>
                <w:rFonts w:ascii="Malgun Gothic" w:hAnsi="Malgun Gothic"/>
              </w:rPr>
              <w:t>$7,076,000</w:t>
            </w:r>
          </w:p>
        </w:tc>
        <w:tc>
          <w:tcPr>
            <w:tcW w:type="dxa" w:w="2128"/>
          </w:tcPr>
          <w:p>
            <w:pPr>
              <w:spacing w:after="0"/>
            </w:pPr>
            <w:r>
              <w:rPr>
                <w:rFonts w:ascii="Malgun Gothic" w:hAnsi="Malgun Gothic"/>
              </w:rPr>
              <w:t>Neon</w:t>
            </w:r>
          </w:p>
        </w:tc>
      </w:tr>
      <w:tr>
        <w:tc>
          <w:tcPr>
            <w:tcW w:type="dxa" w:w="2128"/>
          </w:tcPr>
          <w:p>
            <w:pPr>
              <w:spacing w:after="0"/>
            </w:pPr>
            <w:r>
              <w:rPr>
                <w:rFonts w:ascii="Malgun Gothic" w:hAnsi="Malgun Gothic"/>
              </w:rPr>
              <w:t>18</w:t>
            </w:r>
          </w:p>
        </w:tc>
        <w:tc>
          <w:tcPr>
            <w:tcW w:type="dxa" w:w="2128"/>
          </w:tcPr>
          <w:p>
            <w:pPr>
              <w:spacing w:after="0"/>
            </w:pPr>
            <w:r>
              <w:rPr>
                <w:rFonts w:ascii="Malgun Gothic" w:hAnsi="Malgun Gothic"/>
                <w:b/>
              </w:rPr>
              <w:t>The Devil Wears Prada 2</w:t>
            </w:r>
            <w:r>
              <w:rPr>
                <w:rFonts w:ascii="Malgun Gothic" w:hAnsi="Malgun Gothic"/>
              </w:rPr>
              <w:t xml:space="preserve"> &lt;br&gt; 👠 </w:t>
            </w:r>
            <w:hyperlink r:id="rId35">
              <w:r>
                <w:rPr>
                  <w:color w:val="0073E6"/>
                  <w:u w:val="single"/>
                  <w:rFonts w:hint="eastAsia" w:ascii="Malgun Gothic" w:hAnsi="Malgun Gothic" w:eastAsia="Malgun Gothic"/>
                </w:rPr>
                <w:t>악마는 프라다를 입는다 2</w:t>
              </w:r>
            </w:hyperlink>
          </w:p>
        </w:tc>
        <w:tc>
          <w:tcPr>
            <w:tcW w:type="dxa" w:w="2128"/>
          </w:tcPr>
          <w:p>
            <w:pPr>
              <w:spacing w:after="0"/>
            </w:pPr>
            <w:r>
              <w:rPr>
                <w:rFonts w:ascii="Malgun Gothic" w:hAnsi="Malgun Gothic"/>
              </w:rPr>
              <w:t>$11,000</w:t>
            </w:r>
          </w:p>
        </w:tc>
        <w:tc>
          <w:tcPr>
            <w:tcW w:type="dxa" w:w="2128"/>
          </w:tcPr>
          <w:p>
            <w:pPr>
              <w:spacing w:after="0"/>
            </w:pPr>
            <w:r>
              <w:rPr>
                <w:rFonts w:ascii="Malgun Gothic" w:hAnsi="Malgun Gothic"/>
              </w:rPr>
              <w:t>$220,466,000</w:t>
            </w:r>
          </w:p>
        </w:tc>
        <w:tc>
          <w:tcPr>
            <w:tcW w:type="dxa" w:w="2128"/>
          </w:tcPr>
          <w:p>
            <w:pPr>
              <w:spacing w:after="0"/>
            </w:pPr>
            <w:r>
              <w:rPr>
                <w:rFonts w:ascii="Malgun Gothic" w:hAnsi="Malgun Gothic"/>
              </w:rPr>
              <w:t>Walt Disney Studios</w:t>
            </w:r>
          </w:p>
        </w:tc>
      </w:tr>
      <w:tr>
        <w:tc>
          <w:tcPr>
            <w:tcW w:type="dxa" w:w="2128"/>
          </w:tcPr>
          <w:p>
            <w:pPr>
              <w:spacing w:after="0"/>
            </w:pPr>
            <w:r>
              <w:rPr>
                <w:rFonts w:ascii="Malgun Gothic" w:hAnsi="Malgun Gothic"/>
              </w:rPr>
              <w:t>19</w:t>
            </w:r>
          </w:p>
        </w:tc>
        <w:tc>
          <w:tcPr>
            <w:tcW w:type="dxa" w:w="2128"/>
          </w:tcPr>
          <w:p>
            <w:pPr>
              <w:spacing w:after="0"/>
            </w:pPr>
            <w:r>
              <w:rPr>
                <w:rFonts w:ascii="Malgun Gothic" w:hAnsi="Malgun Gothic"/>
                <w:b/>
              </w:rPr>
              <w:t>The Sheep Detectives</w:t>
            </w:r>
            <w:r>
              <w:rPr>
                <w:rFonts w:ascii="Malgun Gothic" w:hAnsi="Malgun Gothic"/>
              </w:rPr>
              <w:t xml:space="preserve"> &lt;br&gt; 🐑 </w:t>
            </w:r>
            <w:hyperlink r:id="rId36">
              <w:r>
                <w:rPr>
                  <w:color w:val="0073E6"/>
                  <w:u w:val="single"/>
                  <w:rFonts w:hint="eastAsia" w:ascii="Malgun Gothic" w:hAnsi="Malgun Gothic" w:eastAsia="Malgun Gothic"/>
                </w:rPr>
                <w:t>양 탐정들</w:t>
              </w:r>
            </w:hyperlink>
          </w:p>
        </w:tc>
        <w:tc>
          <w:tcPr>
            <w:tcW w:type="dxa" w:w="2128"/>
          </w:tcPr>
          <w:p>
            <w:pPr>
              <w:spacing w:after="0"/>
            </w:pPr>
            <w:r>
              <w:rPr>
                <w:rFonts w:ascii="Malgun Gothic" w:hAnsi="Malgun Gothic"/>
              </w:rPr>
              <w:t>$7,800</w:t>
            </w:r>
          </w:p>
        </w:tc>
        <w:tc>
          <w:tcPr>
            <w:tcW w:type="dxa" w:w="2128"/>
          </w:tcPr>
          <w:p>
            <w:pPr>
              <w:spacing w:after="0"/>
            </w:pPr>
            <w:r>
              <w:rPr>
                <w:rFonts w:ascii="Malgun Gothic" w:hAnsi="Malgun Gothic"/>
              </w:rPr>
              <w:t>$66,057,800</w:t>
            </w:r>
          </w:p>
        </w:tc>
        <w:tc>
          <w:tcPr>
            <w:tcW w:type="dxa" w:w="2128"/>
          </w:tcPr>
          <w:p>
            <w:pPr>
              <w:spacing w:after="0"/>
            </w:pPr>
            <w:r>
              <w:rPr>
                <w:rFonts w:ascii="Malgun Gothic" w:hAnsi="Malgun Gothic"/>
              </w:rPr>
              <w:t>Amazon MGM Studios</w:t>
            </w:r>
          </w:p>
        </w:tc>
      </w:tr>
      <w:tr>
        <w:tc>
          <w:tcPr>
            <w:tcW w:type="dxa" w:w="2128"/>
          </w:tcPr>
          <w:p>
            <w:pPr>
              <w:spacing w:after="0"/>
            </w:pPr>
            <w:r>
              <w:rPr>
                <w:rFonts w:ascii="Malgun Gothic" w:hAnsi="Malgun Gothic"/>
              </w:rPr>
              <w:t>20</w:t>
            </w:r>
          </w:p>
        </w:tc>
        <w:tc>
          <w:tcPr>
            <w:tcW w:type="dxa" w:w="2128"/>
          </w:tcPr>
          <w:p>
            <w:pPr>
              <w:spacing w:after="0"/>
            </w:pPr>
            <w:r>
              <w:rPr>
                <w:rFonts w:ascii="Malgun Gothic" w:hAnsi="Malgun Gothic"/>
                <w:b/>
              </w:rPr>
              <w:t>Night Nurse</w:t>
            </w:r>
            <w:r>
              <w:rPr>
                <w:rFonts w:ascii="Malgun Gothic" w:hAnsi="Malgun Gothic"/>
              </w:rPr>
              <w:t xml:space="preserve"> &lt;br&gt; 🏥 </w:t>
            </w:r>
            <w:hyperlink r:id="rId37">
              <w:r>
                <w:rPr>
                  <w:color w:val="0073E6"/>
                  <w:u w:val="single"/>
                  <w:rFonts w:hint="eastAsia" w:ascii="Malgun Gothic" w:hAnsi="Malgun Gothic" w:eastAsia="Malgun Gothic"/>
                </w:rPr>
                <w:t>야간 간호사</w:t>
              </w:r>
            </w:hyperlink>
          </w:p>
        </w:tc>
        <w:tc>
          <w:tcPr>
            <w:tcW w:type="dxa" w:w="2128"/>
          </w:tcPr>
          <w:p>
            <w:pPr>
              <w:spacing w:after="0"/>
            </w:pPr>
            <w:r>
              <w:rPr>
                <w:rFonts w:ascii="Malgun Gothic" w:hAnsi="Malgun Gothic"/>
              </w:rPr>
              <w:t>$6,600</w:t>
            </w:r>
          </w:p>
        </w:tc>
        <w:tc>
          <w:tcPr>
            <w:tcW w:type="dxa" w:w="2128"/>
          </w:tcPr>
          <w:p>
            <w:pPr>
              <w:spacing w:after="0"/>
            </w:pPr>
            <w:r>
              <w:rPr>
                <w:rFonts w:ascii="Malgun Gothic" w:hAnsi="Malgun Gothic"/>
              </w:rPr>
              <w:t>$86,600</w:t>
            </w:r>
          </w:p>
        </w:tc>
        <w:tc>
          <w:tcPr>
            <w:tcW w:type="dxa" w:w="2128"/>
          </w:tcPr>
          <w:p>
            <w:pPr>
              <w:spacing w:after="0"/>
            </w:pPr>
            <w:r>
              <w:rPr>
                <w:rFonts w:ascii="Malgun Gothic" w:hAnsi="Malgun Gothic"/>
              </w:rPr>
              <w:t>IFC Films</w:t>
            </w:r>
          </w:p>
        </w:tc>
      </w:tr>
    </w:tbl>
    <w:p>
      <w:pPr>
        <w:spacing w:after="80"/>
      </w:pPr>
    </w:p>
    <w:p>
      <w:pPr>
        <w:spacing w:after="120"/>
      </w:pPr>
      <w:r>
        <w:rPr>
          <w:rFonts w:ascii="Malgun Gothic" w:hAnsi="Malgun Gothic"/>
        </w:rPr>
        <w:t xml:space="preserve">출처: </w:t>
      </w:r>
      <w:hyperlink r:id="rId38">
        <w:r>
          <w:rPr>
            <w:color w:val="0073E6"/>
            <w:u w:val="single"/>
            <w:rFonts w:hint="eastAsia" w:ascii="Malgun Gothic" w:hAnsi="Malgun Gothic" w:eastAsia="Malgun Gothic"/>
          </w:rPr>
          <w:t>The Numbers</w:t>
        </w:r>
      </w:hyperlink>
      <w:r>
        <w:rPr>
          <w:rFonts w:ascii="Malgun Gothic" w:hAnsi="Malgun Gothic"/>
        </w:rPr>
        <w:t xml:space="preserve"> &amp; </w:t>
      </w:r>
      <w:hyperlink r:id="rId39">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2. 미국 외 데일리 박스오피스 (TOP 20)</w:t>
      </w:r>
    </w:p>
    <w:p>
      <w:pPr>
        <w:spacing w:after="120"/>
      </w:pPr>
      <w:r>
        <w:rPr>
          <w:rFonts w:ascii="Malgun Gothic" w:hAnsi="Malgun Gothic"/>
        </w:rPr>
        <w:t>북미 시장을 제외한 해외 국가 극장가에서 수집된 일일 흥행 매출 순위표입니다.</w:t>
      </w:r>
    </w:p>
    <w:p>
      <w:pPr>
        <w:spacing w:after="80"/>
      </w:pP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2660"/>
        <w:gridCol w:w="2660"/>
        <w:gridCol w:w="2660"/>
        <w:gridCol w:w="2660"/>
      </w:tblGrid>
      <w:tr>
        <w:tc>
          <w:tcPr>
            <w:tcW w:type="dxa" w:w="2660"/>
            <w:shd w:fill="F2F2F2"/>
          </w:tcPr>
          <w:p>
            <w:pPr>
              <w:spacing w:after="0"/>
            </w:pPr>
            <w:r>
              <w:rPr>
                <w:rFonts w:ascii="Malgun Gothic" w:hAnsi="Malgun Gothic"/>
                <w:b/>
              </w:rPr>
            </w:r>
            <w:r>
              <w:rPr>
                <w:rFonts w:ascii="Malgun Gothic" w:hAnsi="Malgun Gothic"/>
              </w:rPr>
              <w:t>순위</w:t>
            </w:r>
          </w:p>
        </w:tc>
        <w:tc>
          <w:tcPr>
            <w:tcW w:type="dxa" w:w="2660"/>
            <w:shd w:fill="F2F2F2"/>
          </w:tcPr>
          <w:p>
            <w:pPr>
              <w:spacing w:after="0"/>
            </w:pPr>
            <w:r>
              <w:rPr>
                <w:rFonts w:ascii="Malgun Gothic" w:hAnsi="Malgun Gothic"/>
                <w:b/>
              </w:rPr>
            </w:r>
            <w:r>
              <w:rPr>
                <w:rFonts w:ascii="Malgun Gothic" w:hAnsi="Malgun Gothic"/>
              </w:rPr>
              <w:t>영화 제목 (영문/한글)</w:t>
            </w:r>
          </w:p>
        </w:tc>
        <w:tc>
          <w:tcPr>
            <w:tcW w:type="dxa" w:w="2660"/>
            <w:shd w:fill="F2F2F2"/>
          </w:tcPr>
          <w:p>
            <w:pPr>
              <w:spacing w:after="0"/>
            </w:pPr>
            <w:r>
              <w:rPr>
                <w:rFonts w:ascii="Malgun Gothic" w:hAnsi="Malgun Gothic"/>
                <w:b/>
              </w:rPr>
            </w:r>
            <w:r>
              <w:rPr>
                <w:rFonts w:ascii="Malgun Gothic" w:hAnsi="Malgun Gothic"/>
              </w:rPr>
              <w:t>예상 매출 (Est. Gross)</w:t>
            </w:r>
          </w:p>
        </w:tc>
        <w:tc>
          <w:tcPr>
            <w:tcW w:type="dxa" w:w="2660"/>
            <w:shd w:fill="F2F2F2"/>
          </w:tcPr>
          <w:p>
            <w:pPr>
              <w:spacing w:after="0"/>
            </w:pPr>
            <w:r>
              <w:rPr>
                <w:rFonts w:ascii="Malgun Gothic" w:hAnsi="Malgun Gothic"/>
                <w:b/>
              </w:rPr>
            </w:r>
            <w:r>
              <w:rPr>
                <w:rFonts w:ascii="Malgun Gothic" w:hAnsi="Malgun Gothic"/>
              </w:rPr>
              <w:t>배급사 (Distributor)</w:t>
            </w:r>
          </w:p>
        </w:tc>
      </w:tr>
      <w:tr>
        <w:tc>
          <w:tcPr>
            <w:tcW w:type="dxa" w:w="2660"/>
          </w:tcPr>
          <w:p>
            <w:pPr>
              <w:spacing w:after="0"/>
            </w:pPr>
            <w:r>
              <w:rPr>
                <w:rFonts w:ascii="Malgun Gothic" w:hAnsi="Malgun Gothic"/>
              </w:rPr>
              <w:t>1</w:t>
            </w:r>
          </w:p>
        </w:tc>
        <w:tc>
          <w:tcPr>
            <w:tcW w:type="dxa" w:w="2660"/>
          </w:tcPr>
          <w:p>
            <w:pPr>
              <w:spacing w:after="0"/>
            </w:pPr>
            <w:r>
              <w:rPr>
                <w:rFonts w:ascii="Malgun Gothic" w:hAnsi="Malgun Gothic"/>
                <w:b/>
              </w:rPr>
              <w:t>Moana</w:t>
            </w:r>
            <w:r>
              <w:rPr>
                <w:rFonts w:ascii="Malgun Gothic" w:hAnsi="Malgun Gothic"/>
              </w:rPr>
              <w:t xml:space="preserve"> &lt;br&gt; 🌺 </w:t>
            </w:r>
            <w:hyperlink r:id="rId12">
              <w:r>
                <w:rPr>
                  <w:color w:val="0073E6"/>
                  <w:u w:val="single"/>
                  <w:rFonts w:hint="eastAsia" w:ascii="Malgun Gothic" w:hAnsi="Malgun Gothic" w:eastAsia="Malgun Gothic"/>
                </w:rPr>
                <w:t>모아나</w:t>
              </w:r>
            </w:hyperlink>
          </w:p>
        </w:tc>
        <w:tc>
          <w:tcPr>
            <w:tcW w:type="dxa" w:w="2660"/>
          </w:tcPr>
          <w:p>
            <w:pPr>
              <w:spacing w:after="0"/>
            </w:pPr>
            <w:r>
              <w:rPr>
                <w:rFonts w:ascii="Malgun Gothic" w:hAnsi="Malgun Gothic"/>
              </w:rPr>
              <w:t>$24,500,000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2</w:t>
            </w:r>
          </w:p>
        </w:tc>
        <w:tc>
          <w:tcPr>
            <w:tcW w:type="dxa" w:w="2660"/>
          </w:tcPr>
          <w:p>
            <w:pPr>
              <w:spacing w:after="0"/>
            </w:pPr>
            <w:r>
              <w:rPr>
                <w:rFonts w:ascii="Malgun Gothic" w:hAnsi="Malgun Gothic"/>
                <w:b/>
              </w:rPr>
              <w:t>Toy Story 5</w:t>
            </w:r>
            <w:r>
              <w:rPr>
                <w:rFonts w:ascii="Malgun Gothic" w:hAnsi="Malgun Gothic"/>
              </w:rPr>
              <w:t xml:space="preserve"> &lt;br&gt; 🧸 </w:t>
            </w:r>
            <w:hyperlink r:id="rId14">
              <w:r>
                <w:rPr>
                  <w:color w:val="0073E6"/>
                  <w:u w:val="single"/>
                  <w:rFonts w:hint="eastAsia" w:ascii="Malgun Gothic" w:hAnsi="Malgun Gothic" w:eastAsia="Malgun Gothic"/>
                </w:rPr>
                <w:t>토이 스토리 5</w:t>
              </w:r>
            </w:hyperlink>
          </w:p>
        </w:tc>
        <w:tc>
          <w:tcPr>
            <w:tcW w:type="dxa" w:w="2660"/>
          </w:tcPr>
          <w:p>
            <w:pPr>
              <w:spacing w:after="0"/>
            </w:pPr>
            <w:r>
              <w:rPr>
                <w:rFonts w:ascii="Malgun Gothic" w:hAnsi="Malgun Gothic"/>
              </w:rPr>
              <w:t>$21,000,000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3</w:t>
            </w:r>
          </w:p>
        </w:tc>
        <w:tc>
          <w:tcPr>
            <w:tcW w:type="dxa" w:w="2660"/>
          </w:tcPr>
          <w:p>
            <w:pPr>
              <w:spacing w:after="0"/>
            </w:pPr>
            <w:r>
              <w:rPr>
                <w:rFonts w:ascii="Malgun Gothic" w:hAnsi="Malgun Gothic"/>
                <w:b/>
              </w:rPr>
              <w:t>Minions &amp; Monsters</w:t>
            </w:r>
            <w:r>
              <w:rPr>
                <w:rFonts w:ascii="Malgun Gothic" w:hAnsi="Malgun Gothic"/>
              </w:rPr>
              <w:t xml:space="preserve"> &lt;br&gt; 👾 </w:t>
            </w:r>
            <w:hyperlink r:id="rId20">
              <w:r>
                <w:rPr>
                  <w:color w:val="0073E6"/>
                  <w:u w:val="single"/>
                  <w:rFonts w:hint="eastAsia" w:ascii="Malgun Gothic" w:hAnsi="Malgun Gothic" w:eastAsia="Malgun Gothic"/>
                </w:rPr>
                <w:t>미니언즈 &amp; 몬스터즈</w:t>
              </w:r>
            </w:hyperlink>
          </w:p>
        </w:tc>
        <w:tc>
          <w:tcPr>
            <w:tcW w:type="dxa" w:w="2660"/>
          </w:tcPr>
          <w:p>
            <w:pPr>
              <w:spacing w:after="0"/>
            </w:pPr>
            <w:r>
              <w:rPr>
                <w:rFonts w:ascii="Malgun Gothic" w:hAnsi="Malgun Gothic"/>
              </w:rPr>
              <w:t>$6,400,000</w:t>
            </w:r>
          </w:p>
        </w:tc>
        <w:tc>
          <w:tcPr>
            <w:tcW w:type="dxa" w:w="2660"/>
          </w:tcPr>
          <w:p>
            <w:pPr>
              <w:spacing w:after="0"/>
            </w:pPr>
            <w:r>
              <w:rPr>
                <w:rFonts w:ascii="Malgun Gothic" w:hAnsi="Malgun Gothic"/>
              </w:rPr>
              <w:t>Universal Pictures</w:t>
            </w:r>
          </w:p>
        </w:tc>
      </w:tr>
      <w:tr>
        <w:tc>
          <w:tcPr>
            <w:tcW w:type="dxa" w:w="2660"/>
          </w:tcPr>
          <w:p>
            <w:pPr>
              <w:spacing w:after="0"/>
            </w:pPr>
            <w:r>
              <w:rPr>
                <w:rFonts w:ascii="Malgun Gothic" w:hAnsi="Malgun Gothic"/>
              </w:rPr>
              <w:t>4</w:t>
            </w:r>
          </w:p>
        </w:tc>
        <w:tc>
          <w:tcPr>
            <w:tcW w:type="dxa" w:w="2660"/>
          </w:tcPr>
          <w:p>
            <w:pPr>
              <w:spacing w:after="0"/>
            </w:pPr>
            <w:r>
              <w:rPr>
                <w:rFonts w:ascii="Malgun Gothic" w:hAnsi="Malgun Gothic"/>
                <w:b/>
              </w:rPr>
              <w:t>Evil Dead Burn</w:t>
            </w:r>
            <w:r>
              <w:rPr>
                <w:rFonts w:ascii="Malgun Gothic" w:hAnsi="Malgun Gothic"/>
              </w:rPr>
              <w:t xml:space="preserve"> &lt;br&gt; 🩸 </w:t>
            </w:r>
            <w:hyperlink r:id="rId21">
              <w:r>
                <w:rPr>
                  <w:color w:val="0073E6"/>
                  <w:u w:val="single"/>
                  <w:rFonts w:hint="eastAsia" w:ascii="Malgun Gothic" w:hAnsi="Malgun Gothic" w:eastAsia="Malgun Gothic"/>
                </w:rPr>
                <w:t>이블 데드 번</w:t>
              </w:r>
            </w:hyperlink>
          </w:p>
        </w:tc>
        <w:tc>
          <w:tcPr>
            <w:tcW w:type="dxa" w:w="2660"/>
          </w:tcPr>
          <w:p>
            <w:pPr>
              <w:spacing w:after="0"/>
            </w:pPr>
            <w:r>
              <w:rPr>
                <w:rFonts w:ascii="Malgun Gothic" w:hAnsi="Malgun Gothic"/>
              </w:rPr>
              <w:t>$3,900,000</w:t>
            </w:r>
          </w:p>
        </w:tc>
        <w:tc>
          <w:tcPr>
            <w:tcW w:type="dxa" w:w="2660"/>
          </w:tcPr>
          <w:p>
            <w:pPr>
              <w:spacing w:after="0"/>
            </w:pPr>
            <w:r>
              <w:rPr>
                <w:rFonts w:ascii="Malgun Gothic" w:hAnsi="Malgun Gothic"/>
              </w:rPr>
              <w:t>Warner Bros.</w:t>
            </w:r>
          </w:p>
        </w:tc>
      </w:tr>
      <w:tr>
        <w:tc>
          <w:tcPr>
            <w:tcW w:type="dxa" w:w="2660"/>
          </w:tcPr>
          <w:p>
            <w:pPr>
              <w:spacing w:after="0"/>
            </w:pPr>
            <w:r>
              <w:rPr>
                <w:rFonts w:ascii="Malgun Gothic" w:hAnsi="Malgun Gothic"/>
              </w:rPr>
              <w:t>5</w:t>
            </w:r>
          </w:p>
        </w:tc>
        <w:tc>
          <w:tcPr>
            <w:tcW w:type="dxa" w:w="2660"/>
          </w:tcPr>
          <w:p>
            <w:pPr>
              <w:spacing w:after="0"/>
            </w:pPr>
            <w:r>
              <w:rPr>
                <w:rFonts w:ascii="Malgun Gothic" w:hAnsi="Malgun Gothic"/>
                <w:b/>
              </w:rPr>
              <w:t>Young Washington</w:t>
            </w:r>
            <w:r>
              <w:rPr>
                <w:rFonts w:ascii="Malgun Gothic" w:hAnsi="Malgun Gothic"/>
              </w:rPr>
              <w:t xml:space="preserve"> &lt;br&gt; 🇺🇸 </w:t>
            </w:r>
            <w:hyperlink r:id="rId22">
              <w:r>
                <w:rPr>
                  <w:color w:val="0073E6"/>
                  <w:u w:val="single"/>
                  <w:rFonts w:hint="eastAsia" w:ascii="Malgun Gothic" w:hAnsi="Malgun Gothic" w:eastAsia="Malgun Gothic"/>
                </w:rPr>
                <w:t>영 워싱턴</w:t>
              </w:r>
            </w:hyperlink>
          </w:p>
        </w:tc>
        <w:tc>
          <w:tcPr>
            <w:tcW w:type="dxa" w:w="2660"/>
          </w:tcPr>
          <w:p>
            <w:pPr>
              <w:spacing w:after="0"/>
            </w:pPr>
            <w:r>
              <w:rPr>
                <w:rFonts w:ascii="Malgun Gothic" w:hAnsi="Malgun Gothic"/>
              </w:rPr>
              <w:t>$1,900,000</w:t>
            </w:r>
          </w:p>
        </w:tc>
        <w:tc>
          <w:tcPr>
            <w:tcW w:type="dxa" w:w="2660"/>
          </w:tcPr>
          <w:p>
            <w:pPr>
              <w:spacing w:after="0"/>
            </w:pPr>
            <w:r>
              <w:rPr>
                <w:rFonts w:ascii="Malgun Gothic" w:hAnsi="Malgun Gothic"/>
              </w:rPr>
              <w:t>Angel Studios</w:t>
            </w:r>
          </w:p>
        </w:tc>
      </w:tr>
      <w:tr>
        <w:tc>
          <w:tcPr>
            <w:tcW w:type="dxa" w:w="2660"/>
          </w:tcPr>
          <w:p>
            <w:pPr>
              <w:spacing w:after="0"/>
            </w:pPr>
            <w:r>
              <w:rPr>
                <w:rFonts w:ascii="Malgun Gothic" w:hAnsi="Malgun Gothic"/>
              </w:rPr>
              <w:t>6</w:t>
            </w:r>
          </w:p>
        </w:tc>
        <w:tc>
          <w:tcPr>
            <w:tcW w:type="dxa" w:w="2660"/>
          </w:tcPr>
          <w:p>
            <w:pPr>
              <w:spacing w:after="0"/>
            </w:pPr>
            <w:r>
              <w:rPr>
                <w:rFonts w:ascii="Malgun Gothic" w:hAnsi="Malgun Gothic"/>
                <w:b/>
              </w:rPr>
              <w:t>The Invite</w:t>
            </w:r>
            <w:r>
              <w:rPr>
                <w:rFonts w:ascii="Malgun Gothic" w:hAnsi="Malgun Gothic"/>
              </w:rPr>
              <w:t xml:space="preserve"> &lt;br&gt; 💌 </w:t>
            </w:r>
            <w:hyperlink r:id="rId23">
              <w:r>
                <w:rPr>
                  <w:color w:val="0073E6"/>
                  <w:u w:val="single"/>
                  <w:rFonts w:hint="eastAsia" w:ascii="Malgun Gothic" w:hAnsi="Malgun Gothic" w:eastAsia="Malgun Gothic"/>
                </w:rPr>
                <w:t>더 인바이트</w:t>
              </w:r>
            </w:hyperlink>
          </w:p>
        </w:tc>
        <w:tc>
          <w:tcPr>
            <w:tcW w:type="dxa" w:w="2660"/>
          </w:tcPr>
          <w:p>
            <w:pPr>
              <w:spacing w:after="0"/>
            </w:pPr>
            <w:r>
              <w:rPr>
                <w:rFonts w:ascii="Malgun Gothic" w:hAnsi="Malgun Gothic"/>
              </w:rPr>
              <w:t>$1,350,000</w:t>
            </w:r>
          </w:p>
        </w:tc>
        <w:tc>
          <w:tcPr>
            <w:tcW w:type="dxa" w:w="2660"/>
          </w:tcPr>
          <w:p>
            <w:pPr>
              <w:spacing w:after="0"/>
            </w:pPr>
            <w:r>
              <w:rPr>
                <w:rFonts w:ascii="Malgun Gothic" w:hAnsi="Malgun Gothic"/>
              </w:rPr>
              <w:t>A24</w:t>
            </w:r>
          </w:p>
        </w:tc>
      </w:tr>
      <w:tr>
        <w:tc>
          <w:tcPr>
            <w:tcW w:type="dxa" w:w="2660"/>
          </w:tcPr>
          <w:p>
            <w:pPr>
              <w:spacing w:after="0"/>
            </w:pPr>
            <w:r>
              <w:rPr>
                <w:rFonts w:ascii="Malgun Gothic" w:hAnsi="Malgun Gothic"/>
              </w:rPr>
              <w:t>7</w:t>
            </w:r>
          </w:p>
        </w:tc>
        <w:tc>
          <w:tcPr>
            <w:tcW w:type="dxa" w:w="2660"/>
          </w:tcPr>
          <w:p>
            <w:pPr>
              <w:spacing w:after="0"/>
            </w:pPr>
            <w:r>
              <w:rPr>
                <w:rFonts w:ascii="Malgun Gothic" w:hAnsi="Malgun Gothic"/>
                <w:b/>
              </w:rPr>
              <w:t>Supergirl</w:t>
            </w:r>
            <w:r>
              <w:rPr>
                <w:rFonts w:ascii="Malgun Gothic" w:hAnsi="Malgun Gothic"/>
              </w:rPr>
              <w:t xml:space="preserve"> &lt;br&gt; 🦸‍♀️ </w:t>
            </w:r>
            <w:hyperlink r:id="rId24">
              <w:r>
                <w:rPr>
                  <w:color w:val="0073E6"/>
                  <w:u w:val="single"/>
                  <w:rFonts w:hint="eastAsia" w:ascii="Malgun Gothic" w:hAnsi="Malgun Gothic" w:eastAsia="Malgun Gothic"/>
                </w:rPr>
                <w:t>슈퍼걸</w:t>
              </w:r>
            </w:hyperlink>
          </w:p>
        </w:tc>
        <w:tc>
          <w:tcPr>
            <w:tcW w:type="dxa" w:w="2660"/>
          </w:tcPr>
          <w:p>
            <w:pPr>
              <w:spacing w:after="0"/>
            </w:pPr>
            <w:r>
              <w:rPr>
                <w:rFonts w:ascii="Malgun Gothic" w:hAnsi="Malgun Gothic"/>
              </w:rPr>
              <w:t>$1,200,000</w:t>
            </w:r>
          </w:p>
        </w:tc>
        <w:tc>
          <w:tcPr>
            <w:tcW w:type="dxa" w:w="2660"/>
          </w:tcPr>
          <w:p>
            <w:pPr>
              <w:spacing w:after="0"/>
            </w:pPr>
            <w:r>
              <w:rPr>
                <w:rFonts w:ascii="Malgun Gothic" w:hAnsi="Malgun Gothic"/>
              </w:rPr>
              <w:t>Warner Bros.</w:t>
            </w:r>
          </w:p>
        </w:tc>
      </w:tr>
      <w:tr>
        <w:tc>
          <w:tcPr>
            <w:tcW w:type="dxa" w:w="2660"/>
          </w:tcPr>
          <w:p>
            <w:pPr>
              <w:spacing w:after="0"/>
            </w:pPr>
            <w:r>
              <w:rPr>
                <w:rFonts w:ascii="Malgun Gothic" w:hAnsi="Malgun Gothic"/>
              </w:rPr>
              <w:t>8</w:t>
            </w:r>
          </w:p>
        </w:tc>
        <w:tc>
          <w:tcPr>
            <w:tcW w:type="dxa" w:w="2660"/>
          </w:tcPr>
          <w:p>
            <w:pPr>
              <w:spacing w:after="0"/>
            </w:pPr>
            <w:r>
              <w:rPr>
                <w:rFonts w:ascii="Malgun Gothic" w:hAnsi="Malgun Gothic"/>
                <w:b/>
              </w:rPr>
              <w:t>Obsession</w:t>
            </w:r>
            <w:r>
              <w:rPr>
                <w:rFonts w:ascii="Malgun Gothic" w:hAnsi="Malgun Gothic"/>
              </w:rPr>
              <w:t xml:space="preserve"> &lt;br&gt; 🎭 </w:t>
            </w:r>
            <w:hyperlink r:id="rId25">
              <w:r>
                <w:rPr>
                  <w:color w:val="0073E6"/>
                  <w:u w:val="single"/>
                  <w:rFonts w:hint="eastAsia" w:ascii="Malgun Gothic" w:hAnsi="Malgun Gothic" w:eastAsia="Malgun Gothic"/>
                </w:rPr>
                <w:t>옵세션</w:t>
              </w:r>
            </w:hyperlink>
          </w:p>
        </w:tc>
        <w:tc>
          <w:tcPr>
            <w:tcW w:type="dxa" w:w="2660"/>
          </w:tcPr>
          <w:p>
            <w:pPr>
              <w:spacing w:after="0"/>
            </w:pPr>
            <w:r>
              <w:rPr>
                <w:rFonts w:ascii="Malgun Gothic" w:hAnsi="Malgun Gothic"/>
              </w:rPr>
              <w:t>$1,050,000</w:t>
            </w:r>
          </w:p>
        </w:tc>
        <w:tc>
          <w:tcPr>
            <w:tcW w:type="dxa" w:w="2660"/>
          </w:tcPr>
          <w:p>
            <w:pPr>
              <w:spacing w:after="0"/>
            </w:pPr>
            <w:r>
              <w:rPr>
                <w:rFonts w:ascii="Malgun Gothic" w:hAnsi="Malgun Gothic"/>
              </w:rPr>
              <w:t>Focus Features</w:t>
            </w:r>
          </w:p>
        </w:tc>
      </w:tr>
      <w:tr>
        <w:tc>
          <w:tcPr>
            <w:tcW w:type="dxa" w:w="2660"/>
          </w:tcPr>
          <w:p>
            <w:pPr>
              <w:spacing w:after="0"/>
            </w:pPr>
            <w:r>
              <w:rPr>
                <w:rFonts w:ascii="Malgun Gothic" w:hAnsi="Malgun Gothic"/>
              </w:rPr>
              <w:t>9</w:t>
            </w:r>
          </w:p>
        </w:tc>
        <w:tc>
          <w:tcPr>
            <w:tcW w:type="dxa" w:w="2660"/>
          </w:tcPr>
          <w:p>
            <w:pPr>
              <w:spacing w:after="0"/>
            </w:pPr>
            <w:r>
              <w:rPr>
                <w:rFonts w:ascii="Malgun Gothic" w:hAnsi="Malgun Gothic"/>
                <w:b/>
              </w:rPr>
              <w:t>Disclosure Day</w:t>
            </w:r>
            <w:r>
              <w:rPr>
                <w:rFonts w:ascii="Malgun Gothic" w:hAnsi="Malgun Gothic"/>
              </w:rPr>
              <w:t xml:space="preserve"> &lt;br&gt; 📂 </w:t>
            </w:r>
            <w:hyperlink r:id="rId26">
              <w:r>
                <w:rPr>
                  <w:color w:val="0073E6"/>
                  <w:u w:val="single"/>
                  <w:rFonts w:hint="eastAsia" w:ascii="Malgun Gothic" w:hAnsi="Malgun Gothic" w:eastAsia="Malgun Gothic"/>
                </w:rPr>
                <w:t>폭로의 날</w:t>
              </w:r>
            </w:hyperlink>
          </w:p>
        </w:tc>
        <w:tc>
          <w:tcPr>
            <w:tcW w:type="dxa" w:w="2660"/>
          </w:tcPr>
          <w:p>
            <w:pPr>
              <w:spacing w:after="0"/>
            </w:pPr>
            <w:r>
              <w:rPr>
                <w:rFonts w:ascii="Malgun Gothic" w:hAnsi="Malgun Gothic"/>
              </w:rPr>
              <w:t>$910,000</w:t>
            </w:r>
          </w:p>
        </w:tc>
        <w:tc>
          <w:tcPr>
            <w:tcW w:type="dxa" w:w="2660"/>
          </w:tcPr>
          <w:p>
            <w:pPr>
              <w:spacing w:after="0"/>
            </w:pPr>
            <w:r>
              <w:rPr>
                <w:rFonts w:ascii="Malgun Gothic" w:hAnsi="Malgun Gothic"/>
              </w:rPr>
              <w:t>Universal Pictures</w:t>
            </w:r>
          </w:p>
        </w:tc>
      </w:tr>
      <w:tr>
        <w:tc>
          <w:tcPr>
            <w:tcW w:type="dxa" w:w="2660"/>
          </w:tcPr>
          <w:p>
            <w:pPr>
              <w:spacing w:after="0"/>
            </w:pPr>
            <w:r>
              <w:rPr>
                <w:rFonts w:ascii="Malgun Gothic" w:hAnsi="Malgun Gothic"/>
              </w:rPr>
              <w:t>10</w:t>
            </w:r>
          </w:p>
        </w:tc>
        <w:tc>
          <w:tcPr>
            <w:tcW w:type="dxa" w:w="2660"/>
          </w:tcPr>
          <w:p>
            <w:pPr>
              <w:spacing w:after="0"/>
            </w:pPr>
            <w:r>
              <w:rPr>
                <w:rFonts w:ascii="Malgun Gothic" w:hAnsi="Malgun Gothic"/>
                <w:b/>
              </w:rPr>
              <w:t>Michael</w:t>
            </w:r>
            <w:r>
              <w:rPr>
                <w:rFonts w:ascii="Malgun Gothic" w:hAnsi="Malgun Gothic"/>
              </w:rPr>
              <w:t xml:space="preserve"> &lt;br&gt; 🎙️ </w:t>
            </w:r>
            <w:hyperlink r:id="rId32">
              <w:r>
                <w:rPr>
                  <w:color w:val="0073E6"/>
                  <w:u w:val="single"/>
                  <w:rFonts w:hint="eastAsia" w:ascii="Malgun Gothic" w:hAnsi="Malgun Gothic" w:eastAsia="Malgun Gothic"/>
                </w:rPr>
                <w:t>마이클</w:t>
              </w:r>
            </w:hyperlink>
          </w:p>
        </w:tc>
        <w:tc>
          <w:tcPr>
            <w:tcW w:type="dxa" w:w="2660"/>
          </w:tcPr>
          <w:p>
            <w:pPr>
              <w:spacing w:after="0"/>
            </w:pPr>
            <w:r>
              <w:rPr>
                <w:rFonts w:ascii="Malgun Gothic" w:hAnsi="Malgun Gothic"/>
              </w:rPr>
              <w:t>$840,000</w:t>
            </w:r>
          </w:p>
        </w:tc>
        <w:tc>
          <w:tcPr>
            <w:tcW w:type="dxa" w:w="2660"/>
          </w:tcPr>
          <w:p>
            <w:pPr>
              <w:spacing w:after="0"/>
            </w:pPr>
            <w:r>
              <w:rPr>
                <w:rFonts w:ascii="Malgun Gothic" w:hAnsi="Malgun Gothic"/>
              </w:rPr>
              <w:t>Lionsgate</w:t>
            </w:r>
          </w:p>
        </w:tc>
      </w:tr>
      <w:tr>
        <w:tc>
          <w:tcPr>
            <w:tcW w:type="dxa" w:w="2660"/>
          </w:tcPr>
          <w:p>
            <w:pPr>
              <w:spacing w:after="0"/>
            </w:pPr>
            <w:r>
              <w:rPr>
                <w:rFonts w:ascii="Malgun Gothic" w:hAnsi="Malgun Gothic"/>
              </w:rPr>
              <w:t>11</w:t>
            </w:r>
          </w:p>
        </w:tc>
        <w:tc>
          <w:tcPr>
            <w:tcW w:type="dxa" w:w="2660"/>
          </w:tcPr>
          <w:p>
            <w:pPr>
              <w:spacing w:after="0"/>
            </w:pPr>
            <w:r>
              <w:rPr>
                <w:rFonts w:ascii="Malgun Gothic" w:hAnsi="Malgun Gothic"/>
                <w:b/>
              </w:rPr>
              <w:t>Backrooms</w:t>
            </w:r>
            <w:r>
              <w:rPr>
                <w:rFonts w:ascii="Malgun Gothic" w:hAnsi="Malgun Gothic"/>
              </w:rPr>
              <w:t xml:space="preserve"> &lt;br&gt; 🟨 </w:t>
            </w:r>
            <w:hyperlink r:id="rId27">
              <w:r>
                <w:rPr>
                  <w:color w:val="0073E6"/>
                  <w:u w:val="single"/>
                  <w:rFonts w:hint="eastAsia" w:ascii="Malgun Gothic" w:hAnsi="Malgun Gothic" w:eastAsia="Malgun Gothic"/>
                </w:rPr>
                <w:t>백룸</w:t>
              </w:r>
            </w:hyperlink>
          </w:p>
        </w:tc>
        <w:tc>
          <w:tcPr>
            <w:tcW w:type="dxa" w:w="2660"/>
          </w:tcPr>
          <w:p>
            <w:pPr>
              <w:spacing w:after="0"/>
            </w:pPr>
            <w:r>
              <w:rPr>
                <w:rFonts w:ascii="Malgun Gothic" w:hAnsi="Malgun Gothic"/>
              </w:rPr>
              <w:t>$480,000</w:t>
            </w:r>
          </w:p>
        </w:tc>
        <w:tc>
          <w:tcPr>
            <w:tcW w:type="dxa" w:w="2660"/>
          </w:tcPr>
          <w:p>
            <w:pPr>
              <w:spacing w:after="0"/>
            </w:pPr>
            <w:r>
              <w:rPr>
                <w:rFonts w:ascii="Malgun Gothic" w:hAnsi="Malgun Gothic"/>
              </w:rPr>
              <w:t>A24</w:t>
            </w:r>
          </w:p>
        </w:tc>
      </w:tr>
      <w:tr>
        <w:tc>
          <w:tcPr>
            <w:tcW w:type="dxa" w:w="2660"/>
          </w:tcPr>
          <w:p>
            <w:pPr>
              <w:spacing w:after="0"/>
            </w:pPr>
            <w:r>
              <w:rPr>
                <w:rFonts w:ascii="Malgun Gothic" w:hAnsi="Malgun Gothic"/>
              </w:rPr>
              <w:t>12</w:t>
            </w:r>
          </w:p>
        </w:tc>
        <w:tc>
          <w:tcPr>
            <w:tcW w:type="dxa" w:w="2660"/>
          </w:tcPr>
          <w:p>
            <w:pPr>
              <w:spacing w:after="0"/>
            </w:pPr>
            <w:r>
              <w:rPr>
                <w:rFonts w:ascii="Malgun Gothic" w:hAnsi="Malgun Gothic"/>
                <w:b/>
              </w:rPr>
              <w:t>Jackass: Best and Last</w:t>
            </w:r>
            <w:r>
              <w:rPr>
                <w:rFonts w:ascii="Malgun Gothic" w:hAnsi="Malgun Gothic"/>
              </w:rPr>
              <w:t xml:space="preserve"> &lt;br&gt; 🤪 </w:t>
            </w:r>
            <w:hyperlink r:id="rId28">
              <w:r>
                <w:rPr>
                  <w:color w:val="0073E6"/>
                  <w:u w:val="single"/>
                  <w:rFonts w:hint="eastAsia" w:ascii="Malgun Gothic" w:hAnsi="Malgun Gothic" w:eastAsia="Malgun Gothic"/>
                </w:rPr>
                <w:t>잭애스: 베스트 앤 라스트</w:t>
              </w:r>
            </w:hyperlink>
          </w:p>
        </w:tc>
        <w:tc>
          <w:tcPr>
            <w:tcW w:type="dxa" w:w="2660"/>
          </w:tcPr>
          <w:p>
            <w:pPr>
              <w:spacing w:after="0"/>
            </w:pPr>
            <w:r>
              <w:rPr>
                <w:rFonts w:ascii="Malgun Gothic" w:hAnsi="Malgun Gothic"/>
              </w:rPr>
              <w:t>$280,000</w:t>
            </w:r>
          </w:p>
        </w:tc>
        <w:tc>
          <w:tcPr>
            <w:tcW w:type="dxa" w:w="2660"/>
          </w:tcPr>
          <w:p>
            <w:pPr>
              <w:spacing w:after="0"/>
            </w:pPr>
            <w:r>
              <w:rPr>
                <w:rFonts w:ascii="Malgun Gothic" w:hAnsi="Malgun Gothic"/>
              </w:rPr>
              <w:t>Paramount Pictures</w:t>
            </w:r>
          </w:p>
        </w:tc>
      </w:tr>
      <w:tr>
        <w:tc>
          <w:tcPr>
            <w:tcW w:type="dxa" w:w="2660"/>
          </w:tcPr>
          <w:p>
            <w:pPr>
              <w:spacing w:after="0"/>
            </w:pPr>
            <w:r>
              <w:rPr>
                <w:rFonts w:ascii="Malgun Gothic" w:hAnsi="Malgun Gothic"/>
              </w:rPr>
              <w:t>13</w:t>
            </w:r>
          </w:p>
        </w:tc>
        <w:tc>
          <w:tcPr>
            <w:tcW w:type="dxa" w:w="2660"/>
          </w:tcPr>
          <w:p>
            <w:pPr>
              <w:spacing w:after="0"/>
            </w:pPr>
            <w:r>
              <w:rPr>
                <w:rFonts w:ascii="Malgun Gothic" w:hAnsi="Malgun Gothic"/>
                <w:b/>
              </w:rPr>
              <w:t>Scary Movie</w:t>
            </w:r>
            <w:r>
              <w:rPr>
                <w:rFonts w:ascii="Malgun Gothic" w:hAnsi="Malgun Gothic"/>
              </w:rPr>
              <w:t xml:space="preserve"> &lt;br&gt; 👻 </w:t>
            </w:r>
            <w:hyperlink r:id="rId30">
              <w:r>
                <w:rPr>
                  <w:color w:val="0073E6"/>
                  <w:u w:val="single"/>
                  <w:rFonts w:hint="eastAsia" w:ascii="Malgun Gothic" w:hAnsi="Malgun Gothic" w:eastAsia="Malgun Gothic"/>
                </w:rPr>
                <w:t>무서운 영화</w:t>
              </w:r>
            </w:hyperlink>
          </w:p>
        </w:tc>
        <w:tc>
          <w:tcPr>
            <w:tcW w:type="dxa" w:w="2660"/>
          </w:tcPr>
          <w:p>
            <w:pPr>
              <w:spacing w:after="0"/>
            </w:pPr>
            <w:r>
              <w:rPr>
                <w:rFonts w:ascii="Malgun Gothic" w:hAnsi="Malgun Gothic"/>
              </w:rPr>
              <w:t>$130,000</w:t>
            </w:r>
          </w:p>
        </w:tc>
        <w:tc>
          <w:tcPr>
            <w:tcW w:type="dxa" w:w="2660"/>
          </w:tcPr>
          <w:p>
            <w:pPr>
              <w:spacing w:after="0"/>
            </w:pPr>
            <w:r>
              <w:rPr>
                <w:rFonts w:ascii="Malgun Gothic" w:hAnsi="Malgun Gothic"/>
              </w:rPr>
              <w:t>Paramount Pictures</w:t>
            </w:r>
          </w:p>
        </w:tc>
      </w:tr>
      <w:tr>
        <w:tc>
          <w:tcPr>
            <w:tcW w:type="dxa" w:w="2660"/>
          </w:tcPr>
          <w:p>
            <w:pPr>
              <w:spacing w:after="0"/>
            </w:pPr>
            <w:r>
              <w:rPr>
                <w:rFonts w:ascii="Malgun Gothic" w:hAnsi="Malgun Gothic"/>
              </w:rPr>
              <w:t>14</w:t>
            </w:r>
          </w:p>
        </w:tc>
        <w:tc>
          <w:tcPr>
            <w:tcW w:type="dxa" w:w="2660"/>
          </w:tcPr>
          <w:p>
            <w:pPr>
              <w:spacing w:after="0"/>
            </w:pPr>
            <w:r>
              <w:rPr>
                <w:rFonts w:ascii="Malgun Gothic" w:hAnsi="Malgun Gothic"/>
                <w:b/>
              </w:rPr>
              <w:t>Masters of the Universe</w:t>
            </w:r>
            <w:r>
              <w:rPr>
                <w:rFonts w:ascii="Malgun Gothic" w:hAnsi="Malgun Gothic"/>
              </w:rPr>
              <w:t xml:space="preserve"> &lt;br&gt; 🪐 </w:t>
            </w:r>
            <w:hyperlink r:id="rId31">
              <w:r>
                <w:rPr>
                  <w:color w:val="0073E6"/>
                  <w:u w:val="single"/>
                  <w:rFonts w:hint="eastAsia" w:ascii="Malgun Gothic" w:hAnsi="Malgun Gothic" w:eastAsia="Malgun Gothic"/>
                </w:rPr>
                <w:t>마스터즈 오브 더 유니버스</w:t>
              </w:r>
            </w:hyperlink>
          </w:p>
        </w:tc>
        <w:tc>
          <w:tcPr>
            <w:tcW w:type="dxa" w:w="2660"/>
          </w:tcPr>
          <w:p>
            <w:pPr>
              <w:spacing w:after="0"/>
            </w:pPr>
            <w:r>
              <w:rPr>
                <w:rFonts w:ascii="Malgun Gothic" w:hAnsi="Malgun Gothic"/>
              </w:rPr>
              <w:t>$110,000</w:t>
            </w:r>
          </w:p>
        </w:tc>
        <w:tc>
          <w:tcPr>
            <w:tcW w:type="dxa" w:w="2660"/>
          </w:tcPr>
          <w:p>
            <w:pPr>
              <w:spacing w:after="0"/>
            </w:pPr>
            <w:r>
              <w:rPr>
                <w:rFonts w:ascii="Malgun Gothic" w:hAnsi="Malgun Gothic"/>
              </w:rPr>
              <w:t>Amazon MGM Studios</w:t>
            </w:r>
          </w:p>
        </w:tc>
      </w:tr>
      <w:tr>
        <w:tc>
          <w:tcPr>
            <w:tcW w:type="dxa" w:w="2660"/>
          </w:tcPr>
          <w:p>
            <w:pPr>
              <w:spacing w:after="0"/>
            </w:pPr>
            <w:r>
              <w:rPr>
                <w:rFonts w:ascii="Malgun Gothic" w:hAnsi="Malgun Gothic"/>
              </w:rPr>
              <w:t>15</w:t>
            </w:r>
          </w:p>
        </w:tc>
        <w:tc>
          <w:tcPr>
            <w:tcW w:type="dxa" w:w="2660"/>
          </w:tcPr>
          <w:p>
            <w:pPr>
              <w:spacing w:after="0"/>
            </w:pPr>
            <w:r>
              <w:rPr>
                <w:rFonts w:ascii="Malgun Gothic" w:hAnsi="Malgun Gothic"/>
                <w:b/>
              </w:rPr>
              <w:t>Gail Daughtry and the Celebrity Sex Pass</w:t>
            </w:r>
            <w:r>
              <w:rPr>
                <w:rFonts w:ascii="Malgun Gothic" w:hAnsi="Malgun Gothic"/>
              </w:rPr>
              <w:t xml:space="preserve"> &lt;br&gt; 🔞 </w:t>
            </w:r>
            <w:hyperlink r:id="rId29">
              <w:r>
                <w:rPr>
                  <w:color w:val="0073E6"/>
                  <w:u w:val="single"/>
                  <w:rFonts w:hint="eastAsia" w:ascii="Malgun Gothic" w:hAnsi="Malgun Gothic" w:eastAsia="Malgun Gothic"/>
                </w:rPr>
                <w:t>게일 도트리와 셀러브리티 섹스 패스</w:t>
              </w:r>
            </w:hyperlink>
          </w:p>
        </w:tc>
        <w:tc>
          <w:tcPr>
            <w:tcW w:type="dxa" w:w="2660"/>
          </w:tcPr>
          <w:p>
            <w:pPr>
              <w:spacing w:after="0"/>
            </w:pPr>
            <w:r>
              <w:rPr>
                <w:rFonts w:ascii="Malgun Gothic" w:hAnsi="Malgun Gothic"/>
              </w:rPr>
              <w:t>$81,000</w:t>
            </w:r>
          </w:p>
        </w:tc>
        <w:tc>
          <w:tcPr>
            <w:tcW w:type="dxa" w:w="2660"/>
          </w:tcPr>
          <w:p>
            <w:pPr>
              <w:spacing w:after="0"/>
            </w:pPr>
            <w:r>
              <w:rPr>
                <w:rFonts w:ascii="Malgun Gothic" w:hAnsi="Malgun Gothic"/>
              </w:rPr>
              <w:t>Sony Pictures Classics</w:t>
            </w:r>
          </w:p>
        </w:tc>
      </w:tr>
      <w:tr>
        <w:tc>
          <w:tcPr>
            <w:tcW w:type="dxa" w:w="2660"/>
          </w:tcPr>
          <w:p>
            <w:pPr>
              <w:spacing w:after="0"/>
            </w:pPr>
            <w:r>
              <w:rPr>
                <w:rFonts w:ascii="Malgun Gothic" w:hAnsi="Malgun Gothic"/>
              </w:rPr>
              <w:t>16</w:t>
            </w:r>
          </w:p>
        </w:tc>
        <w:tc>
          <w:tcPr>
            <w:tcW w:type="dxa" w:w="2660"/>
          </w:tcPr>
          <w:p>
            <w:pPr>
              <w:spacing w:after="0"/>
            </w:pPr>
            <w:r>
              <w:rPr>
                <w:rFonts w:ascii="Malgun Gothic" w:hAnsi="Malgun Gothic"/>
                <w:b/>
              </w:rPr>
              <w:t>Star Wars: The Mandalorian and Grogu</w:t>
            </w:r>
            <w:r>
              <w:rPr>
                <w:rFonts w:ascii="Malgun Gothic" w:hAnsi="Malgun Gothic"/>
              </w:rPr>
              <w:t xml:space="preserve"> &lt;br&gt; 🚀 </w:t>
            </w:r>
            <w:hyperlink r:id="rId33">
              <w:r>
                <w:rPr>
                  <w:color w:val="0073E6"/>
                  <w:u w:val="single"/>
                  <w:rFonts w:hint="eastAsia" w:ascii="Malgun Gothic" w:hAnsi="Malgun Gothic" w:eastAsia="Malgun Gothic"/>
                </w:rPr>
                <w:t>스타워즈: 만달로리안과 그로구</w:t>
              </w:r>
            </w:hyperlink>
          </w:p>
        </w:tc>
        <w:tc>
          <w:tcPr>
            <w:tcW w:type="dxa" w:w="2660"/>
          </w:tcPr>
          <w:p>
            <w:pPr>
              <w:spacing w:after="0"/>
            </w:pPr>
            <w:r>
              <w:rPr>
                <w:rFonts w:ascii="Malgun Gothic" w:hAnsi="Malgun Gothic"/>
              </w:rPr>
              <w:t>$68,000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17</w:t>
            </w:r>
          </w:p>
        </w:tc>
        <w:tc>
          <w:tcPr>
            <w:tcW w:type="dxa" w:w="2660"/>
          </w:tcPr>
          <w:p>
            <w:pPr>
              <w:spacing w:after="0"/>
            </w:pPr>
            <w:r>
              <w:rPr>
                <w:rFonts w:ascii="Malgun Gothic" w:hAnsi="Malgun Gothic"/>
                <w:b/>
              </w:rPr>
              <w:t>Leviticus</w:t>
            </w:r>
            <w:r>
              <w:rPr>
                <w:rFonts w:ascii="Malgun Gothic" w:hAnsi="Malgun Gothic"/>
              </w:rPr>
              <w:t xml:space="preserve"> &lt;br&gt; ⛪ </w:t>
            </w:r>
            <w:hyperlink r:id="rId34">
              <w:r>
                <w:rPr>
                  <w:color w:val="0073E6"/>
                  <w:u w:val="single"/>
                  <w:rFonts w:hint="eastAsia" w:ascii="Malgun Gothic" w:hAnsi="Malgun Gothic" w:eastAsia="Malgun Gothic"/>
                </w:rPr>
                <w:t>레위기</w:t>
              </w:r>
            </w:hyperlink>
          </w:p>
        </w:tc>
        <w:tc>
          <w:tcPr>
            <w:tcW w:type="dxa" w:w="2660"/>
          </w:tcPr>
          <w:p>
            <w:pPr>
              <w:spacing w:after="0"/>
            </w:pPr>
            <w:r>
              <w:rPr>
                <w:rFonts w:ascii="Malgun Gothic" w:hAnsi="Malgun Gothic"/>
              </w:rPr>
              <w:t>$42,000</w:t>
            </w:r>
          </w:p>
        </w:tc>
        <w:tc>
          <w:tcPr>
            <w:tcW w:type="dxa" w:w="2660"/>
          </w:tcPr>
          <w:p>
            <w:pPr>
              <w:spacing w:after="0"/>
            </w:pPr>
            <w:r>
              <w:rPr>
                <w:rFonts w:ascii="Malgun Gothic" w:hAnsi="Malgun Gothic"/>
              </w:rPr>
              <w:t>Neon</w:t>
            </w:r>
          </w:p>
        </w:tc>
      </w:tr>
      <w:tr>
        <w:tc>
          <w:tcPr>
            <w:tcW w:type="dxa" w:w="2660"/>
          </w:tcPr>
          <w:p>
            <w:pPr>
              <w:spacing w:after="0"/>
            </w:pPr>
            <w:r>
              <w:rPr>
                <w:rFonts w:ascii="Malgun Gothic" w:hAnsi="Malgun Gothic"/>
              </w:rPr>
              <w:t>18</w:t>
            </w:r>
          </w:p>
        </w:tc>
        <w:tc>
          <w:tcPr>
            <w:tcW w:type="dxa" w:w="2660"/>
          </w:tcPr>
          <w:p>
            <w:pPr>
              <w:spacing w:after="0"/>
            </w:pPr>
            <w:r>
              <w:rPr>
                <w:rFonts w:ascii="Malgun Gothic" w:hAnsi="Malgun Gothic"/>
                <w:b/>
              </w:rPr>
              <w:t>The Devil Wears Prada 2</w:t>
            </w:r>
            <w:r>
              <w:rPr>
                <w:rFonts w:ascii="Malgun Gothic" w:hAnsi="Malgun Gothic"/>
              </w:rPr>
              <w:t xml:space="preserve"> &lt;br&gt; 👠 </w:t>
            </w:r>
            <w:hyperlink r:id="rId35">
              <w:r>
                <w:rPr>
                  <w:color w:val="0073E6"/>
                  <w:u w:val="single"/>
                  <w:rFonts w:hint="eastAsia" w:ascii="Malgun Gothic" w:hAnsi="Malgun Gothic" w:eastAsia="Malgun Gothic"/>
                </w:rPr>
                <w:t>악마는 프라다를 입는다 2</w:t>
              </w:r>
            </w:hyperlink>
          </w:p>
        </w:tc>
        <w:tc>
          <w:tcPr>
            <w:tcW w:type="dxa" w:w="2660"/>
          </w:tcPr>
          <w:p>
            <w:pPr>
              <w:spacing w:after="0"/>
            </w:pPr>
            <w:r>
              <w:rPr>
                <w:rFonts w:ascii="Malgun Gothic" w:hAnsi="Malgun Gothic"/>
              </w:rPr>
              <w:t>$29,000</w:t>
            </w:r>
          </w:p>
        </w:tc>
        <w:tc>
          <w:tcPr>
            <w:tcW w:type="dxa" w:w="2660"/>
          </w:tcPr>
          <w:p>
            <w:pPr>
              <w:spacing w:after="0"/>
            </w:pPr>
            <w:r>
              <w:rPr>
                <w:rFonts w:ascii="Malgun Gothic" w:hAnsi="Malgun Gothic"/>
              </w:rPr>
              <w:t>Walt Disney Studios</w:t>
            </w:r>
          </w:p>
        </w:tc>
      </w:tr>
      <w:tr>
        <w:tc>
          <w:tcPr>
            <w:tcW w:type="dxa" w:w="2660"/>
          </w:tcPr>
          <w:p>
            <w:pPr>
              <w:spacing w:after="0"/>
            </w:pPr>
            <w:r>
              <w:rPr>
                <w:rFonts w:ascii="Malgun Gothic" w:hAnsi="Malgun Gothic"/>
              </w:rPr>
              <w:t>19</w:t>
            </w:r>
          </w:p>
        </w:tc>
        <w:tc>
          <w:tcPr>
            <w:tcW w:type="dxa" w:w="2660"/>
          </w:tcPr>
          <w:p>
            <w:pPr>
              <w:spacing w:after="0"/>
            </w:pPr>
            <w:r>
              <w:rPr>
                <w:rFonts w:ascii="Malgun Gothic" w:hAnsi="Malgun Gothic"/>
                <w:b/>
              </w:rPr>
              <w:t>The Sheep Detectives</w:t>
            </w:r>
            <w:r>
              <w:rPr>
                <w:rFonts w:ascii="Malgun Gothic" w:hAnsi="Malgun Gothic"/>
              </w:rPr>
              <w:t xml:space="preserve"> &lt;br&gt; 🐑 </w:t>
            </w:r>
            <w:hyperlink r:id="rId36">
              <w:r>
                <w:rPr>
                  <w:color w:val="0073E6"/>
                  <w:u w:val="single"/>
                  <w:rFonts w:hint="eastAsia" w:ascii="Malgun Gothic" w:hAnsi="Malgun Gothic" w:eastAsia="Malgun Gothic"/>
                </w:rPr>
                <w:t>양 탐정들</w:t>
              </w:r>
            </w:hyperlink>
          </w:p>
        </w:tc>
        <w:tc>
          <w:tcPr>
            <w:tcW w:type="dxa" w:w="2660"/>
          </w:tcPr>
          <w:p>
            <w:pPr>
              <w:spacing w:after="0"/>
            </w:pPr>
            <w:r>
              <w:rPr>
                <w:rFonts w:ascii="Malgun Gothic" w:hAnsi="Malgun Gothic"/>
              </w:rPr>
              <w:t>$21,000</w:t>
            </w:r>
          </w:p>
        </w:tc>
        <w:tc>
          <w:tcPr>
            <w:tcW w:type="dxa" w:w="2660"/>
          </w:tcPr>
          <w:p>
            <w:pPr>
              <w:spacing w:after="0"/>
            </w:pPr>
            <w:r>
              <w:rPr>
                <w:rFonts w:ascii="Malgun Gothic" w:hAnsi="Malgun Gothic"/>
              </w:rPr>
              <w:t>Amazon MGM Studios</w:t>
            </w:r>
          </w:p>
        </w:tc>
      </w:tr>
      <w:tr>
        <w:tc>
          <w:tcPr>
            <w:tcW w:type="dxa" w:w="2660"/>
          </w:tcPr>
          <w:p>
            <w:pPr>
              <w:spacing w:after="0"/>
            </w:pPr>
            <w:r>
              <w:rPr>
                <w:rFonts w:ascii="Malgun Gothic" w:hAnsi="Malgun Gothic"/>
              </w:rPr>
              <w:t>20</w:t>
            </w:r>
          </w:p>
        </w:tc>
        <w:tc>
          <w:tcPr>
            <w:tcW w:type="dxa" w:w="2660"/>
          </w:tcPr>
          <w:p>
            <w:pPr>
              <w:spacing w:after="0"/>
            </w:pPr>
            <w:r>
              <w:rPr>
                <w:rFonts w:ascii="Malgun Gothic" w:hAnsi="Malgun Gothic"/>
                <w:b/>
              </w:rPr>
              <w:t>Night Nurse</w:t>
            </w:r>
            <w:r>
              <w:rPr>
                <w:rFonts w:ascii="Malgun Gothic" w:hAnsi="Malgun Gothic"/>
              </w:rPr>
              <w:t xml:space="preserve"> &lt;br&gt; 🏥 </w:t>
            </w:r>
            <w:hyperlink r:id="rId37">
              <w:r>
                <w:rPr>
                  <w:color w:val="0073E6"/>
                  <w:u w:val="single"/>
                  <w:rFonts w:hint="eastAsia" w:ascii="Malgun Gothic" w:hAnsi="Malgun Gothic" w:eastAsia="Malgun Gothic"/>
                </w:rPr>
                <w:t>야간 간호사</w:t>
              </w:r>
            </w:hyperlink>
          </w:p>
        </w:tc>
        <w:tc>
          <w:tcPr>
            <w:tcW w:type="dxa" w:w="2660"/>
          </w:tcPr>
          <w:p>
            <w:pPr>
              <w:spacing w:after="0"/>
            </w:pPr>
            <w:r>
              <w:rPr>
                <w:rFonts w:ascii="Malgun Gothic" w:hAnsi="Malgun Gothic"/>
              </w:rPr>
              <w:t>$16,000</w:t>
            </w:r>
          </w:p>
        </w:tc>
        <w:tc>
          <w:tcPr>
            <w:tcW w:type="dxa" w:w="2660"/>
          </w:tcPr>
          <w:p>
            <w:pPr>
              <w:spacing w:after="0"/>
            </w:pPr>
            <w:r>
              <w:rPr>
                <w:rFonts w:ascii="Malgun Gothic" w:hAnsi="Malgun Gothic"/>
              </w:rPr>
              <w:t>IFC Films</w:t>
            </w:r>
          </w:p>
        </w:tc>
      </w:tr>
    </w:tbl>
    <w:p>
      <w:pPr>
        <w:spacing w:after="80"/>
      </w:pPr>
    </w:p>
    <w:p>
      <w:pPr>
        <w:spacing w:after="120"/>
      </w:pPr>
      <w:r>
        <w:rPr>
          <w:rFonts w:ascii="Malgun Gothic" w:hAnsi="Malgun Gothic"/>
        </w:rPr>
        <w:t xml:space="preserve">출처: </w:t>
      </w:r>
      <w:hyperlink r:id="rId38">
        <w:r>
          <w:rPr>
            <w:color w:val="0073E6"/>
            <w:u w:val="single"/>
            <w:rFonts w:hint="eastAsia" w:ascii="Malgun Gothic" w:hAnsi="Malgun Gothic" w:eastAsia="Malgun Gothic"/>
          </w:rPr>
          <w:t>The Numbers</w:t>
        </w:r>
      </w:hyperlink>
      <w:r>
        <w:rPr>
          <w:rFonts w:ascii="Malgun Gothic" w:hAnsi="Malgun Gothic"/>
        </w:rPr>
        <w:t xml:space="preserve"> &amp; </w:t>
      </w:r>
      <w:hyperlink r:id="rId39">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3. 연간 월드와이드 순위 (TOP 20)</w:t>
      </w:r>
    </w:p>
    <w:p>
      <w:pPr>
        <w:spacing w:after="120"/>
      </w:pPr>
      <w:r>
        <w:rPr>
          <w:rFonts w:ascii="Malgun Gothic" w:hAnsi="Malgun Gothic"/>
        </w:rPr>
        <w:t>2026년도 전 세계 누적 흥행 수익 순위표입니다. (우측 등락폭은 전날인 7월 14일자 보고서 순위와의 대조 수치입니다.)</w:t>
      </w:r>
    </w:p>
    <w:p>
      <w:pPr>
        <w:spacing w:after="80"/>
      </w:pPr>
    </w:p>
    <w:tbl>
      <w:tblPr>
        <w:tblW w:type="auto" w:w="0"/>
        <w:tblLook w:firstColumn="1" w:firstRow="1" w:lastColumn="0" w:lastRow="0" w:noHBand="0" w:noVBand="1" w:val="04A0"/>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Pr>
      <w:tblGrid>
        <w:gridCol w:w="1773"/>
        <w:gridCol w:w="1773"/>
        <w:gridCol w:w="1773"/>
        <w:gridCol w:w="1773"/>
        <w:gridCol w:w="1773"/>
        <w:gridCol w:w="1773"/>
      </w:tblGrid>
      <w:tr>
        <w:tc>
          <w:tcPr>
            <w:tcW w:type="dxa" w:w="1773"/>
            <w:shd w:fill="F2F2F2"/>
          </w:tcPr>
          <w:p>
            <w:pPr>
              <w:spacing w:after="0"/>
            </w:pPr>
            <w:r>
              <w:rPr>
                <w:rFonts w:ascii="Malgun Gothic" w:hAnsi="Malgun Gothic"/>
                <w:b/>
              </w:rPr>
            </w:r>
            <w:r>
              <w:rPr>
                <w:rFonts w:ascii="Malgun Gothic" w:hAnsi="Malgun Gothic"/>
              </w:rPr>
              <w:t>순위</w:t>
            </w:r>
          </w:p>
        </w:tc>
        <w:tc>
          <w:tcPr>
            <w:tcW w:type="dxa" w:w="1773"/>
            <w:shd w:fill="F2F2F2"/>
          </w:tcPr>
          <w:p>
            <w:pPr>
              <w:spacing w:after="0"/>
            </w:pPr>
            <w:r>
              <w:rPr>
                <w:rFonts w:ascii="Malgun Gothic" w:hAnsi="Malgun Gothic"/>
                <w:b/>
              </w:rPr>
            </w:r>
            <w:r>
              <w:rPr>
                <w:rFonts w:ascii="Malgun Gothic" w:hAnsi="Malgun Gothic"/>
              </w:rPr>
              <w:t>영화 제목 (영문/한글)</w:t>
            </w:r>
          </w:p>
        </w:tc>
        <w:tc>
          <w:tcPr>
            <w:tcW w:type="dxa" w:w="1773"/>
            <w:shd w:fill="F2F2F2"/>
          </w:tcPr>
          <w:p>
            <w:pPr>
              <w:spacing w:after="0"/>
            </w:pPr>
            <w:r>
              <w:rPr>
                <w:rFonts w:ascii="Malgun Gothic" w:hAnsi="Malgun Gothic"/>
                <w:b/>
              </w:rPr>
            </w:r>
            <w:r>
              <w:rPr>
                <w:rFonts w:ascii="Malgun Gothic" w:hAnsi="Malgun Gothic"/>
              </w:rPr>
              <w:t>월드와이드 매출 (Worldwide)</w:t>
            </w:r>
          </w:p>
        </w:tc>
        <w:tc>
          <w:tcPr>
            <w:tcW w:type="dxa" w:w="1773"/>
            <w:shd w:fill="F2F2F2"/>
          </w:tcPr>
          <w:p>
            <w:pPr>
              <w:spacing w:after="0"/>
            </w:pPr>
            <w:r>
              <w:rPr>
                <w:rFonts w:ascii="Malgun Gothic" w:hAnsi="Malgun Gothic"/>
                <w:b/>
              </w:rPr>
            </w:r>
            <w:r>
              <w:rPr>
                <w:rFonts w:ascii="Malgun Gothic" w:hAnsi="Malgun Gothic"/>
              </w:rPr>
              <w:t>북미 매출 (Domestic)</w:t>
            </w:r>
          </w:p>
        </w:tc>
        <w:tc>
          <w:tcPr>
            <w:tcW w:type="dxa" w:w="1773"/>
            <w:shd w:fill="F2F2F2"/>
          </w:tcPr>
          <w:p>
            <w:pPr>
              <w:spacing w:after="0"/>
            </w:pPr>
            <w:r>
              <w:rPr>
                <w:rFonts w:ascii="Malgun Gothic" w:hAnsi="Malgun Gothic"/>
                <w:b/>
              </w:rPr>
            </w:r>
            <w:r>
              <w:rPr>
                <w:rFonts w:ascii="Malgun Gothic" w:hAnsi="Malgun Gothic"/>
              </w:rPr>
              <w:t>해외 매출 (Foreign)</w:t>
            </w:r>
          </w:p>
        </w:tc>
        <w:tc>
          <w:tcPr>
            <w:tcW w:type="dxa" w:w="1773"/>
            <w:shd w:fill="F2F2F2"/>
          </w:tcPr>
          <w:p>
            <w:pPr>
              <w:spacing w:after="0"/>
            </w:pPr>
            <w:r>
              <w:rPr>
                <w:rFonts w:ascii="Malgun Gothic" w:hAnsi="Malgun Gothic"/>
                <w:b/>
              </w:rPr>
            </w:r>
            <w:r>
              <w:rPr>
                <w:rFonts w:ascii="Malgun Gothic" w:hAnsi="Malgun Gothic"/>
              </w:rPr>
              <w:t>등락폭</w:t>
            </w:r>
          </w:p>
        </w:tc>
      </w:tr>
      <w:tr>
        <w:tc>
          <w:tcPr>
            <w:tcW w:type="dxa" w:w="1773"/>
          </w:tcPr>
          <w:p>
            <w:pPr>
              <w:spacing w:after="0"/>
            </w:pPr>
            <w:r>
              <w:rPr>
                <w:rFonts w:ascii="Malgun Gothic" w:hAnsi="Malgun Gothic"/>
              </w:rPr>
              <w:t>1</w:t>
            </w:r>
          </w:p>
        </w:tc>
        <w:tc>
          <w:tcPr>
            <w:tcW w:type="dxa" w:w="1773"/>
          </w:tcPr>
          <w:p>
            <w:pPr>
              <w:spacing w:after="0"/>
            </w:pPr>
            <w:r>
              <w:rPr>
                <w:rFonts w:ascii="Malgun Gothic" w:hAnsi="Malgun Gothic"/>
                <w:b/>
              </w:rPr>
              <w:t>The Super Mario Galaxy Movie</w:t>
            </w:r>
            <w:r>
              <w:rPr>
                <w:rFonts w:ascii="Malgun Gothic" w:hAnsi="Malgun Gothic"/>
              </w:rPr>
              <w:t xml:space="preserve"> &lt;br&gt; 🍄 </w:t>
            </w:r>
            <w:hyperlink r:id="rId40">
              <w:r>
                <w:rPr>
                  <w:color w:val="0073E6"/>
                  <w:u w:val="single"/>
                  <w:rFonts w:hint="eastAsia" w:ascii="Malgun Gothic" w:hAnsi="Malgun Gothic" w:eastAsia="Malgun Gothic"/>
                </w:rPr>
                <w:t>슈퍼 마리오 갤럭시</w:t>
              </w:r>
            </w:hyperlink>
          </w:p>
        </w:tc>
        <w:tc>
          <w:tcPr>
            <w:tcW w:type="dxa" w:w="1773"/>
          </w:tcPr>
          <w:p>
            <w:pPr>
              <w:spacing w:after="0"/>
            </w:pPr>
            <w:r>
              <w:rPr>
                <w:rFonts w:ascii="Malgun Gothic" w:hAnsi="Malgun Gothic"/>
              </w:rPr>
              <w:t>$1,010,100,000</w:t>
            </w:r>
          </w:p>
        </w:tc>
        <w:tc>
          <w:tcPr>
            <w:tcW w:type="dxa" w:w="1773"/>
          </w:tcPr>
          <w:p>
            <w:pPr>
              <w:spacing w:after="0"/>
            </w:pPr>
            <w:r>
              <w:rPr>
                <w:rFonts w:ascii="Malgun Gothic" w:hAnsi="Malgun Gothic"/>
              </w:rPr>
              <w:t>$429,814,610</w:t>
            </w:r>
          </w:p>
        </w:tc>
        <w:tc>
          <w:tcPr>
            <w:tcW w:type="dxa" w:w="1773"/>
          </w:tcPr>
          <w:p>
            <w:pPr>
              <w:spacing w:after="0"/>
            </w:pPr>
            <w:r>
              <w:rPr>
                <w:rFonts w:ascii="Malgun Gothic" w:hAnsi="Malgun Gothic"/>
              </w:rPr>
              <w:t>$580,285,390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2</w:t>
            </w:r>
          </w:p>
        </w:tc>
        <w:tc>
          <w:tcPr>
            <w:tcW w:type="dxa" w:w="1773"/>
          </w:tcPr>
          <w:p>
            <w:pPr>
              <w:spacing w:after="0"/>
            </w:pPr>
            <w:r>
              <w:rPr>
                <w:rFonts w:ascii="Malgun Gothic" w:hAnsi="Malgun Gothic"/>
                <w:b/>
              </w:rPr>
              <w:t>Michael</w:t>
            </w:r>
            <w:r>
              <w:rPr>
                <w:rFonts w:ascii="Malgun Gothic" w:hAnsi="Malgun Gothic"/>
              </w:rPr>
              <w:t xml:space="preserve"> &lt;br&gt; 🎙️ </w:t>
            </w:r>
            <w:hyperlink r:id="rId32">
              <w:r>
                <w:rPr>
                  <w:color w:val="0073E6"/>
                  <w:u w:val="single"/>
                  <w:rFonts w:hint="eastAsia" w:ascii="Malgun Gothic" w:hAnsi="Malgun Gothic" w:eastAsia="Malgun Gothic"/>
                </w:rPr>
                <w:t>마이클</w:t>
              </w:r>
            </w:hyperlink>
          </w:p>
        </w:tc>
        <w:tc>
          <w:tcPr>
            <w:tcW w:type="dxa" w:w="1773"/>
          </w:tcPr>
          <w:p>
            <w:pPr>
              <w:spacing w:after="0"/>
            </w:pPr>
            <w:r>
              <w:rPr>
                <w:rFonts w:ascii="Malgun Gothic" w:hAnsi="Malgun Gothic"/>
              </w:rPr>
              <w:t>$1,003,200,000</w:t>
            </w:r>
          </w:p>
        </w:tc>
        <w:tc>
          <w:tcPr>
            <w:tcW w:type="dxa" w:w="1773"/>
          </w:tcPr>
          <w:p>
            <w:pPr>
              <w:spacing w:after="0"/>
            </w:pPr>
            <w:r>
              <w:rPr>
                <w:rFonts w:ascii="Malgun Gothic" w:hAnsi="Malgun Gothic"/>
              </w:rPr>
              <w:t>$371,934,000</w:t>
            </w:r>
          </w:p>
        </w:tc>
        <w:tc>
          <w:tcPr>
            <w:tcW w:type="dxa" w:w="1773"/>
          </w:tcPr>
          <w:p>
            <w:pPr>
              <w:spacing w:after="0"/>
            </w:pPr>
            <w:r>
              <w:rPr>
                <w:rFonts w:ascii="Malgun Gothic" w:hAnsi="Malgun Gothic"/>
              </w:rPr>
              <w:t>$631,266,000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3</w:t>
            </w:r>
          </w:p>
        </w:tc>
        <w:tc>
          <w:tcPr>
            <w:tcW w:type="dxa" w:w="1773"/>
          </w:tcPr>
          <w:p>
            <w:pPr>
              <w:spacing w:after="0"/>
            </w:pPr>
            <w:r>
              <w:rPr>
                <w:rFonts w:ascii="Malgun Gothic" w:hAnsi="Malgun Gothic"/>
                <w:b/>
              </w:rPr>
              <w:t>Toy Story 5</w:t>
            </w:r>
            <w:r>
              <w:rPr>
                <w:rFonts w:ascii="Malgun Gothic" w:hAnsi="Malgun Gothic"/>
              </w:rPr>
              <w:t xml:space="preserve"> &lt;br&gt; 🧸 </w:t>
            </w:r>
            <w:hyperlink r:id="rId14">
              <w:r>
                <w:rPr>
                  <w:color w:val="0073E6"/>
                  <w:u w:val="single"/>
                  <w:rFonts w:hint="eastAsia" w:ascii="Malgun Gothic" w:hAnsi="Malgun Gothic" w:eastAsia="Malgun Gothic"/>
                </w:rPr>
                <w:t>토이 스토리 5</w:t>
              </w:r>
            </w:hyperlink>
          </w:p>
        </w:tc>
        <w:tc>
          <w:tcPr>
            <w:tcW w:type="dxa" w:w="1773"/>
          </w:tcPr>
          <w:p>
            <w:pPr>
              <w:spacing w:after="0"/>
            </w:pPr>
            <w:r>
              <w:rPr>
                <w:rFonts w:ascii="Malgun Gothic" w:hAnsi="Malgun Gothic"/>
              </w:rPr>
              <w:t>$924,580,481</w:t>
            </w:r>
          </w:p>
        </w:tc>
        <w:tc>
          <w:tcPr>
            <w:tcW w:type="dxa" w:w="1773"/>
          </w:tcPr>
          <w:p>
            <w:pPr>
              <w:spacing w:after="0"/>
            </w:pPr>
            <w:r>
              <w:rPr>
                <w:rFonts w:ascii="Malgun Gothic" w:hAnsi="Malgun Gothic"/>
              </w:rPr>
              <w:t>$406,750,641</w:t>
            </w:r>
          </w:p>
        </w:tc>
        <w:tc>
          <w:tcPr>
            <w:tcW w:type="dxa" w:w="1773"/>
          </w:tcPr>
          <w:p>
            <w:pPr>
              <w:spacing w:after="0"/>
            </w:pPr>
            <w:r>
              <w:rPr>
                <w:rFonts w:ascii="Malgun Gothic" w:hAnsi="Malgun Gothic"/>
              </w:rPr>
              <w:t>$517,829,840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4</w:t>
            </w:r>
          </w:p>
        </w:tc>
        <w:tc>
          <w:tcPr>
            <w:tcW w:type="dxa" w:w="1773"/>
          </w:tcPr>
          <w:p>
            <w:pPr>
              <w:spacing w:after="0"/>
            </w:pPr>
            <w:r>
              <w:rPr>
                <w:rFonts w:ascii="Malgun Gothic" w:hAnsi="Malgun Gothic"/>
                <w:b/>
              </w:rPr>
              <w:t>The Devil Wears Prada 2</w:t>
            </w:r>
            <w:r>
              <w:rPr>
                <w:rFonts w:ascii="Malgun Gothic" w:hAnsi="Malgun Gothic"/>
              </w:rPr>
              <w:t xml:space="preserve"> &lt;br&gt; 👠 </w:t>
            </w:r>
            <w:hyperlink r:id="rId35">
              <w:r>
                <w:rPr>
                  <w:color w:val="0073E6"/>
                  <w:u w:val="single"/>
                  <w:rFonts w:hint="eastAsia" w:ascii="Malgun Gothic" w:hAnsi="Malgun Gothic" w:eastAsia="Malgun Gothic"/>
                </w:rPr>
                <w:t>악마는 프라다를 입는다 2</w:t>
              </w:r>
            </w:hyperlink>
          </w:p>
        </w:tc>
        <w:tc>
          <w:tcPr>
            <w:tcW w:type="dxa" w:w="1773"/>
          </w:tcPr>
          <w:p>
            <w:pPr>
              <w:spacing w:after="0"/>
            </w:pPr>
            <w:r>
              <w:rPr>
                <w:rFonts w:ascii="Malgun Gothic" w:hAnsi="Malgun Gothic"/>
              </w:rPr>
              <w:t>$688,350,000</w:t>
            </w:r>
          </w:p>
        </w:tc>
        <w:tc>
          <w:tcPr>
            <w:tcW w:type="dxa" w:w="1773"/>
          </w:tcPr>
          <w:p>
            <w:pPr>
              <w:spacing w:after="0"/>
            </w:pPr>
            <w:r>
              <w:rPr>
                <w:rFonts w:ascii="Malgun Gothic" w:hAnsi="Malgun Gothic"/>
              </w:rPr>
              <w:t>$220,466,000</w:t>
            </w:r>
          </w:p>
        </w:tc>
        <w:tc>
          <w:tcPr>
            <w:tcW w:type="dxa" w:w="1773"/>
          </w:tcPr>
          <w:p>
            <w:pPr>
              <w:spacing w:after="0"/>
            </w:pPr>
            <w:r>
              <w:rPr>
                <w:rFonts w:ascii="Malgun Gothic" w:hAnsi="Malgun Gothic"/>
              </w:rPr>
              <w:t>$467,884,000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5</w:t>
            </w:r>
          </w:p>
        </w:tc>
        <w:tc>
          <w:tcPr>
            <w:tcW w:type="dxa" w:w="1773"/>
          </w:tcPr>
          <w:p>
            <w:pPr>
              <w:spacing w:after="0"/>
            </w:pPr>
            <w:r>
              <w:rPr>
                <w:rFonts w:ascii="Malgun Gothic" w:hAnsi="Malgun Gothic"/>
                <w:b/>
              </w:rPr>
              <w:t>Project Hail Mary</w:t>
            </w:r>
            <w:r>
              <w:rPr>
                <w:rFonts w:ascii="Malgun Gothic" w:hAnsi="Malgun Gothic"/>
              </w:rPr>
              <w:t xml:space="preserve"> &lt;br&gt; 🚀 </w:t>
            </w:r>
            <w:hyperlink r:id="rId41">
              <w:r>
                <w:rPr>
                  <w:color w:val="0073E6"/>
                  <w:u w:val="single"/>
                  <w:rFonts w:hint="eastAsia" w:ascii="Malgun Gothic" w:hAnsi="Malgun Gothic" w:eastAsia="Malgun Gothic"/>
                </w:rPr>
                <w:t>프로젝트 헤일메리</w:t>
              </w:r>
            </w:hyperlink>
          </w:p>
        </w:tc>
        <w:tc>
          <w:tcPr>
            <w:tcW w:type="dxa" w:w="1773"/>
          </w:tcPr>
          <w:p>
            <w:pPr>
              <w:spacing w:after="0"/>
            </w:pPr>
            <w:r>
              <w:rPr>
                <w:rFonts w:ascii="Malgun Gothic" w:hAnsi="Malgun Gothic"/>
              </w:rPr>
              <w:t>$684,200,000</w:t>
            </w:r>
          </w:p>
        </w:tc>
        <w:tc>
          <w:tcPr>
            <w:tcW w:type="dxa" w:w="1773"/>
          </w:tcPr>
          <w:p>
            <w:pPr>
              <w:spacing w:after="0"/>
            </w:pPr>
            <w:r>
              <w:rPr>
                <w:rFonts w:ascii="Malgun Gothic" w:hAnsi="Malgun Gothic"/>
              </w:rPr>
              <w:t>$344,050,007</w:t>
            </w:r>
          </w:p>
        </w:tc>
        <w:tc>
          <w:tcPr>
            <w:tcW w:type="dxa" w:w="1773"/>
          </w:tcPr>
          <w:p>
            <w:pPr>
              <w:spacing w:after="0"/>
            </w:pPr>
            <w:r>
              <w:rPr>
                <w:rFonts w:ascii="Malgun Gothic" w:hAnsi="Malgun Gothic"/>
              </w:rPr>
              <w:t>$340,149,993</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6</w:t>
            </w:r>
          </w:p>
        </w:tc>
        <w:tc>
          <w:tcPr>
            <w:tcW w:type="dxa" w:w="1773"/>
          </w:tcPr>
          <w:p>
            <w:pPr>
              <w:spacing w:after="0"/>
            </w:pPr>
            <w:r>
              <w:rPr>
                <w:rFonts w:ascii="Malgun Gothic" w:hAnsi="Malgun Gothic"/>
                <w:b/>
              </w:rPr>
              <w:t>Pegasus 3</w:t>
            </w:r>
            <w:r>
              <w:rPr>
                <w:rFonts w:ascii="Malgun Gothic" w:hAnsi="Malgun Gothic"/>
              </w:rPr>
              <w:t xml:space="preserve"> &lt;br&gt; 🏇 </w:t>
            </w:r>
            <w:hyperlink r:id="rId42">
              <w:r>
                <w:rPr>
                  <w:color w:val="0073E6"/>
                  <w:u w:val="single"/>
                  <w:rFonts w:hint="eastAsia" w:ascii="Malgun Gothic" w:hAnsi="Malgun Gothic" w:eastAsia="Malgun Gothic"/>
                </w:rPr>
                <w:t>페가수스 3</w:t>
              </w:r>
            </w:hyperlink>
          </w:p>
        </w:tc>
        <w:tc>
          <w:tcPr>
            <w:tcW w:type="dxa" w:w="1773"/>
          </w:tcPr>
          <w:p>
            <w:pPr>
              <w:spacing w:after="0"/>
            </w:pPr>
            <w:r>
              <w:rPr>
                <w:rFonts w:ascii="Malgun Gothic" w:hAnsi="Malgun Gothic"/>
              </w:rPr>
              <w:t>$656,600,000</w:t>
            </w:r>
          </w:p>
        </w:tc>
        <w:tc>
          <w:tcPr>
            <w:tcW w:type="dxa" w:w="1773"/>
          </w:tcPr>
          <w:p>
            <w:pPr>
              <w:spacing w:after="0"/>
            </w:pPr>
            <w:r>
              <w:rPr>
                <w:rFonts w:ascii="Malgun Gothic" w:hAnsi="Malgun Gothic"/>
              </w:rPr>
              <w:t>$1,374,946</w:t>
            </w:r>
          </w:p>
        </w:tc>
        <w:tc>
          <w:tcPr>
            <w:tcW w:type="dxa" w:w="1773"/>
          </w:tcPr>
          <w:p>
            <w:pPr>
              <w:spacing w:after="0"/>
            </w:pPr>
            <w:r>
              <w:rPr>
                <w:rFonts w:ascii="Malgun Gothic" w:hAnsi="Malgun Gothic"/>
              </w:rPr>
              <w:t>$655,225,054</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7</w:t>
            </w:r>
          </w:p>
        </w:tc>
        <w:tc>
          <w:tcPr>
            <w:tcW w:type="dxa" w:w="1773"/>
          </w:tcPr>
          <w:p>
            <w:pPr>
              <w:spacing w:after="0"/>
            </w:pPr>
            <w:r>
              <w:rPr>
                <w:rFonts w:ascii="Malgun Gothic" w:hAnsi="Malgun Gothic"/>
                <w:b/>
              </w:rPr>
              <w:t>Obsession</w:t>
            </w:r>
            <w:r>
              <w:rPr>
                <w:rFonts w:ascii="Malgun Gothic" w:hAnsi="Malgun Gothic"/>
              </w:rPr>
              <w:t xml:space="preserve"> &lt;br&gt; 🎭 </w:t>
            </w:r>
            <w:hyperlink r:id="rId25">
              <w:r>
                <w:rPr>
                  <w:color w:val="0073E6"/>
                  <w:u w:val="single"/>
                  <w:rFonts w:hint="eastAsia" w:ascii="Malgun Gothic" w:hAnsi="Malgun Gothic" w:eastAsia="Malgun Gothic"/>
                </w:rPr>
                <w:t>옵세션</w:t>
              </w:r>
            </w:hyperlink>
          </w:p>
        </w:tc>
        <w:tc>
          <w:tcPr>
            <w:tcW w:type="dxa" w:w="1773"/>
          </w:tcPr>
          <w:p>
            <w:pPr>
              <w:spacing w:after="0"/>
            </w:pPr>
            <w:r>
              <w:rPr>
                <w:rFonts w:ascii="Malgun Gothic" w:hAnsi="Malgun Gothic"/>
              </w:rPr>
              <w:t>$429,200,000</w:t>
            </w:r>
          </w:p>
        </w:tc>
        <w:tc>
          <w:tcPr>
            <w:tcW w:type="dxa" w:w="1773"/>
          </w:tcPr>
          <w:p>
            <w:pPr>
              <w:spacing w:after="0"/>
            </w:pPr>
            <w:r>
              <w:rPr>
                <w:rFonts w:ascii="Malgun Gothic" w:hAnsi="Malgun Gothic"/>
              </w:rPr>
              <w:t>$253,781,765</w:t>
            </w:r>
          </w:p>
        </w:tc>
        <w:tc>
          <w:tcPr>
            <w:tcW w:type="dxa" w:w="1773"/>
          </w:tcPr>
          <w:p>
            <w:pPr>
              <w:spacing w:after="0"/>
            </w:pPr>
            <w:r>
              <w:rPr>
                <w:rFonts w:ascii="Malgun Gothic" w:hAnsi="Malgun Gothic"/>
              </w:rPr>
              <w:t>$175,418,235</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8</w:t>
            </w:r>
          </w:p>
        </w:tc>
        <w:tc>
          <w:tcPr>
            <w:tcW w:type="dxa" w:w="1773"/>
          </w:tcPr>
          <w:p>
            <w:pPr>
              <w:spacing w:after="0"/>
            </w:pPr>
            <w:r>
              <w:rPr>
                <w:rFonts w:ascii="Malgun Gothic" w:hAnsi="Malgun Gothic"/>
                <w:b/>
              </w:rPr>
              <w:t>Hoppers</w:t>
            </w:r>
            <w:r>
              <w:rPr>
                <w:rFonts w:ascii="Malgun Gothic" w:hAnsi="Malgun Gothic"/>
              </w:rPr>
              <w:t xml:space="preserve"> &lt;br&gt; 🦘 </w:t>
            </w:r>
            <w:hyperlink r:id="rId43">
              <w:r>
                <w:rPr>
                  <w:color w:val="0073E6"/>
                  <w:u w:val="single"/>
                  <w:rFonts w:hint="eastAsia" w:ascii="Malgun Gothic" w:hAnsi="Malgun Gothic" w:eastAsia="Malgun Gothic"/>
                </w:rPr>
                <w:t>하퍼스</w:t>
              </w:r>
            </w:hyperlink>
          </w:p>
        </w:tc>
        <w:tc>
          <w:tcPr>
            <w:tcW w:type="dxa" w:w="1773"/>
          </w:tcPr>
          <w:p>
            <w:pPr>
              <w:spacing w:after="0"/>
            </w:pPr>
            <w:r>
              <w:rPr>
                <w:rFonts w:ascii="Malgun Gothic" w:hAnsi="Malgun Gothic"/>
              </w:rPr>
              <w:t>$372,400,000</w:t>
            </w:r>
          </w:p>
        </w:tc>
        <w:tc>
          <w:tcPr>
            <w:tcW w:type="dxa" w:w="1773"/>
          </w:tcPr>
          <w:p>
            <w:pPr>
              <w:spacing w:after="0"/>
            </w:pPr>
            <w:r>
              <w:rPr>
                <w:rFonts w:ascii="Malgun Gothic" w:hAnsi="Malgun Gothic"/>
              </w:rPr>
              <w:t>$166,010,783</w:t>
            </w:r>
          </w:p>
        </w:tc>
        <w:tc>
          <w:tcPr>
            <w:tcW w:type="dxa" w:w="1773"/>
          </w:tcPr>
          <w:p>
            <w:pPr>
              <w:spacing w:after="0"/>
            </w:pPr>
            <w:r>
              <w:rPr>
                <w:rFonts w:ascii="Malgun Gothic" w:hAnsi="Malgun Gothic"/>
              </w:rPr>
              <w:t>$206,389,217</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9</w:t>
            </w:r>
          </w:p>
        </w:tc>
        <w:tc>
          <w:tcPr>
            <w:tcW w:type="dxa" w:w="1773"/>
          </w:tcPr>
          <w:p>
            <w:pPr>
              <w:spacing w:after="0"/>
            </w:pPr>
            <w:r>
              <w:rPr>
                <w:rFonts w:ascii="Malgun Gothic" w:hAnsi="Malgun Gothic"/>
                <w:b/>
              </w:rPr>
              <w:t>Backrooms</w:t>
            </w:r>
            <w:r>
              <w:rPr>
                <w:rFonts w:ascii="Malgun Gothic" w:hAnsi="Malgun Gothic"/>
              </w:rPr>
              <w:t xml:space="preserve"> &lt;br&gt; 🟨 </w:t>
            </w:r>
            <w:hyperlink r:id="rId27">
              <w:r>
                <w:rPr>
                  <w:color w:val="0073E6"/>
                  <w:u w:val="single"/>
                  <w:rFonts w:hint="eastAsia" w:ascii="Malgun Gothic" w:hAnsi="Malgun Gothic" w:eastAsia="Malgun Gothic"/>
                </w:rPr>
                <w:t>백룸</w:t>
              </w:r>
            </w:hyperlink>
          </w:p>
        </w:tc>
        <w:tc>
          <w:tcPr>
            <w:tcW w:type="dxa" w:w="1773"/>
          </w:tcPr>
          <w:p>
            <w:pPr>
              <w:spacing w:after="0"/>
            </w:pPr>
            <w:r>
              <w:rPr>
                <w:rFonts w:ascii="Malgun Gothic" w:hAnsi="Malgun Gothic"/>
              </w:rPr>
              <w:t>$366,800,000</w:t>
            </w:r>
          </w:p>
        </w:tc>
        <w:tc>
          <w:tcPr>
            <w:tcW w:type="dxa" w:w="1773"/>
          </w:tcPr>
          <w:p>
            <w:pPr>
              <w:spacing w:after="0"/>
            </w:pPr>
            <w:r>
              <w:rPr>
                <w:rFonts w:ascii="Malgun Gothic" w:hAnsi="Malgun Gothic"/>
              </w:rPr>
              <w:t>$194,357,303</w:t>
            </w:r>
          </w:p>
        </w:tc>
        <w:tc>
          <w:tcPr>
            <w:tcW w:type="dxa" w:w="1773"/>
          </w:tcPr>
          <w:p>
            <w:pPr>
              <w:spacing w:after="0"/>
            </w:pPr>
            <w:r>
              <w:rPr>
                <w:rFonts w:ascii="Malgun Gothic" w:hAnsi="Malgun Gothic"/>
              </w:rPr>
              <w:t>$172,442,697</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10</w:t>
            </w:r>
          </w:p>
        </w:tc>
        <w:tc>
          <w:tcPr>
            <w:tcW w:type="dxa" w:w="1773"/>
          </w:tcPr>
          <w:p>
            <w:pPr>
              <w:spacing w:after="0"/>
            </w:pPr>
            <w:r>
              <w:rPr>
                <w:rFonts w:ascii="Malgun Gothic" w:hAnsi="Malgun Gothic"/>
                <w:b/>
              </w:rPr>
              <w:t>Star Wars: The Mandalorian and Grogu</w:t>
            </w:r>
            <w:r>
              <w:rPr>
                <w:rFonts w:ascii="Malgun Gothic" w:hAnsi="Malgun Gothic"/>
              </w:rPr>
              <w:t xml:space="preserve"> &lt;br&gt; 🚀 </w:t>
            </w:r>
            <w:hyperlink r:id="rId33">
              <w:r>
                <w:rPr>
                  <w:color w:val="0073E6"/>
                  <w:u w:val="single"/>
                  <w:rFonts w:hint="eastAsia" w:ascii="Malgun Gothic" w:hAnsi="Malgun Gothic" w:eastAsia="Malgun Gothic"/>
                </w:rPr>
                <w:t>스타워즈: 만달로리안과 그로구</w:t>
              </w:r>
            </w:hyperlink>
          </w:p>
        </w:tc>
        <w:tc>
          <w:tcPr>
            <w:tcW w:type="dxa" w:w="1773"/>
          </w:tcPr>
          <w:p>
            <w:pPr>
              <w:spacing w:after="0"/>
            </w:pPr>
            <w:r>
              <w:rPr>
                <w:rFonts w:ascii="Malgun Gothic" w:hAnsi="Malgun Gothic"/>
              </w:rPr>
              <w:t>$340,600,000</w:t>
            </w:r>
          </w:p>
        </w:tc>
        <w:tc>
          <w:tcPr>
            <w:tcW w:type="dxa" w:w="1773"/>
          </w:tcPr>
          <w:p>
            <w:pPr>
              <w:spacing w:after="0"/>
            </w:pPr>
            <w:r>
              <w:rPr>
                <w:rFonts w:ascii="Malgun Gothic" w:hAnsi="Malgun Gothic"/>
              </w:rPr>
              <w:t>$177,335,908</w:t>
            </w:r>
          </w:p>
        </w:tc>
        <w:tc>
          <w:tcPr>
            <w:tcW w:type="dxa" w:w="1773"/>
          </w:tcPr>
          <w:p>
            <w:pPr>
              <w:spacing w:after="0"/>
            </w:pPr>
            <w:r>
              <w:rPr>
                <w:rFonts w:ascii="Malgun Gothic" w:hAnsi="Malgun Gothic"/>
              </w:rPr>
              <w:t>$163,264,092</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11</w:t>
            </w:r>
          </w:p>
        </w:tc>
        <w:tc>
          <w:tcPr>
            <w:tcW w:type="dxa" w:w="1773"/>
          </w:tcPr>
          <w:p>
            <w:pPr>
              <w:spacing w:after="0"/>
            </w:pPr>
            <w:r>
              <w:rPr>
                <w:rFonts w:ascii="Malgun Gothic" w:hAnsi="Malgun Gothic"/>
                <w:b/>
              </w:rPr>
              <w:t>Minions &amp; Monsters</w:t>
            </w:r>
            <w:r>
              <w:rPr>
                <w:rFonts w:ascii="Malgun Gothic" w:hAnsi="Malgun Gothic"/>
              </w:rPr>
              <w:t xml:space="preserve"> &lt;br&gt; 👾 </w:t>
            </w:r>
            <w:hyperlink r:id="rId20">
              <w:r>
                <w:rPr>
                  <w:color w:val="0073E6"/>
                  <w:u w:val="single"/>
                  <w:rFonts w:hint="eastAsia" w:ascii="Malgun Gothic" w:hAnsi="Malgun Gothic" w:eastAsia="Malgun Gothic"/>
                </w:rPr>
                <w:t>미니언즈 &amp; 몬스터즈</w:t>
              </w:r>
            </w:hyperlink>
          </w:p>
        </w:tc>
        <w:tc>
          <w:tcPr>
            <w:tcW w:type="dxa" w:w="1773"/>
          </w:tcPr>
          <w:p>
            <w:pPr>
              <w:spacing w:after="0"/>
            </w:pPr>
            <w:r>
              <w:rPr>
                <w:rFonts w:ascii="Malgun Gothic" w:hAnsi="Malgun Gothic"/>
              </w:rPr>
              <w:t>$299,680,365</w:t>
            </w:r>
          </w:p>
        </w:tc>
        <w:tc>
          <w:tcPr>
            <w:tcW w:type="dxa" w:w="1773"/>
          </w:tcPr>
          <w:p>
            <w:pPr>
              <w:spacing w:after="0"/>
            </w:pPr>
            <w:r>
              <w:rPr>
                <w:rFonts w:ascii="Malgun Gothic" w:hAnsi="Malgun Gothic"/>
              </w:rPr>
              <w:t>$111,739,925</w:t>
            </w:r>
          </w:p>
        </w:tc>
        <w:tc>
          <w:tcPr>
            <w:tcW w:type="dxa" w:w="1773"/>
          </w:tcPr>
          <w:p>
            <w:pPr>
              <w:spacing w:after="0"/>
            </w:pPr>
            <w:r>
              <w:rPr>
                <w:rFonts w:ascii="Malgun Gothic" w:hAnsi="Malgun Gothic"/>
              </w:rPr>
              <w:t>$187,940,440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12</w:t>
            </w:r>
          </w:p>
        </w:tc>
        <w:tc>
          <w:tcPr>
            <w:tcW w:type="dxa" w:w="1773"/>
          </w:tcPr>
          <w:p>
            <w:pPr>
              <w:spacing w:after="0"/>
            </w:pPr>
            <w:r>
              <w:rPr>
                <w:rFonts w:ascii="Malgun Gothic" w:hAnsi="Malgun Gothic"/>
                <w:b/>
              </w:rPr>
              <w:t>Dear You</w:t>
            </w:r>
            <w:r>
              <w:rPr>
                <w:rFonts w:ascii="Malgun Gothic" w:hAnsi="Malgun Gothic"/>
              </w:rPr>
              <w:t xml:space="preserve"> &lt;br&gt; 💌 </w:t>
            </w:r>
            <w:hyperlink r:id="rId44">
              <w:r>
                <w:rPr>
                  <w:color w:val="0073E6"/>
                  <w:u w:val="single"/>
                  <w:rFonts w:hint="eastAsia" w:ascii="Malgun Gothic" w:hAnsi="Malgun Gothic" w:eastAsia="Malgun Gothic"/>
                </w:rPr>
                <w:t>디어 유</w:t>
              </w:r>
            </w:hyperlink>
          </w:p>
        </w:tc>
        <w:tc>
          <w:tcPr>
            <w:tcW w:type="dxa" w:w="1773"/>
          </w:tcPr>
          <w:p>
            <w:pPr>
              <w:spacing w:after="0"/>
            </w:pPr>
            <w:r>
              <w:rPr>
                <w:rFonts w:ascii="Malgun Gothic" w:hAnsi="Malgun Gothic"/>
              </w:rPr>
              <w:t>$283,500,000</w:t>
            </w:r>
          </w:p>
        </w:tc>
        <w:tc>
          <w:tcPr>
            <w:tcW w:type="dxa" w:w="1773"/>
          </w:tcPr>
          <w:p>
            <w:pPr>
              <w:spacing w:after="0"/>
            </w:pPr>
            <w:r>
              <w:rPr>
                <w:rFonts w:ascii="Malgun Gothic" w:hAnsi="Malgun Gothic"/>
              </w:rPr>
              <w:t>-</w:t>
            </w:r>
          </w:p>
        </w:tc>
        <w:tc>
          <w:tcPr>
            <w:tcW w:type="dxa" w:w="1773"/>
          </w:tcPr>
          <w:p>
            <w:pPr>
              <w:spacing w:after="0"/>
            </w:pPr>
            <w:r>
              <w:rPr>
                <w:rFonts w:ascii="Malgun Gothic" w:hAnsi="Malgun Gothic"/>
              </w:rPr>
              <w:t>$283,500,000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13</w:t>
            </w:r>
          </w:p>
        </w:tc>
        <w:tc>
          <w:tcPr>
            <w:tcW w:type="dxa" w:w="1773"/>
          </w:tcPr>
          <w:p>
            <w:pPr>
              <w:spacing w:after="0"/>
            </w:pPr>
            <w:r>
              <w:rPr>
                <w:rFonts w:ascii="Malgun Gothic" w:hAnsi="Malgun Gothic"/>
                <w:b/>
              </w:rPr>
              <w:t>Wuthering Heights</w:t>
            </w:r>
            <w:r>
              <w:rPr>
                <w:rFonts w:ascii="Malgun Gothic" w:hAnsi="Malgun Gothic"/>
              </w:rPr>
              <w:t xml:space="preserve"> &lt;br&gt; 🌬 </w:t>
            </w:r>
            <w:hyperlink r:id="rId45">
              <w:r>
                <w:rPr>
                  <w:color w:val="0073E6"/>
                  <w:u w:val="single"/>
                  <w:rFonts w:hint="eastAsia" w:ascii="Malgun Gothic" w:hAnsi="Malgun Gothic" w:eastAsia="Malgun Gothic"/>
                </w:rPr>
                <w:t>폭풍의 언덕</w:t>
              </w:r>
            </w:hyperlink>
          </w:p>
        </w:tc>
        <w:tc>
          <w:tcPr>
            <w:tcW w:type="dxa" w:w="1773"/>
          </w:tcPr>
          <w:p>
            <w:pPr>
              <w:spacing w:after="0"/>
            </w:pPr>
            <w:r>
              <w:rPr>
                <w:rFonts w:ascii="Malgun Gothic" w:hAnsi="Malgun Gothic"/>
              </w:rPr>
              <w:t>$241,700,000</w:t>
            </w:r>
          </w:p>
        </w:tc>
        <w:tc>
          <w:tcPr>
            <w:tcW w:type="dxa" w:w="1773"/>
          </w:tcPr>
          <w:p>
            <w:pPr>
              <w:spacing w:after="0"/>
            </w:pPr>
            <w:r>
              <w:rPr>
                <w:rFonts w:ascii="Malgun Gothic" w:hAnsi="Malgun Gothic"/>
              </w:rPr>
              <w:t>$84,001,072</w:t>
            </w:r>
          </w:p>
        </w:tc>
        <w:tc>
          <w:tcPr>
            <w:tcW w:type="dxa" w:w="1773"/>
          </w:tcPr>
          <w:p>
            <w:pPr>
              <w:spacing w:after="0"/>
            </w:pPr>
            <w:r>
              <w:rPr>
                <w:rFonts w:ascii="Malgun Gothic" w:hAnsi="Malgun Gothic"/>
              </w:rPr>
              <w:t>$157,698,928</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14</w:t>
            </w:r>
          </w:p>
        </w:tc>
        <w:tc>
          <w:tcPr>
            <w:tcW w:type="dxa" w:w="1773"/>
          </w:tcPr>
          <w:p>
            <w:pPr>
              <w:spacing w:after="0"/>
            </w:pPr>
            <w:r>
              <w:rPr>
                <w:rFonts w:ascii="Malgun Gothic" w:hAnsi="Malgun Gothic"/>
                <w:b/>
              </w:rPr>
              <w:t>Disclosure Day</w:t>
            </w:r>
            <w:r>
              <w:rPr>
                <w:rFonts w:ascii="Malgun Gothic" w:hAnsi="Malgun Gothic"/>
              </w:rPr>
              <w:t xml:space="preserve"> &lt;br&gt; 📂 </w:t>
            </w:r>
            <w:hyperlink r:id="rId26">
              <w:r>
                <w:rPr>
                  <w:color w:val="0073E6"/>
                  <w:u w:val="single"/>
                  <w:rFonts w:hint="eastAsia" w:ascii="Malgun Gothic" w:hAnsi="Malgun Gothic" w:eastAsia="Malgun Gothic"/>
                </w:rPr>
                <w:t>폭로의 날</w:t>
              </w:r>
            </w:hyperlink>
          </w:p>
        </w:tc>
        <w:tc>
          <w:tcPr>
            <w:tcW w:type="dxa" w:w="1773"/>
          </w:tcPr>
          <w:p>
            <w:pPr>
              <w:spacing w:after="0"/>
            </w:pPr>
            <w:r>
              <w:rPr>
                <w:rFonts w:ascii="Malgun Gothic" w:hAnsi="Malgun Gothic"/>
              </w:rPr>
              <w:t>$231,500,000</w:t>
            </w:r>
          </w:p>
        </w:tc>
        <w:tc>
          <w:tcPr>
            <w:tcW w:type="dxa" w:w="1773"/>
          </w:tcPr>
          <w:p>
            <w:pPr>
              <w:spacing w:after="0"/>
            </w:pPr>
            <w:r>
              <w:rPr>
                <w:rFonts w:ascii="Malgun Gothic" w:hAnsi="Malgun Gothic"/>
              </w:rPr>
              <w:t>$111,845,415</w:t>
            </w:r>
          </w:p>
        </w:tc>
        <w:tc>
          <w:tcPr>
            <w:tcW w:type="dxa" w:w="1773"/>
          </w:tcPr>
          <w:p>
            <w:pPr>
              <w:spacing w:after="0"/>
            </w:pPr>
            <w:r>
              <w:rPr>
                <w:rFonts w:ascii="Malgun Gothic" w:hAnsi="Malgun Gothic"/>
              </w:rPr>
              <w:t>$119,654,585</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15</w:t>
            </w:r>
          </w:p>
        </w:tc>
        <w:tc>
          <w:tcPr>
            <w:tcW w:type="dxa" w:w="1773"/>
          </w:tcPr>
          <w:p>
            <w:pPr>
              <w:spacing w:after="0"/>
            </w:pPr>
            <w:r>
              <w:rPr>
                <w:rFonts w:ascii="Malgun Gothic" w:hAnsi="Malgun Gothic"/>
                <w:b/>
              </w:rPr>
              <w:t>Scary Movie</w:t>
            </w:r>
            <w:r>
              <w:rPr>
                <w:rFonts w:ascii="Malgun Gothic" w:hAnsi="Malgun Gothic"/>
              </w:rPr>
              <w:t xml:space="preserve"> &lt;br&gt; 👻 </w:t>
            </w:r>
            <w:hyperlink r:id="rId30">
              <w:r>
                <w:rPr>
                  <w:color w:val="0073E6"/>
                  <w:u w:val="single"/>
                  <w:rFonts w:hint="eastAsia" w:ascii="Malgun Gothic" w:hAnsi="Malgun Gothic" w:eastAsia="Malgun Gothic"/>
                </w:rPr>
                <w:t>무서운 영화</w:t>
              </w:r>
            </w:hyperlink>
          </w:p>
        </w:tc>
        <w:tc>
          <w:tcPr>
            <w:tcW w:type="dxa" w:w="1773"/>
          </w:tcPr>
          <w:p>
            <w:pPr>
              <w:spacing w:after="0"/>
            </w:pPr>
            <w:r>
              <w:rPr>
                <w:rFonts w:ascii="Malgun Gothic" w:hAnsi="Malgun Gothic"/>
              </w:rPr>
              <w:t>$228,400,000</w:t>
            </w:r>
          </w:p>
        </w:tc>
        <w:tc>
          <w:tcPr>
            <w:tcW w:type="dxa" w:w="1773"/>
          </w:tcPr>
          <w:p>
            <w:pPr>
              <w:spacing w:after="0"/>
            </w:pPr>
            <w:r>
              <w:rPr>
                <w:rFonts w:ascii="Malgun Gothic" w:hAnsi="Malgun Gothic"/>
              </w:rPr>
              <w:t>$107,548,429</w:t>
            </w:r>
          </w:p>
        </w:tc>
        <w:tc>
          <w:tcPr>
            <w:tcW w:type="dxa" w:w="1773"/>
          </w:tcPr>
          <w:p>
            <w:pPr>
              <w:spacing w:after="0"/>
            </w:pPr>
            <w:r>
              <w:rPr>
                <w:rFonts w:ascii="Malgun Gothic" w:hAnsi="Malgun Gothic"/>
              </w:rPr>
              <w:t>$120,851,571</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16</w:t>
            </w:r>
          </w:p>
        </w:tc>
        <w:tc>
          <w:tcPr>
            <w:tcW w:type="dxa" w:w="1773"/>
          </w:tcPr>
          <w:p>
            <w:pPr>
              <w:spacing w:after="0"/>
            </w:pPr>
            <w:r>
              <w:rPr>
                <w:rFonts w:ascii="Malgun Gothic" w:hAnsi="Malgun Gothic"/>
                <w:b/>
              </w:rPr>
              <w:t>Blades of the Guardians</w:t>
            </w:r>
            <w:r>
              <w:rPr>
                <w:rFonts w:ascii="Malgun Gothic" w:hAnsi="Malgun Gothic"/>
              </w:rPr>
              <w:t xml:space="preserve"> &lt;br&gt; 🗡 </w:t>
            </w:r>
            <w:hyperlink r:id="rId46">
              <w:r>
                <w:rPr>
                  <w:color w:val="0073E6"/>
                  <w:u w:val="single"/>
                  <w:rFonts w:hint="eastAsia" w:ascii="Malgun Gothic" w:hAnsi="Malgun Gothic" w:eastAsia="Malgun Gothic"/>
                </w:rPr>
                <w:t>표인: 대도의 칼날</w:t>
              </w:r>
            </w:hyperlink>
          </w:p>
        </w:tc>
        <w:tc>
          <w:tcPr>
            <w:tcW w:type="dxa" w:w="1773"/>
          </w:tcPr>
          <w:p>
            <w:pPr>
              <w:spacing w:after="0"/>
            </w:pPr>
            <w:r>
              <w:rPr>
                <w:rFonts w:ascii="Malgun Gothic" w:hAnsi="Malgun Gothic"/>
              </w:rPr>
              <w:t>$215,500,000</w:t>
            </w:r>
          </w:p>
        </w:tc>
        <w:tc>
          <w:tcPr>
            <w:tcW w:type="dxa" w:w="1773"/>
          </w:tcPr>
          <w:p>
            <w:pPr>
              <w:spacing w:after="0"/>
            </w:pPr>
            <w:r>
              <w:rPr>
                <w:rFonts w:ascii="Malgun Gothic" w:hAnsi="Malgun Gothic"/>
              </w:rPr>
              <w:t>$1,606,672</w:t>
            </w:r>
          </w:p>
        </w:tc>
        <w:tc>
          <w:tcPr>
            <w:tcW w:type="dxa" w:w="1773"/>
          </w:tcPr>
          <w:p>
            <w:pPr>
              <w:spacing w:after="0"/>
            </w:pPr>
            <w:r>
              <w:rPr>
                <w:rFonts w:ascii="Malgun Gothic" w:hAnsi="Malgun Gothic"/>
              </w:rPr>
              <w:t>$213,893,328</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17</w:t>
            </w:r>
          </w:p>
        </w:tc>
        <w:tc>
          <w:tcPr>
            <w:tcW w:type="dxa" w:w="1773"/>
          </w:tcPr>
          <w:p>
            <w:pPr>
              <w:spacing w:after="0"/>
            </w:pPr>
            <w:r>
              <w:rPr>
                <w:rFonts w:ascii="Malgun Gothic" w:hAnsi="Malgun Gothic"/>
                <w:b/>
              </w:rPr>
              <w:t>Scream 7</w:t>
            </w:r>
            <w:r>
              <w:rPr>
                <w:rFonts w:ascii="Malgun Gothic" w:hAnsi="Malgun Gothic"/>
              </w:rPr>
              <w:t xml:space="preserve"> &lt;br&gt; 😱 </w:t>
            </w:r>
            <w:hyperlink r:id="rId47">
              <w:r>
                <w:rPr>
                  <w:color w:val="0073E6"/>
                  <w:u w:val="single"/>
                  <w:rFonts w:hint="eastAsia" w:ascii="Malgun Gothic" w:hAnsi="Malgun Gothic" w:eastAsia="Malgun Gothic"/>
                </w:rPr>
                <w:t>스크림 7</w:t>
              </w:r>
            </w:hyperlink>
          </w:p>
        </w:tc>
        <w:tc>
          <w:tcPr>
            <w:tcW w:type="dxa" w:w="1773"/>
          </w:tcPr>
          <w:p>
            <w:pPr>
              <w:spacing w:after="0"/>
            </w:pPr>
            <w:r>
              <w:rPr>
                <w:rFonts w:ascii="Malgun Gothic" w:hAnsi="Malgun Gothic"/>
              </w:rPr>
              <w:t>$208,200,000</w:t>
            </w:r>
          </w:p>
        </w:tc>
        <w:tc>
          <w:tcPr>
            <w:tcW w:type="dxa" w:w="1773"/>
          </w:tcPr>
          <w:p>
            <w:pPr>
              <w:spacing w:after="0"/>
            </w:pPr>
            <w:r>
              <w:rPr>
                <w:rFonts w:ascii="Malgun Gothic" w:hAnsi="Malgun Gothic"/>
              </w:rPr>
              <w:t>$121,935,967</w:t>
            </w:r>
          </w:p>
        </w:tc>
        <w:tc>
          <w:tcPr>
            <w:tcW w:type="dxa" w:w="1773"/>
          </w:tcPr>
          <w:p>
            <w:pPr>
              <w:spacing w:after="0"/>
            </w:pPr>
            <w:r>
              <w:rPr>
                <w:rFonts w:ascii="Malgun Gothic" w:hAnsi="Malgun Gothic"/>
              </w:rPr>
              <w:t>$86,264,033</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18</w:t>
            </w:r>
          </w:p>
        </w:tc>
        <w:tc>
          <w:tcPr>
            <w:tcW w:type="dxa" w:w="1773"/>
          </w:tcPr>
          <w:p>
            <w:pPr>
              <w:spacing w:after="0"/>
            </w:pPr>
            <w:r>
              <w:rPr>
                <w:rFonts w:ascii="Malgun Gothic" w:hAnsi="Malgun Gothic"/>
                <w:b/>
              </w:rPr>
              <w:t>Scare Out</w:t>
            </w:r>
            <w:r>
              <w:rPr>
                <w:rFonts w:ascii="Malgun Gothic" w:hAnsi="Malgun Gothic"/>
              </w:rPr>
              <w:t xml:space="preserve"> &lt;br&gt; 🚪 </w:t>
            </w:r>
            <w:hyperlink r:id="rId48">
              <w:r>
                <w:rPr>
                  <w:color w:val="0073E6"/>
                  <w:u w:val="single"/>
                  <w:rFonts w:hint="eastAsia" w:ascii="Malgun Gothic" w:hAnsi="Malgun Gothic" w:eastAsia="Malgun Gothic"/>
                </w:rPr>
                <w:t>스케어 아웃</w:t>
              </w:r>
            </w:hyperlink>
          </w:p>
        </w:tc>
        <w:tc>
          <w:tcPr>
            <w:tcW w:type="dxa" w:w="1773"/>
          </w:tcPr>
          <w:p>
            <w:pPr>
              <w:spacing w:after="0"/>
            </w:pPr>
            <w:r>
              <w:rPr>
                <w:rFonts w:ascii="Malgun Gothic" w:hAnsi="Malgun Gothic"/>
              </w:rPr>
              <w:t>$200,500,000</w:t>
            </w:r>
          </w:p>
        </w:tc>
        <w:tc>
          <w:tcPr>
            <w:tcW w:type="dxa" w:w="1773"/>
          </w:tcPr>
          <w:p>
            <w:pPr>
              <w:spacing w:after="0"/>
            </w:pPr>
            <w:r>
              <w:rPr>
                <w:rFonts w:ascii="Malgun Gothic" w:hAnsi="Malgun Gothic"/>
              </w:rPr>
              <w:t>-</w:t>
            </w:r>
          </w:p>
        </w:tc>
        <w:tc>
          <w:tcPr>
            <w:tcW w:type="dxa" w:w="1773"/>
          </w:tcPr>
          <w:p>
            <w:pPr>
              <w:spacing w:after="0"/>
            </w:pPr>
            <w:r>
              <w:rPr>
                <w:rFonts w:ascii="Malgun Gothic" w:hAnsi="Malgun Gothic"/>
              </w:rPr>
              <w:t>$200,500,000</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19</w:t>
            </w:r>
          </w:p>
        </w:tc>
        <w:tc>
          <w:tcPr>
            <w:tcW w:type="dxa" w:w="1773"/>
          </w:tcPr>
          <w:p>
            <w:pPr>
              <w:spacing w:after="0"/>
            </w:pPr>
            <w:r>
              <w:rPr>
                <w:rFonts w:ascii="Malgun Gothic" w:hAnsi="Malgun Gothic"/>
                <w:b/>
              </w:rPr>
              <w:t>GOAT</w:t>
            </w:r>
            <w:r>
              <w:rPr>
                <w:rFonts w:ascii="Malgun Gothic" w:hAnsi="Malgun Gothic"/>
              </w:rPr>
              <w:t xml:space="preserve"> &lt;br&gt; 🐐 </w:t>
            </w:r>
            <w:hyperlink r:id="rId49">
              <w:r>
                <w:rPr>
                  <w:color w:val="0073E6"/>
                  <w:u w:val="single"/>
                  <w:rFonts w:hint="eastAsia" w:ascii="Malgun Gothic" w:hAnsi="Malgun Gothic" w:eastAsia="Malgun Gothic"/>
                </w:rPr>
                <w:t>고트</w:t>
              </w:r>
            </w:hyperlink>
          </w:p>
        </w:tc>
        <w:tc>
          <w:tcPr>
            <w:tcW w:type="dxa" w:w="1773"/>
          </w:tcPr>
          <w:p>
            <w:pPr>
              <w:spacing w:after="0"/>
            </w:pPr>
            <w:r>
              <w:rPr>
                <w:rFonts w:ascii="Malgun Gothic" w:hAnsi="Malgun Gothic"/>
              </w:rPr>
              <w:t>$195,250,000</w:t>
            </w:r>
          </w:p>
        </w:tc>
        <w:tc>
          <w:tcPr>
            <w:tcW w:type="dxa" w:w="1773"/>
          </w:tcPr>
          <w:p>
            <w:pPr>
              <w:spacing w:after="0"/>
            </w:pPr>
            <w:r>
              <w:rPr>
                <w:rFonts w:ascii="Malgun Gothic" w:hAnsi="Malgun Gothic"/>
              </w:rPr>
              <w:t>$103,316,898</w:t>
            </w:r>
          </w:p>
        </w:tc>
        <w:tc>
          <w:tcPr>
            <w:tcW w:type="dxa" w:w="1773"/>
          </w:tcPr>
          <w:p>
            <w:pPr>
              <w:spacing w:after="0"/>
            </w:pPr>
            <w:r>
              <w:rPr>
                <w:rFonts w:ascii="Malgun Gothic" w:hAnsi="Malgun Gothic"/>
              </w:rPr>
              <w:t>$91,933,102</w:t>
            </w:r>
          </w:p>
        </w:tc>
        <w:tc>
          <w:tcPr>
            <w:tcW w:type="dxa" w:w="1773"/>
          </w:tcPr>
          <w:p>
            <w:pPr>
              <w:spacing w:after="0"/>
            </w:pPr>
            <w:r>
              <w:rPr>
                <w:rFonts w:ascii="Malgun Gothic" w:hAnsi="Malgun Gothic"/>
              </w:rPr>
              <w:t>-</w:t>
            </w:r>
          </w:p>
        </w:tc>
      </w:tr>
      <w:tr>
        <w:tc>
          <w:tcPr>
            <w:tcW w:type="dxa" w:w="1773"/>
          </w:tcPr>
          <w:p>
            <w:pPr>
              <w:spacing w:after="0"/>
            </w:pPr>
            <w:r>
              <w:rPr>
                <w:rFonts w:ascii="Malgun Gothic" w:hAnsi="Malgun Gothic"/>
              </w:rPr>
              <w:t>20</w:t>
            </w:r>
          </w:p>
        </w:tc>
        <w:tc>
          <w:tcPr>
            <w:tcW w:type="dxa" w:w="1773"/>
          </w:tcPr>
          <w:p>
            <w:pPr>
              <w:spacing w:after="0"/>
            </w:pPr>
            <w:r>
              <w:rPr>
                <w:rFonts w:ascii="Malgun Gothic" w:hAnsi="Malgun Gothic"/>
                <w:b/>
              </w:rPr>
              <w:t>Dhurandhar: The Revenge</w:t>
            </w:r>
            <w:r>
              <w:rPr>
                <w:rFonts w:ascii="Malgun Gothic" w:hAnsi="Malgun Gothic"/>
              </w:rPr>
              <w:t xml:space="preserve"> &lt;br&gt; 🔥 </w:t>
            </w:r>
            <w:hyperlink r:id="rId50">
              <w:r>
                <w:rPr>
                  <w:color w:val="0073E6"/>
                  <w:u w:val="single"/>
                  <w:rFonts w:hint="eastAsia" w:ascii="Malgun Gothic" w:hAnsi="Malgun Gothic" w:eastAsia="Malgun Gothic"/>
                </w:rPr>
                <w:t>두란다르: 리벤지</w:t>
              </w:r>
            </w:hyperlink>
          </w:p>
        </w:tc>
        <w:tc>
          <w:tcPr>
            <w:tcW w:type="dxa" w:w="1773"/>
          </w:tcPr>
          <w:p>
            <w:pPr>
              <w:spacing w:after="0"/>
            </w:pPr>
            <w:r>
              <w:rPr>
                <w:rFonts w:ascii="Malgun Gothic" w:hAnsi="Malgun Gothic"/>
              </w:rPr>
              <w:t>$153,100,000</w:t>
            </w:r>
          </w:p>
        </w:tc>
        <w:tc>
          <w:tcPr>
            <w:tcW w:type="dxa" w:w="1773"/>
          </w:tcPr>
          <w:p>
            <w:pPr>
              <w:spacing w:after="0"/>
            </w:pPr>
            <w:r>
              <w:rPr>
                <w:rFonts w:ascii="Malgun Gothic" w:hAnsi="Malgun Gothic"/>
              </w:rPr>
              <w:t>$28,100,759</w:t>
            </w:r>
          </w:p>
        </w:tc>
        <w:tc>
          <w:tcPr>
            <w:tcW w:type="dxa" w:w="1773"/>
          </w:tcPr>
          <w:p>
            <w:pPr>
              <w:spacing w:after="0"/>
            </w:pPr>
            <w:r>
              <w:rPr>
                <w:rFonts w:ascii="Malgun Gothic" w:hAnsi="Malgun Gothic"/>
              </w:rPr>
              <w:t>$124,999,241</w:t>
            </w:r>
          </w:p>
        </w:tc>
        <w:tc>
          <w:tcPr>
            <w:tcW w:type="dxa" w:w="1773"/>
          </w:tcPr>
          <w:p>
            <w:pPr>
              <w:spacing w:after="0"/>
            </w:pPr>
            <w:r>
              <w:rPr>
                <w:rFonts w:ascii="Malgun Gothic" w:hAnsi="Malgun Gothic"/>
              </w:rPr>
              <w:t>-</w:t>
            </w:r>
          </w:p>
        </w:tc>
      </w:tr>
    </w:tbl>
    <w:p>
      <w:pPr>
        <w:spacing w:after="80"/>
      </w:pPr>
    </w:p>
    <w:p>
      <w:pPr>
        <w:spacing w:after="120"/>
      </w:pPr>
      <w:r>
        <w:rPr>
          <w:rFonts w:ascii="Malgun Gothic" w:hAnsi="Malgun Gothic"/>
        </w:rPr>
        <w:t xml:space="preserve">출처: </w:t>
      </w:r>
      <w:hyperlink r:id="rId38">
        <w:r>
          <w:rPr>
            <w:color w:val="0073E6"/>
            <w:u w:val="single"/>
            <w:rFonts w:hint="eastAsia" w:ascii="Malgun Gothic" w:hAnsi="Malgun Gothic" w:eastAsia="Malgun Gothic"/>
          </w:rPr>
          <w:t>The Numbers</w:t>
        </w:r>
      </w:hyperlink>
      <w:r>
        <w:rPr>
          <w:rFonts w:ascii="Malgun Gothic" w:hAnsi="Malgun Gothic"/>
        </w:rPr>
        <w:t xml:space="preserve"> &amp; </w:t>
      </w:r>
      <w:hyperlink r:id="rId39">
        <w:r>
          <w:rPr>
            <w:color w:val="0073E6"/>
            <w:u w:val="single"/>
            <w:rFonts w:hint="eastAsia" w:ascii="Malgun Gothic" w:hAnsi="Malgun Gothic" w:eastAsia="Malgun Gothic"/>
          </w:rPr>
          <w:t>Box Office Mojo</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4. 글로벌 영화계 주요 소식</w:t>
      </w:r>
    </w:p>
    <w:p>
      <w:pPr>
        <w:spacing w:after="120"/>
      </w:pPr>
      <w:r>
        <w:rPr>
          <w:rFonts w:ascii="Malgun Gothic" w:hAnsi="Malgun Gothic"/>
        </w:rPr>
        <w:t>Hollywood Reporter 및 Deadline의 보도를 종합하여, 가장 주목받는 4가지 뉴스를 전해드립니다.</w:t>
      </w:r>
    </w:p>
    <w:p>
      <w:pPr>
        <w:spacing w:after="80"/>
      </w:pPr>
    </w:p>
    <w:p>
      <w:pPr>
        <w:spacing w:after="80" w:before="160"/>
      </w:pPr>
      <w:r>
        <w:rPr>
          <w:rFonts w:ascii="Malgun Gothic" w:hAnsi="Malgun Gothic"/>
          <w:b/>
          <w:sz w:val="22"/>
        </w:rPr>
        <w:t>① 크리스토퍼 놀란 SF 신작 '디 오디세이', 개봉 직전 평단의 극찬과 논란 방어 🚀</w:t>
      </w:r>
    </w:p>
    <w:p>
      <w:pPr>
        <w:spacing w:after="120"/>
      </w:pPr>
      <w:r>
        <w:rPr>
          <w:rFonts w:ascii="Malgun Gothic" w:hAnsi="Malgun Gothic"/>
        </w:rPr>
        <w:t xml:space="preserve">개봉을 앞둔 크리스토퍼 놀란(Christopher Nolan) 감독의 신작 SF 블록버스터 </w:t>
      </w:r>
      <w:r>
        <w:rPr>
          <w:rFonts w:ascii="Malgun Gothic" w:hAnsi="Malgun Gothic"/>
          <w:b/>
        </w:rPr>
        <w:t>'디 오디세이(The Odyssey)'</w:t>
      </w:r>
      <w:r>
        <w:rPr>
          <w:rFonts w:ascii="Malgun Gothic" w:hAnsi="Malgun Gothic"/>
        </w:rPr>
        <w:t>의 엠바고가 해제되며 언론들의 압도적인 찬사가 이어지고 있습니다.</w:t>
      </w:r>
    </w:p>
    <w:p>
      <w:pPr>
        <w:spacing w:after="120"/>
      </w:pPr>
      <w:r>
        <w:rPr>
          <w:rFonts w:ascii="Malgun Gothic" w:hAnsi="Malgun Gothic"/>
        </w:rPr>
        <w:t>특히 포브스(Forbes) 등 주요 매체들은 루피타 뇽오와 엘리엇 페이지의 주연 캐스팅을 둘러싼 온라인상의 부정적 반발에 대해 "놀란의 예술적 안목을 폄하하지 말라"며 비평적으로 방어하고 나섰습니다. 평론가들은 이 영화가 놀란 우주 3부작의 영상 혁신을 대변하는 마스터피스가 될 것으로 입을 모으고 있습니다.</w:t>
      </w:r>
    </w:p>
    <w:p>
      <w:pPr>
        <w:spacing w:after="120"/>
      </w:pPr>
      <w:r>
        <w:rPr>
          <w:rFonts w:ascii="Malgun Gothic" w:hAnsi="Malgun Gothic"/>
        </w:rPr>
        <w:t xml:space="preserve">출처: </w:t>
      </w:r>
      <w:hyperlink r:id="rId51">
        <w:r>
          <w:rPr>
            <w:color w:val="0073E6"/>
            <w:u w:val="single"/>
            <w:rFonts w:hint="eastAsia" w:ascii="Malgun Gothic" w:hAnsi="Malgun Gothic" w:eastAsia="Malgun Gothic"/>
          </w:rPr>
          <w:t>Forbes</w:t>
        </w:r>
      </w:hyperlink>
    </w:p>
    <w:p>
      <w:pPr>
        <w:spacing w:after="80"/>
      </w:pPr>
    </w:p>
    <w:p>
      <w:pPr>
        <w:spacing w:after="80" w:before="160"/>
      </w:pPr>
      <w:r>
        <w:rPr>
          <w:rFonts w:ascii="Malgun Gothic" w:hAnsi="Malgun Gothic"/>
          <w:b/>
          <w:sz w:val="22"/>
        </w:rPr>
        <w:t>② 워너 브라더스, 개봉일 대규모 재조정... '더 배트맨 파트 II' 2028년 연기 ⚖️</w:t>
      </w:r>
    </w:p>
    <w:p>
      <w:pPr>
        <w:spacing w:after="120"/>
      </w:pPr>
      <w:r>
        <w:rPr>
          <w:rFonts w:ascii="Malgun Gothic" w:hAnsi="Malgun Gothic"/>
        </w:rPr>
        <w:t>워너 브라더스 디스커버리(Warner Bros. Discovery)가 향후 자사 텐트폴 라인업의 개봉 캘린더를 대폭 연기 조정하였습니다.</w:t>
      </w:r>
    </w:p>
    <w:p>
      <w:pPr>
        <w:spacing w:after="120"/>
      </w:pPr>
      <w:r>
        <w:rPr>
          <w:rFonts w:ascii="Malgun Gothic" w:hAnsi="Malgun Gothic"/>
        </w:rPr>
        <w:t xml:space="preserve">가장 팬들을 아쉽게 만든 소식은 로버트 패틴슨 주연의 히어로 스릴러 </w:t>
      </w:r>
      <w:r>
        <w:rPr>
          <w:rFonts w:ascii="Malgun Gothic" w:hAnsi="Malgun Gothic"/>
          <w:b/>
        </w:rPr>
        <w:t>'더 배트맨 파트 II(The Batman Part II)'</w:t>
      </w:r>
      <w:r>
        <w:rPr>
          <w:rFonts w:ascii="Malgun Gothic" w:hAnsi="Malgun Gothic"/>
        </w:rPr>
        <w:t xml:space="preserve">의 개봉 일정이 당초 예상보다 늦어진 </w:t>
      </w:r>
      <w:r>
        <w:rPr>
          <w:rFonts w:ascii="Malgun Gothic" w:hAnsi="Malgun Gothic"/>
          <w:b/>
        </w:rPr>
        <w:t>2028년</w:t>
      </w:r>
      <w:r>
        <w:rPr>
          <w:rFonts w:ascii="Malgun Gothic" w:hAnsi="Malgun Gothic"/>
        </w:rPr>
        <w:t>으로 공식 재확정되었다는 것입니다. DC 스튜디오 측은 시각 효과와 내러티브의 높은 완성도를 확보하기 위해 충분한 빌드 시간이 필요함을 밝혔습니다.</w:t>
      </w:r>
    </w:p>
    <w:p>
      <w:pPr>
        <w:spacing w:after="120"/>
      </w:pPr>
      <w:r>
        <w:rPr>
          <w:rFonts w:ascii="Malgun Gothic" w:hAnsi="Malgun Gothic"/>
        </w:rPr>
        <w:t xml:space="preserve">출처: </w:t>
      </w:r>
      <w:hyperlink r:id="rId52">
        <w:r>
          <w:rPr>
            <w:color w:val="0073E6"/>
            <w:u w:val="single"/>
            <w:rFonts w:hint="eastAsia" w:ascii="Malgun Gothic" w:hAnsi="Malgun Gothic" w:eastAsia="Malgun Gothic"/>
          </w:rPr>
          <w:t>Livemint</w:t>
        </w:r>
      </w:hyperlink>
    </w:p>
    <w:p>
      <w:pPr>
        <w:spacing w:after="80"/>
      </w:pPr>
    </w:p>
    <w:p>
      <w:pPr>
        <w:spacing w:after="80" w:before="160"/>
      </w:pPr>
      <w:r>
        <w:rPr>
          <w:rFonts w:ascii="Malgun Gothic" w:hAnsi="Malgun Gothic"/>
          <w:b/>
          <w:sz w:val="22"/>
        </w:rPr>
        <w:t>③ 글로벌 4억 달러 메가히트 공포작 '옵세션', 피콕(Peacock) 스트리밍 개시 🎭</w:t>
      </w:r>
    </w:p>
    <w:p>
      <w:pPr>
        <w:spacing w:after="120"/>
      </w:pPr>
      <w:r>
        <w:rPr>
          <w:rFonts w:ascii="Malgun Gothic" w:hAnsi="Malgun Gothic"/>
        </w:rPr>
        <w:t xml:space="preserve">지난 5월 개봉 이후 전 세계에서 무려 4억 2,900만 달러에 육박하는 메가히트를 달성한 블룸하우스 스타일의 공포 스릴러 영화 </w:t>
      </w:r>
      <w:r>
        <w:rPr>
          <w:rFonts w:ascii="Malgun Gothic" w:hAnsi="Malgun Gothic"/>
          <w:b/>
        </w:rPr>
        <w:t>'옵세션(Obsession)'</w:t>
      </w:r>
      <w:r>
        <w:rPr>
          <w:rFonts w:ascii="Malgun Gothic" w:hAnsi="Malgun Gothic"/>
        </w:rPr>
        <w:t xml:space="preserve">이 마침내 스트리밍 플랫폼 </w:t>
      </w:r>
      <w:r>
        <w:rPr>
          <w:rFonts w:ascii="Malgun Gothic" w:hAnsi="Malgun Gothic"/>
          <w:b/>
        </w:rPr>
        <w:t>피콕(Peacock)</w:t>
      </w:r>
      <w:r>
        <w:rPr>
          <w:rFonts w:ascii="Malgun Gothic" w:hAnsi="Malgun Gothic"/>
        </w:rPr>
        <w:t>을 통해 서비스됩니다.</w:t>
      </w:r>
    </w:p>
    <w:p>
      <w:pPr>
        <w:spacing w:after="120"/>
      </w:pPr>
      <w:r>
        <w:rPr>
          <w:rFonts w:ascii="Malgun Gothic" w:hAnsi="Malgun Gothic"/>
        </w:rPr>
        <w:t xml:space="preserve">배급사인 유니버설 픽처스는 극장 종영 후 다가오는 </w:t>
      </w:r>
      <w:r>
        <w:rPr>
          <w:rFonts w:ascii="Malgun Gothic" w:hAnsi="Malgun Gothic"/>
          <w:b/>
        </w:rPr>
        <w:t>7월 17일</w:t>
      </w:r>
      <w:r>
        <w:rPr>
          <w:rFonts w:ascii="Malgun Gothic" w:hAnsi="Malgun Gothic"/>
        </w:rPr>
        <w:t>부터 독점 디지털 스트리밍을 제공한다고 공식 발표하였으며, 극장에 가지 못한 수많은 홈 시네마 매니아들의 스트리밍 트래픽 폭주가 예상되고 있습니다.</w:t>
      </w:r>
    </w:p>
    <w:p>
      <w:pPr>
        <w:spacing w:after="120"/>
      </w:pPr>
      <w:r>
        <w:rPr>
          <w:rFonts w:ascii="Malgun Gothic" w:hAnsi="Malgun Gothic"/>
        </w:rPr>
        <w:t xml:space="preserve">출처: </w:t>
      </w:r>
      <w:hyperlink r:id="rId53">
        <w:r>
          <w:rPr>
            <w:color w:val="0073E6"/>
            <w:u w:val="single"/>
            <w:rFonts w:hint="eastAsia" w:ascii="Malgun Gothic" w:hAnsi="Malgun Gothic" w:eastAsia="Malgun Gothic"/>
          </w:rPr>
          <w:t>Peacock TV</w:t>
        </w:r>
      </w:hyperlink>
    </w:p>
    <w:p>
      <w:pPr>
        <w:spacing w:after="80"/>
      </w:pPr>
    </w:p>
    <w:p>
      <w:pPr>
        <w:spacing w:after="80" w:before="160"/>
      </w:pPr>
      <w:r>
        <w:rPr>
          <w:rFonts w:ascii="Malgun Gothic" w:hAnsi="Malgun Gothic"/>
          <w:b/>
          <w:sz w:val="22"/>
        </w:rPr>
        <w:t>④ 데릭 콜스타드 각본 - 피터 딘클리지 주연 액션작 '더 레코너' 제작 공식 발표 🗡</w:t>
      </w:r>
    </w:p>
    <w:p>
      <w:pPr>
        <w:spacing w:after="120"/>
      </w:pPr>
      <w:r>
        <w:rPr>
          <w:rFonts w:ascii="Malgun Gothic" w:hAnsi="Malgun Gothic"/>
        </w:rPr>
        <w:t xml:space="preserve">'존 윅' 시리즈의 독창적인 세계관을 탄생시킨 시나리오 작가 데릭 콜스타드(Derek Kolstad)와 무술 액션 거장 겐지 타니가키(Kenji Tanigaki)가 합작하는 신규 액션 스릴러 </w:t>
      </w:r>
      <w:r>
        <w:rPr>
          <w:rFonts w:ascii="Malgun Gothic" w:hAnsi="Malgun Gothic"/>
          <w:b/>
        </w:rPr>
        <w:t>'더 레코너(The Reckoner)'</w:t>
      </w:r>
      <w:r>
        <w:rPr>
          <w:rFonts w:ascii="Malgun Gothic" w:hAnsi="Malgun Gothic"/>
        </w:rPr>
        <w:t>의 기획이 컨펌되었습니다.</w:t>
      </w:r>
    </w:p>
    <w:p>
      <w:pPr>
        <w:spacing w:after="120"/>
      </w:pPr>
      <w:r>
        <w:rPr>
          <w:rFonts w:ascii="Malgun Gothic" w:hAnsi="Malgun Gothic"/>
        </w:rPr>
        <w:t>'왕좌의 게임'의 티리온 라니스터 역으로 널리 알려진 배우 피터 딘클리지(Peter Dinklage)가 주연을 맡아 고난이도 원테이크 액션을 펼칠 예정이며, 올가을 크랭크인 준비에 박차를 가하고 있습니다.</w:t>
      </w:r>
    </w:p>
    <w:p>
      <w:pPr>
        <w:spacing w:after="120"/>
      </w:pPr>
      <w:r>
        <w:rPr>
          <w:rFonts w:ascii="Malgun Gothic" w:hAnsi="Malgun Gothic"/>
        </w:rPr>
        <w:t xml:space="preserve">출처: </w:t>
      </w:r>
      <w:hyperlink r:id="rId54">
        <w:r>
          <w:rPr>
            <w:color w:val="0073E6"/>
            <w:u w:val="single"/>
            <w:rFonts w:hint="eastAsia" w:ascii="Malgun Gothic" w:hAnsi="Malgun Gothic" w:eastAsia="Malgun Gothic"/>
          </w:rPr>
          <w:t>The Hollywood Reporter</w:t>
        </w:r>
      </w:hyperlink>
    </w:p>
    <w:p>
      <w:pPr>
        <w:spacing w:after="80"/>
      </w:pPr>
    </w:p>
    <w:p>
      <w:pPr>
        <w:spacing w:before="120" w:after="120"/>
      </w:pPr>
      <w:r>
        <w:rPr>
          <w:color w:val="C8C8C8"/>
        </w:rPr>
        <w:t>____________________________________________________</w:t>
      </w:r>
    </w:p>
    <w:p>
      <w:pPr>
        <w:spacing w:after="80"/>
      </w:pPr>
    </w:p>
    <w:p>
      <w:pPr>
        <w:spacing w:after="120" w:before="200"/>
      </w:pPr>
      <w:r>
        <w:rPr>
          <w:rFonts w:ascii="Malgun Gothic" w:hAnsi="Malgun Gothic"/>
          <w:b/>
          <w:sz w:val="28"/>
        </w:rPr>
        <w:t>5. 해시태그</w:t>
      </w:r>
    </w:p>
    <w:p>
      <w:pPr>
        <w:spacing w:after="120"/>
      </w:pPr>
      <w:r>
        <w:rPr>
          <w:rFonts w:ascii="Malgun Gothic" w:hAnsi="Malgun Gothic"/>
        </w:rPr>
        <w:t>#해외박스오피스 #영화순위 #모아나실사 #토이story5 #마이클잭슨영화 #디오디세이 #더배트맨2 #영화옵세션 #더레코너 #헐리우드뉴스</w:t>
      </w:r>
    </w:p>
    <w:p>
      <w:pPr>
        <w:spacing w:after="80"/>
      </w:pPr>
    </w:p>
    <w:sectPr w:rsidR="00FC693F" w:rsidRPr="0006063C" w:rsidSect="00034616">
      <w:pgSz w:w="12240" w:h="15840"/>
      <w:pgMar w:top="800" w:right="800" w:bottom="80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file:///d:/AI_&#45936;&#51060;&#53552;%20&#44288;&#47532;/&#48149;&#49828;&#50724;&#54588;&#49828;/eye_poster.png" TargetMode="External"/><Relationship Id="rId10" Type="http://schemas.openxmlformats.org/officeDocument/2006/relationships/hyperlink" Target="https://search.naver.com/search.naver?query=&#50689;&#54868;+&#54840;&#54532;" TargetMode="External"/><Relationship Id="rId11" Type="http://schemas.openxmlformats.org/officeDocument/2006/relationships/hyperlink" Target="https://search.naver.com/search.naver?query=&#50689;&#54868;+&#48120;&#45768;&#50616;&#51592;+&#47788;&#49828;&#53552;&#51592;" TargetMode="External"/><Relationship Id="rId12" Type="http://schemas.openxmlformats.org/officeDocument/2006/relationships/hyperlink" Target="https://search.naver.com/search.naver?query=&#50689;&#54868;+&#47784;&#50500;&#45208;+&#49892;&#49324;" TargetMode="External"/><Relationship Id="rId13" Type="http://schemas.openxmlformats.org/officeDocument/2006/relationships/hyperlink" Target="https://search.naver.com/search.naver?query=&#50689;&#54868;+&#45576;&#46041;&#51088;" TargetMode="External"/><Relationship Id="rId14" Type="http://schemas.openxmlformats.org/officeDocument/2006/relationships/hyperlink" Target="https://search.naver.com/search.naver?query=&#50689;&#54868;+&#53664;&#51060;+&#49828;&#53664;&#47532;+5" TargetMode="External"/><Relationship Id="rId15" Type="http://schemas.openxmlformats.org/officeDocument/2006/relationships/hyperlink" Target="https://search.naver.com/search.naver?query=&#50689;&#54868;+&#45796;&#50967;" TargetMode="External"/><Relationship Id="rId16" Type="http://schemas.openxmlformats.org/officeDocument/2006/relationships/hyperlink" Target="https://search.naver.com/search.naver?query=&#50689;&#54868;+&#47560;&#54000;+&#49800;&#54532;&#47548;" TargetMode="External"/><Relationship Id="rId17" Type="http://schemas.openxmlformats.org/officeDocument/2006/relationships/hyperlink" Target="https://search.naver.com/search.naver?query=&#50689;&#54868;+&#50752;&#51068;&#46300;+&#50493;" TargetMode="External"/><Relationship Id="rId18" Type="http://schemas.openxmlformats.org/officeDocument/2006/relationships/hyperlink" Target="https://search.naver.com/search.naver?query=&#50689;&#54868;+&#44400;&#52404;" TargetMode="External"/><Relationship Id="rId19" Type="http://schemas.openxmlformats.org/officeDocument/2006/relationships/hyperlink" Target="https://search.naver.com/search.naver?query=&#50689;&#54868;+&#45208;&#47924;&#51032;+&#45432;&#47000;" TargetMode="External"/><Relationship Id="rId20" Type="http://schemas.openxmlformats.org/officeDocument/2006/relationships/hyperlink" Target="https://search.naver.com/search.naver?query=&#50689;&#54868;+&#48120;&#45768;&#50616;&#51592;+&#50532;+&#47788;&#49828;&#53552;&#51592;" TargetMode="External"/><Relationship Id="rId21" Type="http://schemas.openxmlformats.org/officeDocument/2006/relationships/hyperlink" Target="https://search.naver.com/search.naver?query=&#50689;&#54868;+&#51060;&#48660;+&#45936;&#46300;+&#48264;" TargetMode="External"/><Relationship Id="rId22" Type="http://schemas.openxmlformats.org/officeDocument/2006/relationships/hyperlink" Target="https://search.naver.com/search.naver?query=&#50689;&#54868;+&#50689;+&#50892;&#49905;&#53556;" TargetMode="External"/><Relationship Id="rId23" Type="http://schemas.openxmlformats.org/officeDocument/2006/relationships/hyperlink" Target="https://search.naver.com/search.naver?query=&#50689;&#54868;+&#45908;+&#51064;&#48148;&#51060;&#53944;" TargetMode="External"/><Relationship Id="rId24" Type="http://schemas.openxmlformats.org/officeDocument/2006/relationships/hyperlink" Target="https://search.naver.com/search.naver?query=&#50689;&#54868;+&#49800;&#54140;&#44152;" TargetMode="External"/><Relationship Id="rId25" Type="http://schemas.openxmlformats.org/officeDocument/2006/relationships/hyperlink" Target="https://search.naver.com/search.naver?query=&#50689;&#54868;+&#50741;&#49464;&#49496;" TargetMode="External"/><Relationship Id="rId26" Type="http://schemas.openxmlformats.org/officeDocument/2006/relationships/hyperlink" Target="https://search.naver.com/search.naver?query=&#50689;&#54868;+&#54253;&#47196;&#51032;+&#45216;" TargetMode="External"/><Relationship Id="rId27" Type="http://schemas.openxmlformats.org/officeDocument/2006/relationships/hyperlink" Target="https://search.naver.com/search.naver?query=&#50689;&#54868;+&#48177;&#47352;" TargetMode="External"/><Relationship Id="rId28" Type="http://schemas.openxmlformats.org/officeDocument/2006/relationships/hyperlink" Target="https://search.naver.com/search.naver?query=&#50689;&#54868;+&#51117;&#50528;&#49828;+&#48288;&#49828;&#53944;+&#50532;+&#46972;&#49828;&#53944;" TargetMode="External"/><Relationship Id="rId29" Type="http://schemas.openxmlformats.org/officeDocument/2006/relationships/hyperlink" Target="https://search.naver.com/search.naver?query=&#50689;&#54868;+&#44172;&#51068;+&#46020;&#53944;&#47532;&#50752;+&#49472;&#47084;&#48652;&#47532;&#54000;+&#49465;&#49828;+&#54056;&#49828;" TargetMode="External"/><Relationship Id="rId30" Type="http://schemas.openxmlformats.org/officeDocument/2006/relationships/hyperlink" Target="https://search.naver.com/search.naver?query=&#50689;&#54868;+&#47924;&#49436;&#50868;+&#50689;&#54868;" TargetMode="External"/><Relationship Id="rId31" Type="http://schemas.openxmlformats.org/officeDocument/2006/relationships/hyperlink" Target="https://search.naver.com/search.naver?query=&#50689;&#54868;+&#47560;&#49828;&#53552;&#51592;+&#50724;&#48652;+&#45908;+&#50976;&#45768;&#48260;&#49828;" TargetMode="External"/><Relationship Id="rId32" Type="http://schemas.openxmlformats.org/officeDocument/2006/relationships/hyperlink" Target="https://search.naver.com/search.naver?query=&#50689;&#54868;+&#47560;&#51060;&#53364;+&#51117;&#49832;" TargetMode="External"/><Relationship Id="rId33" Type="http://schemas.openxmlformats.org/officeDocument/2006/relationships/hyperlink" Target="https://search.naver.com/search.naver?query=&#50689;&#54868;+&#47564;&#45804;&#47196;&#47532;&#50504;+&#50532;+&#44536;&#47196;&#44396;" TargetMode="External"/><Relationship Id="rId34" Type="http://schemas.openxmlformats.org/officeDocument/2006/relationships/hyperlink" Target="https://search.naver.com/search.naver?query=&#50689;&#54868;+&#47112;&#50948;&#44592;" TargetMode="External"/><Relationship Id="rId35" Type="http://schemas.openxmlformats.org/officeDocument/2006/relationships/hyperlink" Target="https://search.naver.com/search.naver?query=&#50689;&#54868;+&#50501;&#47560;&#45716;+&#54532;&#46972;&#45796;&#47484;+&#51077;&#45716;&#45796;+2" TargetMode="External"/><Relationship Id="rId36" Type="http://schemas.openxmlformats.org/officeDocument/2006/relationships/hyperlink" Target="https://search.naver.com/search.naver?query=&#50689;&#54868;+&#50577;+&#53456;&#51221;&#46308;" TargetMode="External"/><Relationship Id="rId37" Type="http://schemas.openxmlformats.org/officeDocument/2006/relationships/hyperlink" Target="https://search.naver.com/search.naver?query=&#50689;&#54868;+&#50556;&#44036;+&#44036;&#54840;&#49324;" TargetMode="External"/><Relationship Id="rId38" Type="http://schemas.openxmlformats.org/officeDocument/2006/relationships/hyperlink" Target="https://www.the-numbers.com/" TargetMode="External"/><Relationship Id="rId39" Type="http://schemas.openxmlformats.org/officeDocument/2006/relationships/hyperlink" Target="https://www.boxofficemojo.com/" TargetMode="External"/><Relationship Id="rId40" Type="http://schemas.openxmlformats.org/officeDocument/2006/relationships/hyperlink" Target="https://search.naver.com/search.naver?query=&#50689;&#54868;+&#49800;&#54140;+&#47560;&#47532;&#50724;+&#44068;&#47085;&#49884;" TargetMode="External"/><Relationship Id="rId41" Type="http://schemas.openxmlformats.org/officeDocument/2006/relationships/hyperlink" Target="https://search.naver.com/search.naver?query=&#50689;&#54868;+&#54532;&#47196;&#51229;&#53944;+&#54756;&#51068;&#47700;&#47532;" TargetMode="External"/><Relationship Id="rId42" Type="http://schemas.openxmlformats.org/officeDocument/2006/relationships/hyperlink" Target="https://search.naver.com/search.naver?query=&#50689;&#54868;+&#54168;&#44032;&#49688;&#49828;+3" TargetMode="External"/><Relationship Id="rId43" Type="http://schemas.openxmlformats.org/officeDocument/2006/relationships/hyperlink" Target="https://search.naver.com/search.naver?query=&#50689;&#54868;+&#54616;&#54140;&#49828;" TargetMode="External"/><Relationship Id="rId44" Type="http://schemas.openxmlformats.org/officeDocument/2006/relationships/hyperlink" Target="https://search.naver.com/search.naver?query=&#50689;&#54868;+&#46356;&#50612;+&#50976;" TargetMode="External"/><Relationship Id="rId45" Type="http://schemas.openxmlformats.org/officeDocument/2006/relationships/hyperlink" Target="https://search.naver.com/search.naver?query=&#50689;&#54868;+&#54253;&#54413;&#51032;+&#50616;&#45909;+&#50689;&#54868;" TargetMode="External"/><Relationship Id="rId46" Type="http://schemas.openxmlformats.org/officeDocument/2006/relationships/hyperlink" Target="https://search.naver.com/search.naver?query=&#50689;&#54868;+&#54364;&#51064;+&#45824;&#46020;&#51032;+&#52860;&#45216;" TargetMode="External"/><Relationship Id="rId47" Type="http://schemas.openxmlformats.org/officeDocument/2006/relationships/hyperlink" Target="https://search.naver.com/search.naver?query=&#50689;&#54868;+&#49828;&#53356;&#47548;+7" TargetMode="External"/><Relationship Id="rId48" Type="http://schemas.openxmlformats.org/officeDocument/2006/relationships/hyperlink" Target="https://search.naver.com/search.naver?query=&#50689;&#54868;+&#49828;&#52992;&#50612;+&#50500;&#50883;" TargetMode="External"/><Relationship Id="rId49" Type="http://schemas.openxmlformats.org/officeDocument/2006/relationships/hyperlink" Target="https://search.naver.com/search.naver?query=&#50689;&#54868;+&#44256;&#53944;" TargetMode="External"/><Relationship Id="rId50" Type="http://schemas.openxmlformats.org/officeDocument/2006/relationships/hyperlink" Target="https://search.naver.com/search.naver?query=&#50689;&#54868;+&#46160;&#46976;&#45796;&#47476;" TargetMode="External"/><Relationship Id="rId51" Type="http://schemas.openxmlformats.org/officeDocument/2006/relationships/hyperlink" Target="https://www.forbes.com/" TargetMode="External"/><Relationship Id="rId52" Type="http://schemas.openxmlformats.org/officeDocument/2006/relationships/hyperlink" Target="https://www.livemint.com/" TargetMode="External"/><Relationship Id="rId53" Type="http://schemas.openxmlformats.org/officeDocument/2006/relationships/hyperlink" Target="https://www.peacocktv.com/" TargetMode="External"/><Relationship Id="rId54" Type="http://schemas.openxmlformats.org/officeDocument/2006/relationships/hyperlink" Target="https://www.hollywoodrepor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