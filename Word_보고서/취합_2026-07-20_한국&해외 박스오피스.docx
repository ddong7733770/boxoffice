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BAF2" w14:textId="77777777" w:rsidR="006A1C35" w:rsidRDefault="00000000">
      <w:pPr>
        <w:spacing w:before="240" w:after="160"/>
        <w:rPr>
          <w:lang w:eastAsia="ko-KR"/>
        </w:rPr>
      </w:pPr>
      <w:r>
        <w:rPr>
          <w:rFonts w:ascii="맑은 고딕" w:hAnsi="맑은 고딕"/>
          <w:b/>
          <w:sz w:val="36"/>
          <w:lang w:eastAsia="ko-KR"/>
        </w:rPr>
        <w:t>[</w:t>
      </w:r>
      <w:r>
        <w:rPr>
          <w:rFonts w:ascii="맑은 고딕" w:hAnsi="맑은 고딕"/>
          <w:b/>
          <w:sz w:val="36"/>
          <w:lang w:eastAsia="ko-KR"/>
        </w:rPr>
        <w:t>시네마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투데이</w:t>
      </w:r>
      <w:r>
        <w:rPr>
          <w:rFonts w:ascii="맑은 고딕" w:hAnsi="맑은 고딕"/>
          <w:b/>
          <w:sz w:val="36"/>
          <w:lang w:eastAsia="ko-KR"/>
        </w:rPr>
        <w:t>] 2026</w:t>
      </w:r>
      <w:r>
        <w:rPr>
          <w:rFonts w:ascii="맑은 고딕" w:hAnsi="맑은 고딕"/>
          <w:b/>
          <w:sz w:val="36"/>
          <w:lang w:eastAsia="ko-KR"/>
        </w:rPr>
        <w:t>년</w:t>
      </w:r>
      <w:r>
        <w:rPr>
          <w:rFonts w:ascii="맑은 고딕" w:hAnsi="맑은 고딕"/>
          <w:b/>
          <w:sz w:val="36"/>
          <w:lang w:eastAsia="ko-KR"/>
        </w:rPr>
        <w:t xml:space="preserve"> 7</w:t>
      </w:r>
      <w:r>
        <w:rPr>
          <w:rFonts w:ascii="맑은 고딕" w:hAnsi="맑은 고딕"/>
          <w:b/>
          <w:sz w:val="36"/>
          <w:lang w:eastAsia="ko-KR"/>
        </w:rPr>
        <w:t>월</w:t>
      </w:r>
      <w:r>
        <w:rPr>
          <w:rFonts w:ascii="맑은 고딕" w:hAnsi="맑은 고딕"/>
          <w:b/>
          <w:sz w:val="36"/>
          <w:lang w:eastAsia="ko-KR"/>
        </w:rPr>
        <w:t xml:space="preserve"> 19</w:t>
      </w:r>
      <w:r>
        <w:rPr>
          <w:rFonts w:ascii="맑은 고딕" w:hAnsi="맑은 고딕"/>
          <w:b/>
          <w:sz w:val="36"/>
          <w:lang w:eastAsia="ko-KR"/>
        </w:rPr>
        <w:t>일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국내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주말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박스오피스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및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극장가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동향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결산</w:t>
      </w:r>
      <w:r>
        <w:rPr>
          <w:rFonts w:ascii="맑은 고딕" w:hAnsi="맑은 고딕"/>
          <w:b/>
          <w:sz w:val="36"/>
          <w:lang w:eastAsia="ko-KR"/>
        </w:rPr>
        <w:t xml:space="preserve"> 🍿</w:t>
      </w:r>
    </w:p>
    <w:p w14:paraId="0CDBAB56" w14:textId="77777777" w:rsidR="006A1C35" w:rsidRDefault="006A1C35">
      <w:pPr>
        <w:spacing w:after="80"/>
        <w:rPr>
          <w:lang w:eastAsia="ko-KR"/>
        </w:rPr>
      </w:pPr>
    </w:p>
    <w:p w14:paraId="6248B86A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2026</w:t>
      </w:r>
      <w:r>
        <w:rPr>
          <w:rFonts w:ascii="맑은 고딕" w:hAnsi="맑은 고딕"/>
          <w:lang w:eastAsia="ko-KR"/>
        </w:rPr>
        <w:t>년</w:t>
      </w:r>
      <w:r>
        <w:rPr>
          <w:rFonts w:ascii="맑은 고딕" w:hAnsi="맑은 고딕"/>
          <w:lang w:eastAsia="ko-KR"/>
        </w:rPr>
        <w:t xml:space="preserve"> 7</w:t>
      </w:r>
      <w:r>
        <w:rPr>
          <w:rFonts w:ascii="맑은 고딕" w:hAnsi="맑은 고딕"/>
          <w:lang w:eastAsia="ko-KR"/>
        </w:rPr>
        <w:t>월</w:t>
      </w:r>
      <w:r>
        <w:rPr>
          <w:rFonts w:ascii="맑은 고딕" w:hAnsi="맑은 고딕"/>
          <w:lang w:eastAsia="ko-KR"/>
        </w:rPr>
        <w:t xml:space="preserve"> 19</w:t>
      </w:r>
      <w:r>
        <w:rPr>
          <w:rFonts w:ascii="맑은 고딕" w:hAnsi="맑은 고딕"/>
          <w:lang w:eastAsia="ko-KR"/>
        </w:rPr>
        <w:t>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국내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지난</w:t>
      </w:r>
      <w:r>
        <w:rPr>
          <w:rFonts w:ascii="맑은 고딕" w:hAnsi="맑은 고딕"/>
          <w:lang w:eastAsia="ko-KR"/>
        </w:rPr>
        <w:t xml:space="preserve"> 15</w:t>
      </w:r>
      <w:r>
        <w:rPr>
          <w:rFonts w:ascii="맑은 고딕" w:hAnsi="맑은 고딕"/>
          <w:lang w:eastAsia="ko-KR"/>
        </w:rPr>
        <w:t>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개봉한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나홍진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감독의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초대형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신작</w:t>
      </w:r>
      <w:r>
        <w:rPr>
          <w:rFonts w:ascii="맑은 고딕" w:hAnsi="맑은 고딕"/>
          <w:lang w:eastAsia="ko-KR"/>
        </w:rPr>
        <w:t xml:space="preserve"> '</w:t>
      </w:r>
      <w:r>
        <w:rPr>
          <w:rFonts w:ascii="맑은 고딕" w:hAnsi="맑은 고딕"/>
          <w:lang w:eastAsia="ko-KR"/>
        </w:rPr>
        <w:t>호프</w:t>
      </w:r>
      <w:r>
        <w:rPr>
          <w:rFonts w:ascii="맑은 고딕" w:hAnsi="맑은 고딕"/>
          <w:lang w:eastAsia="ko-KR"/>
        </w:rPr>
        <w:t>'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폭발적인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동원을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이끌어내며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완벽하게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지배했습니다</w:t>
      </w:r>
      <w:r>
        <w:rPr>
          <w:rFonts w:ascii="맑은 고딕" w:hAnsi="맑은 고딕"/>
          <w:lang w:eastAsia="ko-KR"/>
        </w:rPr>
        <w:t>.</w:t>
      </w:r>
    </w:p>
    <w:p w14:paraId="1AD7A0DD" w14:textId="77777777" w:rsidR="006A1C35" w:rsidRDefault="006A1C35">
      <w:pPr>
        <w:spacing w:after="80"/>
        <w:rPr>
          <w:lang w:eastAsia="ko-KR"/>
        </w:rPr>
      </w:pPr>
    </w:p>
    <w:p w14:paraId="5D42F668" w14:textId="77777777" w:rsidR="006A1C35" w:rsidRDefault="00000000">
      <w:pPr>
        <w:spacing w:before="200" w:after="120"/>
        <w:rPr>
          <w:lang w:eastAsia="ko-KR"/>
        </w:rPr>
      </w:pPr>
      <w:r>
        <w:rPr>
          <w:rFonts w:ascii="맑은 고딕" w:hAnsi="맑은 고딕"/>
          <w:b/>
          <w:sz w:val="28"/>
          <w:lang w:eastAsia="ko-KR"/>
        </w:rPr>
        <w:t xml:space="preserve">1. </w:t>
      </w:r>
      <w:r>
        <w:rPr>
          <w:rFonts w:ascii="맑은 고딕" w:hAnsi="맑은 고딕"/>
          <w:b/>
          <w:sz w:val="28"/>
          <w:lang w:eastAsia="ko-KR"/>
        </w:rPr>
        <w:t>국내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주말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박스오피스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순위</w:t>
      </w:r>
      <w:r>
        <w:rPr>
          <w:rFonts w:ascii="맑은 고딕" w:hAnsi="맑은 고딕"/>
          <w:b/>
          <w:sz w:val="28"/>
          <w:lang w:eastAsia="ko-KR"/>
        </w:rPr>
        <w:t xml:space="preserve"> (1~20</w:t>
      </w:r>
      <w:r>
        <w:rPr>
          <w:rFonts w:ascii="맑은 고딕" w:hAnsi="맑은 고딕"/>
          <w:b/>
          <w:sz w:val="28"/>
          <w:lang w:eastAsia="ko-KR"/>
        </w:rPr>
        <w:t>위</w:t>
      </w:r>
      <w:r>
        <w:rPr>
          <w:rFonts w:ascii="맑은 고딕" w:hAnsi="맑은 고딕"/>
          <w:b/>
          <w:sz w:val="28"/>
          <w:lang w:eastAsia="ko-KR"/>
        </w:rPr>
        <w:t>)</w:t>
      </w:r>
    </w:p>
    <w:p w14:paraId="6CF3CF7E" w14:textId="77777777" w:rsidR="006A1C35" w:rsidRDefault="006A1C35">
      <w:pPr>
        <w:spacing w:after="80"/>
        <w:rPr>
          <w:lang w:eastAsia="ko-KR"/>
        </w:rPr>
      </w:pPr>
    </w:p>
    <w:tbl>
      <w:tblPr>
        <w:tblW w:w="0" w:type="auto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ook w:val="04A0" w:firstRow="1" w:lastRow="0" w:firstColumn="1" w:lastColumn="0" w:noHBand="0" w:noVBand="1"/>
      </w:tblPr>
      <w:tblGrid>
        <w:gridCol w:w="1773"/>
        <w:gridCol w:w="1773"/>
        <w:gridCol w:w="1773"/>
        <w:gridCol w:w="1773"/>
        <w:gridCol w:w="1773"/>
        <w:gridCol w:w="1773"/>
      </w:tblGrid>
      <w:tr w:rsidR="006A1C35" w14:paraId="69D24281" w14:textId="77777777">
        <w:tc>
          <w:tcPr>
            <w:tcW w:w="1773" w:type="dxa"/>
            <w:shd w:val="clear" w:color="auto" w:fill="F2F2F2"/>
          </w:tcPr>
          <w:p w14:paraId="606BFB33" w14:textId="77777777" w:rsidR="006A1C35" w:rsidRDefault="00000000">
            <w:pPr>
              <w:spacing w:after="0"/>
            </w:pPr>
            <w:proofErr w:type="spellStart"/>
            <w:r>
              <w:rPr>
                <w:rFonts w:ascii="맑은 고딕" w:hAnsi="맑은 고딕"/>
              </w:rPr>
              <w:t>순위</w:t>
            </w:r>
            <w:proofErr w:type="spellEnd"/>
          </w:p>
        </w:tc>
        <w:tc>
          <w:tcPr>
            <w:tcW w:w="1773" w:type="dxa"/>
            <w:shd w:val="clear" w:color="auto" w:fill="F2F2F2"/>
          </w:tcPr>
          <w:p w14:paraId="2990B90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영화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제목</w:t>
            </w:r>
            <w:r>
              <w:rPr>
                <w:rFonts w:ascii="맑은 고딕" w:hAnsi="맑은 고딕"/>
              </w:rPr>
              <w:t xml:space="preserve"> (</w:t>
            </w:r>
            <w:r>
              <w:rPr>
                <w:rFonts w:ascii="맑은 고딕" w:hAnsi="맑은 고딕"/>
              </w:rPr>
              <w:t>영문</w:t>
            </w:r>
            <w:r>
              <w:rPr>
                <w:rFonts w:ascii="맑은 고딕" w:hAnsi="맑은 고딕"/>
              </w:rPr>
              <w:t>/</w:t>
            </w:r>
            <w:r>
              <w:rPr>
                <w:rFonts w:ascii="맑은 고딕" w:hAnsi="맑은 고딕"/>
              </w:rPr>
              <w:t>한글</w:t>
            </w:r>
            <w:r>
              <w:rPr>
                <w:rFonts w:ascii="맑은 고딕" w:hAnsi="맑은 고딕"/>
              </w:rPr>
              <w:t>)</w:t>
            </w:r>
          </w:p>
        </w:tc>
        <w:tc>
          <w:tcPr>
            <w:tcW w:w="1773" w:type="dxa"/>
            <w:shd w:val="clear" w:color="auto" w:fill="F2F2F2"/>
          </w:tcPr>
          <w:p w14:paraId="30182CA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개봉일</w:t>
            </w:r>
          </w:p>
        </w:tc>
        <w:tc>
          <w:tcPr>
            <w:tcW w:w="1773" w:type="dxa"/>
            <w:shd w:val="clear" w:color="auto" w:fill="F2F2F2"/>
          </w:tcPr>
          <w:p w14:paraId="2A7598A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주말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관객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수</w:t>
            </w:r>
          </w:p>
        </w:tc>
        <w:tc>
          <w:tcPr>
            <w:tcW w:w="1773" w:type="dxa"/>
            <w:shd w:val="clear" w:color="auto" w:fill="F2F2F2"/>
          </w:tcPr>
          <w:p w14:paraId="7C6CEE1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누적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관객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수</w:t>
            </w:r>
          </w:p>
        </w:tc>
        <w:tc>
          <w:tcPr>
            <w:tcW w:w="1773" w:type="dxa"/>
            <w:shd w:val="clear" w:color="auto" w:fill="F2F2F2"/>
          </w:tcPr>
          <w:p w14:paraId="79F5E80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국적</w:t>
            </w:r>
          </w:p>
        </w:tc>
      </w:tr>
      <w:tr w:rsidR="006A1C35" w14:paraId="0CE58FAC" w14:textId="77777777">
        <w:tc>
          <w:tcPr>
            <w:tcW w:w="1773" w:type="dxa"/>
          </w:tcPr>
          <w:p w14:paraId="424E4E7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1773" w:type="dxa"/>
          </w:tcPr>
          <w:p w14:paraId="512511E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HOPE</w:t>
            </w:r>
            <w:r>
              <w:rPr>
                <w:rFonts w:ascii="맑은 고딕" w:hAnsi="맑은 고딕"/>
              </w:rPr>
              <w:t xml:space="preserve"> &lt;</w:t>
            </w:r>
            <w:proofErr w:type="spellStart"/>
            <w:r>
              <w:rPr>
                <w:rFonts w:ascii="맑은 고딕" w:hAnsi="맑은 고딕"/>
              </w:rPr>
              <w:t>br</w:t>
            </w:r>
            <w:proofErr w:type="spellEnd"/>
            <w:r>
              <w:rPr>
                <w:rFonts w:ascii="맑은 고딕" w:hAnsi="맑은 고딕"/>
              </w:rPr>
              <w:t xml:space="preserve">&gt; 🚀 </w:t>
            </w:r>
            <w:proofErr w:type="spellStart"/>
            <w:r>
              <w:rPr>
                <w:rFonts w:ascii="맑은 고딕" w:hAnsi="맑은 고딕"/>
              </w:rPr>
              <w:t>호프</w:t>
            </w:r>
            <w:proofErr w:type="spellEnd"/>
          </w:p>
        </w:tc>
        <w:tc>
          <w:tcPr>
            <w:tcW w:w="1773" w:type="dxa"/>
          </w:tcPr>
          <w:p w14:paraId="162BDF1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2026-07-15</w:t>
            </w:r>
          </w:p>
        </w:tc>
        <w:tc>
          <w:tcPr>
            <w:tcW w:w="1773" w:type="dxa"/>
          </w:tcPr>
          <w:p w14:paraId="2C1A8D5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520,000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11ABF7A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2,350,000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0D478C7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한국</w:t>
            </w:r>
          </w:p>
        </w:tc>
      </w:tr>
      <w:tr w:rsidR="006A1C35" w14:paraId="282A16D8" w14:textId="77777777">
        <w:tc>
          <w:tcPr>
            <w:tcW w:w="1773" w:type="dxa"/>
          </w:tcPr>
          <w:p w14:paraId="5DC5816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</w:t>
            </w:r>
          </w:p>
        </w:tc>
        <w:tc>
          <w:tcPr>
            <w:tcW w:w="1773" w:type="dxa"/>
          </w:tcPr>
          <w:p w14:paraId="7D02A7B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Minions &amp; Monsters</w:t>
            </w:r>
            <w:r>
              <w:rPr>
                <w:rFonts w:ascii="맑은 고딕" w:hAnsi="맑은 고딕"/>
              </w:rPr>
              <w:t xml:space="preserve"> &lt;br&gt; 👾 </w:t>
            </w:r>
            <w:r>
              <w:rPr>
                <w:rFonts w:ascii="맑은 고딕" w:hAnsi="맑은 고딕"/>
              </w:rPr>
              <w:t>미니언즈</w:t>
            </w:r>
            <w:r>
              <w:rPr>
                <w:rFonts w:ascii="맑은 고딕" w:hAnsi="맑은 고딕"/>
              </w:rPr>
              <w:t xml:space="preserve"> &amp; </w:t>
            </w:r>
            <w:r>
              <w:rPr>
                <w:rFonts w:ascii="맑은 고딕" w:hAnsi="맑은 고딕"/>
              </w:rPr>
              <w:t>몬스터즈</w:t>
            </w:r>
          </w:p>
        </w:tc>
        <w:tc>
          <w:tcPr>
            <w:tcW w:w="1773" w:type="dxa"/>
          </w:tcPr>
          <w:p w14:paraId="69E9A42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2026-07-08</w:t>
            </w:r>
          </w:p>
        </w:tc>
        <w:tc>
          <w:tcPr>
            <w:tcW w:w="1773" w:type="dxa"/>
          </w:tcPr>
          <w:p w14:paraId="434C13E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82,000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58A4A90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890,000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3FF4A9F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41980346" w14:textId="77777777">
        <w:tc>
          <w:tcPr>
            <w:tcW w:w="1773" w:type="dxa"/>
          </w:tcPr>
          <w:p w14:paraId="71BB1E5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3</w:t>
            </w:r>
          </w:p>
        </w:tc>
        <w:tc>
          <w:tcPr>
            <w:tcW w:w="1773" w:type="dxa"/>
          </w:tcPr>
          <w:p w14:paraId="32876FC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Moana</w:t>
            </w:r>
            <w:r>
              <w:rPr>
                <w:rFonts w:ascii="맑은 고딕" w:hAnsi="맑은 고딕"/>
              </w:rPr>
              <w:t xml:space="preserve"> &lt;br&gt; 🌺 </w:t>
            </w:r>
            <w:r>
              <w:rPr>
                <w:rFonts w:ascii="맑은 고딕" w:hAnsi="맑은 고딕"/>
              </w:rPr>
              <w:t>모아나</w:t>
            </w:r>
          </w:p>
        </w:tc>
        <w:tc>
          <w:tcPr>
            <w:tcW w:w="1773" w:type="dxa"/>
          </w:tcPr>
          <w:p w14:paraId="10D7270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2026-07-08</w:t>
            </w:r>
          </w:p>
        </w:tc>
        <w:tc>
          <w:tcPr>
            <w:tcW w:w="1773" w:type="dxa"/>
          </w:tcPr>
          <w:p w14:paraId="2901820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75,000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39E50BE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810,000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23063E7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3EDBD9C8" w14:textId="77777777">
        <w:tc>
          <w:tcPr>
            <w:tcW w:w="1773" w:type="dxa"/>
          </w:tcPr>
          <w:p w14:paraId="7FC2614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1773" w:type="dxa"/>
          </w:tcPr>
          <w:p w14:paraId="5F1BD51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Toy Story 5</w:t>
            </w:r>
            <w:r>
              <w:rPr>
                <w:rFonts w:ascii="맑은 고딕" w:hAnsi="맑은 고딕"/>
              </w:rPr>
              <w:t xml:space="preserve"> &lt;br&gt; 🧸 </w:t>
            </w:r>
            <w:r>
              <w:rPr>
                <w:rFonts w:ascii="맑은 고딕" w:hAnsi="맑은 고딕"/>
              </w:rPr>
              <w:t>토이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스토리</w:t>
            </w:r>
            <w:r>
              <w:rPr>
                <w:rFonts w:ascii="맑은 고딕" w:hAnsi="맑은 고딕"/>
              </w:rPr>
              <w:t xml:space="preserve"> 5</w:t>
            </w:r>
          </w:p>
        </w:tc>
        <w:tc>
          <w:tcPr>
            <w:tcW w:w="1773" w:type="dxa"/>
          </w:tcPr>
          <w:p w14:paraId="49CB830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2026-06-17</w:t>
            </w:r>
          </w:p>
        </w:tc>
        <w:tc>
          <w:tcPr>
            <w:tcW w:w="1773" w:type="dxa"/>
          </w:tcPr>
          <w:p w14:paraId="1F6EF7B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42,000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7F22F71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2,820,000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7B6DD04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41E79B10" w14:textId="77777777">
        <w:tc>
          <w:tcPr>
            <w:tcW w:w="1773" w:type="dxa"/>
          </w:tcPr>
          <w:p w14:paraId="133EAB1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5</w:t>
            </w:r>
          </w:p>
        </w:tc>
        <w:tc>
          <w:tcPr>
            <w:tcW w:w="1773" w:type="dxa"/>
          </w:tcPr>
          <w:p w14:paraId="66367E9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The Eye</w:t>
            </w:r>
            <w:r>
              <w:rPr>
                <w:rFonts w:ascii="맑은 고딕" w:hAnsi="맑은 고딕"/>
              </w:rPr>
              <w:t xml:space="preserve"> &lt;br&gt; 👁️ </w:t>
            </w:r>
            <w:r>
              <w:rPr>
                <w:rFonts w:ascii="맑은 고딕" w:hAnsi="맑은 고딕"/>
              </w:rPr>
              <w:t>눈동자</w:t>
            </w:r>
          </w:p>
        </w:tc>
        <w:tc>
          <w:tcPr>
            <w:tcW w:w="1773" w:type="dxa"/>
          </w:tcPr>
          <w:p w14:paraId="53A3AD5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2026-06-24</w:t>
            </w:r>
          </w:p>
        </w:tc>
        <w:tc>
          <w:tcPr>
            <w:tcW w:w="1773" w:type="dxa"/>
          </w:tcPr>
          <w:p w14:paraId="493DC2D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38,000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6167881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1,410,000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5BDCD51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한국</w:t>
            </w:r>
          </w:p>
        </w:tc>
      </w:tr>
      <w:tr w:rsidR="006A1C35" w14:paraId="6D33307C" w14:textId="77777777">
        <w:tc>
          <w:tcPr>
            <w:tcW w:w="1773" w:type="dxa"/>
          </w:tcPr>
          <w:p w14:paraId="6D34882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1773" w:type="dxa"/>
          </w:tcPr>
          <w:p w14:paraId="1357599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Inside Out 3</w:t>
            </w:r>
            <w:r>
              <w:rPr>
                <w:rFonts w:ascii="맑은 고딕" w:hAnsi="맑은 고딕"/>
              </w:rPr>
              <w:t xml:space="preserve"> &lt;br&gt; 🧠 </w:t>
            </w:r>
            <w:r>
              <w:rPr>
                <w:rFonts w:ascii="맑은 고딕" w:hAnsi="맑은 고딕"/>
              </w:rPr>
              <w:t>인사이드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아웃</w:t>
            </w:r>
            <w:r>
              <w:rPr>
                <w:rFonts w:ascii="맑은 고딕" w:hAnsi="맑은 고딕"/>
              </w:rPr>
              <w:t xml:space="preserve"> 3</w:t>
            </w:r>
          </w:p>
        </w:tc>
        <w:tc>
          <w:tcPr>
            <w:tcW w:w="1773" w:type="dxa"/>
          </w:tcPr>
          <w:p w14:paraId="1914DC9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2026-05-20</w:t>
            </w:r>
          </w:p>
        </w:tc>
        <w:tc>
          <w:tcPr>
            <w:tcW w:w="1773" w:type="dxa"/>
          </w:tcPr>
          <w:p w14:paraId="505F1B1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21,000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6B9F2ED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5,620,000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54D43CF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2FF2B6DE" w14:textId="77777777">
        <w:tc>
          <w:tcPr>
            <w:tcW w:w="1773" w:type="dxa"/>
          </w:tcPr>
          <w:p w14:paraId="5FD7E8B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7</w:t>
            </w:r>
          </w:p>
        </w:tc>
        <w:tc>
          <w:tcPr>
            <w:tcW w:w="1773" w:type="dxa"/>
          </w:tcPr>
          <w:p w14:paraId="79070B57" w14:textId="56BE5371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The Odyssey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lastRenderedPageBreak/>
              <w:t>&lt;</w:t>
            </w:r>
            <w:proofErr w:type="spellStart"/>
            <w:r>
              <w:rPr>
                <w:rFonts w:ascii="맑은 고딕" w:hAnsi="맑은 고딕"/>
              </w:rPr>
              <w:t>br</w:t>
            </w:r>
            <w:proofErr w:type="spellEnd"/>
            <w:r>
              <w:rPr>
                <w:rFonts w:ascii="맑은 고딕" w:hAnsi="맑은 고딕"/>
              </w:rPr>
              <w:t xml:space="preserve">&gt; ⛵ </w:t>
            </w:r>
            <w:proofErr w:type="spellStart"/>
            <w:r w:rsidR="00805C55">
              <w:rPr>
                <w:rFonts w:ascii="맑은 고딕" w:eastAsia="맑은 고딕" w:hAnsi="맑은 고딕" w:cs="맑은 고딕" w:hint="eastAsia"/>
              </w:rPr>
              <w:t>오디세이</w:t>
            </w:r>
            <w:proofErr w:type="spellEnd"/>
          </w:p>
        </w:tc>
        <w:tc>
          <w:tcPr>
            <w:tcW w:w="1773" w:type="dxa"/>
          </w:tcPr>
          <w:p w14:paraId="1E4B138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lastRenderedPageBreak/>
              <w:t>2026-07-17</w:t>
            </w:r>
          </w:p>
        </w:tc>
        <w:tc>
          <w:tcPr>
            <w:tcW w:w="1773" w:type="dxa"/>
          </w:tcPr>
          <w:p w14:paraId="4138CC8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19,000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3B0B308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25,000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3750C06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7B191EBE" w14:textId="77777777">
        <w:tc>
          <w:tcPr>
            <w:tcW w:w="1773" w:type="dxa"/>
          </w:tcPr>
          <w:p w14:paraId="0D5E2F0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8</w:t>
            </w:r>
          </w:p>
        </w:tc>
        <w:tc>
          <w:tcPr>
            <w:tcW w:w="1773" w:type="dxa"/>
          </w:tcPr>
          <w:p w14:paraId="713DF05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Despicable Me 5</w:t>
            </w:r>
            <w:r>
              <w:rPr>
                <w:rFonts w:ascii="맑은 고딕" w:hAnsi="맑은 고딕"/>
              </w:rPr>
              <w:t xml:space="preserve"> &lt;br&gt; 🍌 </w:t>
            </w:r>
            <w:r>
              <w:rPr>
                <w:rFonts w:ascii="맑은 고딕" w:hAnsi="맑은 고딕"/>
              </w:rPr>
              <w:t>슈퍼배드</w:t>
            </w:r>
            <w:r>
              <w:rPr>
                <w:rFonts w:ascii="맑은 고딕" w:hAnsi="맑은 고딕"/>
              </w:rPr>
              <w:t xml:space="preserve"> 5</w:t>
            </w:r>
          </w:p>
        </w:tc>
        <w:tc>
          <w:tcPr>
            <w:tcW w:w="1773" w:type="dxa"/>
          </w:tcPr>
          <w:p w14:paraId="703ADFB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2026-06-03</w:t>
            </w:r>
          </w:p>
        </w:tc>
        <w:tc>
          <w:tcPr>
            <w:tcW w:w="1773" w:type="dxa"/>
          </w:tcPr>
          <w:p w14:paraId="1DA4AD9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14,000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51A56D4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1,210,000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525DFF5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1605834C" w14:textId="77777777">
        <w:tc>
          <w:tcPr>
            <w:tcW w:w="1773" w:type="dxa"/>
          </w:tcPr>
          <w:p w14:paraId="0DBD481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9</w:t>
            </w:r>
          </w:p>
        </w:tc>
        <w:tc>
          <w:tcPr>
            <w:tcW w:w="1773" w:type="dxa"/>
          </w:tcPr>
          <w:p w14:paraId="3182CDD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Avengers: Doomsday</w:t>
            </w:r>
            <w:r>
              <w:rPr>
                <w:rFonts w:ascii="맑은 고딕" w:hAnsi="맑은 고딕"/>
              </w:rPr>
              <w:t xml:space="preserve"> &lt;br&gt; 🛡️ </w:t>
            </w:r>
            <w:r>
              <w:rPr>
                <w:rFonts w:ascii="맑은 고딕" w:hAnsi="맑은 고딕"/>
              </w:rPr>
              <w:t>어벤져스</w:t>
            </w:r>
            <w:r>
              <w:rPr>
                <w:rFonts w:ascii="맑은 고딕" w:hAnsi="맑은 고딕"/>
              </w:rPr>
              <w:t xml:space="preserve">: </w:t>
            </w:r>
            <w:r>
              <w:rPr>
                <w:rFonts w:ascii="맑은 고딕" w:hAnsi="맑은 고딕"/>
              </w:rPr>
              <w:t>둠스데이</w:t>
            </w:r>
          </w:p>
        </w:tc>
        <w:tc>
          <w:tcPr>
            <w:tcW w:w="1773" w:type="dxa"/>
          </w:tcPr>
          <w:p w14:paraId="022012F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2026-05-01</w:t>
            </w:r>
          </w:p>
        </w:tc>
        <w:tc>
          <w:tcPr>
            <w:tcW w:w="1773" w:type="dxa"/>
          </w:tcPr>
          <w:p w14:paraId="23836CD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11,000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03F40E7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7,850,000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44DAB95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59D87078" w14:textId="77777777">
        <w:tc>
          <w:tcPr>
            <w:tcW w:w="1773" w:type="dxa"/>
          </w:tcPr>
          <w:p w14:paraId="6C8AA6A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10</w:t>
            </w:r>
          </w:p>
        </w:tc>
        <w:tc>
          <w:tcPr>
            <w:tcW w:w="1773" w:type="dxa"/>
          </w:tcPr>
          <w:p w14:paraId="1E28C07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Deadpool &amp; Wolverine</w:t>
            </w:r>
            <w:r>
              <w:rPr>
                <w:rFonts w:ascii="맑은 고딕" w:hAnsi="맑은 고딕"/>
              </w:rPr>
              <w:t xml:space="preserve"> &lt;br&gt; ⚔️ </w:t>
            </w:r>
            <w:r>
              <w:rPr>
                <w:rFonts w:ascii="맑은 고딕" w:hAnsi="맑은 고딕"/>
              </w:rPr>
              <w:t>데드풀과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울버린</w:t>
            </w:r>
          </w:p>
        </w:tc>
        <w:tc>
          <w:tcPr>
            <w:tcW w:w="1773" w:type="dxa"/>
          </w:tcPr>
          <w:p w14:paraId="1C6C870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2026-05-15</w:t>
            </w:r>
          </w:p>
        </w:tc>
        <w:tc>
          <w:tcPr>
            <w:tcW w:w="1773" w:type="dxa"/>
          </w:tcPr>
          <w:p w14:paraId="0A85ADD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9,500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456A690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4,210,000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1E4BB7D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5BEDBC7A" w14:textId="77777777">
        <w:tc>
          <w:tcPr>
            <w:tcW w:w="1773" w:type="dxa"/>
          </w:tcPr>
          <w:p w14:paraId="5F5FA2B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11</w:t>
            </w:r>
          </w:p>
        </w:tc>
        <w:tc>
          <w:tcPr>
            <w:tcW w:w="1773" w:type="dxa"/>
          </w:tcPr>
          <w:p w14:paraId="72F2B26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Wicked</w:t>
            </w:r>
            <w:r>
              <w:rPr>
                <w:rFonts w:ascii="맑은 고딕" w:hAnsi="맑은 고딕"/>
              </w:rPr>
              <w:t xml:space="preserve"> &lt;br&gt; 🧹 </w:t>
            </w:r>
            <w:r>
              <w:rPr>
                <w:rFonts w:ascii="맑은 고딕" w:hAnsi="맑은 고딕"/>
              </w:rPr>
              <w:t>위키드</w:t>
            </w:r>
          </w:p>
        </w:tc>
        <w:tc>
          <w:tcPr>
            <w:tcW w:w="1773" w:type="dxa"/>
          </w:tcPr>
          <w:p w14:paraId="63B3FF4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2026-03-12</w:t>
            </w:r>
          </w:p>
        </w:tc>
        <w:tc>
          <w:tcPr>
            <w:tcW w:w="1773" w:type="dxa"/>
          </w:tcPr>
          <w:p w14:paraId="0B550E0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8,000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5908D89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3,110,000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436A312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04F939C3" w14:textId="77777777">
        <w:tc>
          <w:tcPr>
            <w:tcW w:w="1773" w:type="dxa"/>
          </w:tcPr>
          <w:p w14:paraId="4A647D7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12</w:t>
            </w:r>
          </w:p>
        </w:tc>
        <w:tc>
          <w:tcPr>
            <w:tcW w:w="1773" w:type="dxa"/>
          </w:tcPr>
          <w:p w14:paraId="0C2D523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Gladiator II</w:t>
            </w:r>
            <w:r>
              <w:rPr>
                <w:rFonts w:ascii="맑은 고딕" w:hAnsi="맑은 고딕"/>
              </w:rPr>
              <w:t xml:space="preserve"> &lt;br&gt; 🛡️ </w:t>
            </w:r>
            <w:r>
              <w:rPr>
                <w:rFonts w:ascii="맑은 고딕" w:hAnsi="맑은 고딕"/>
              </w:rPr>
              <w:t>글래디에이터</w:t>
            </w:r>
            <w:r>
              <w:rPr>
                <w:rFonts w:ascii="맑은 고딕" w:hAnsi="맑은 고딕"/>
              </w:rPr>
              <w:t xml:space="preserve"> II</w:t>
            </w:r>
          </w:p>
        </w:tc>
        <w:tc>
          <w:tcPr>
            <w:tcW w:w="1773" w:type="dxa"/>
          </w:tcPr>
          <w:p w14:paraId="41B6B1C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2026-04-02</w:t>
            </w:r>
          </w:p>
        </w:tc>
        <w:tc>
          <w:tcPr>
            <w:tcW w:w="1773" w:type="dxa"/>
          </w:tcPr>
          <w:p w14:paraId="18CE53C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7,200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3E705C7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2,890,000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77975DD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419B2B62" w14:textId="77777777">
        <w:tc>
          <w:tcPr>
            <w:tcW w:w="1773" w:type="dxa"/>
          </w:tcPr>
          <w:p w14:paraId="6829AA2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13</w:t>
            </w:r>
          </w:p>
        </w:tc>
        <w:tc>
          <w:tcPr>
            <w:tcW w:w="1773" w:type="dxa"/>
          </w:tcPr>
          <w:p w14:paraId="2171A2D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Dune: Part Two</w:t>
            </w:r>
            <w:r>
              <w:rPr>
                <w:rFonts w:ascii="맑은 고딕" w:hAnsi="맑은 고딕"/>
              </w:rPr>
              <w:t xml:space="preserve"> &lt;br&gt; ⏳ </w:t>
            </w:r>
            <w:r>
              <w:rPr>
                <w:rFonts w:ascii="맑은 고딕" w:hAnsi="맑은 고딕"/>
              </w:rPr>
              <w:t>듄</w:t>
            </w:r>
            <w:r>
              <w:rPr>
                <w:rFonts w:ascii="맑은 고딕" w:hAnsi="맑은 고딕"/>
              </w:rPr>
              <w:t xml:space="preserve">: </w:t>
            </w:r>
            <w:r>
              <w:rPr>
                <w:rFonts w:ascii="맑은 고딕" w:hAnsi="맑은 고딕"/>
              </w:rPr>
              <w:t>파트</w:t>
            </w:r>
            <w:r>
              <w:rPr>
                <w:rFonts w:ascii="맑은 고딕" w:hAnsi="맑은 고딕"/>
              </w:rPr>
              <w:t xml:space="preserve"> 2</w:t>
            </w:r>
          </w:p>
        </w:tc>
        <w:tc>
          <w:tcPr>
            <w:tcW w:w="1773" w:type="dxa"/>
          </w:tcPr>
          <w:p w14:paraId="1F80D19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2026-02-28</w:t>
            </w:r>
          </w:p>
        </w:tc>
        <w:tc>
          <w:tcPr>
            <w:tcW w:w="1773" w:type="dxa"/>
          </w:tcPr>
          <w:p w14:paraId="2BF4A21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6,500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62FBDE5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4,670,000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738E9FF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61D3628A" w14:textId="77777777">
        <w:tc>
          <w:tcPr>
            <w:tcW w:w="1773" w:type="dxa"/>
          </w:tcPr>
          <w:p w14:paraId="78DC1D0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14</w:t>
            </w:r>
          </w:p>
        </w:tc>
        <w:tc>
          <w:tcPr>
            <w:tcW w:w="1773" w:type="dxa"/>
          </w:tcPr>
          <w:p w14:paraId="2F535C6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Furiosa</w:t>
            </w:r>
            <w:r>
              <w:rPr>
                <w:rFonts w:ascii="맑은 고딕" w:hAnsi="맑은 고딕"/>
              </w:rPr>
              <w:t xml:space="preserve"> &lt;br&gt; ⚙️ </w:t>
            </w:r>
            <w:r>
              <w:rPr>
                <w:rFonts w:ascii="맑은 고딕" w:hAnsi="맑은 고딕"/>
              </w:rPr>
              <w:t>퓨리오사</w:t>
            </w:r>
          </w:p>
        </w:tc>
        <w:tc>
          <w:tcPr>
            <w:tcW w:w="1773" w:type="dxa"/>
          </w:tcPr>
          <w:p w14:paraId="2C0BDB5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2026-05-22</w:t>
            </w:r>
          </w:p>
        </w:tc>
        <w:tc>
          <w:tcPr>
            <w:tcW w:w="1773" w:type="dxa"/>
          </w:tcPr>
          <w:p w14:paraId="5DEB6EB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5,800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2C03BDA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1,750,000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268F483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60BC7F2A" w14:textId="77777777">
        <w:tc>
          <w:tcPr>
            <w:tcW w:w="1773" w:type="dxa"/>
          </w:tcPr>
          <w:p w14:paraId="0578372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15</w:t>
            </w:r>
          </w:p>
        </w:tc>
        <w:tc>
          <w:tcPr>
            <w:tcW w:w="1773" w:type="dxa"/>
          </w:tcPr>
          <w:p w14:paraId="6FE99A8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Alien: Romulus</w:t>
            </w:r>
            <w:r>
              <w:rPr>
                <w:rFonts w:ascii="맑은 고딕" w:hAnsi="맑은 고딕"/>
              </w:rPr>
              <w:t xml:space="preserve"> &lt;br&gt; 🛸 </w:t>
            </w:r>
            <w:r>
              <w:rPr>
                <w:rFonts w:ascii="맑은 고딕" w:hAnsi="맑은 고딕"/>
              </w:rPr>
              <w:t>에이리언</w:t>
            </w:r>
            <w:r>
              <w:rPr>
                <w:rFonts w:ascii="맑은 고딕" w:hAnsi="맑은 고딕"/>
              </w:rPr>
              <w:t xml:space="preserve">: </w:t>
            </w:r>
            <w:r>
              <w:rPr>
                <w:rFonts w:ascii="맑은 고딕" w:hAnsi="맑은 고딕"/>
              </w:rPr>
              <w:t>로물루스</w:t>
            </w:r>
          </w:p>
        </w:tc>
        <w:tc>
          <w:tcPr>
            <w:tcW w:w="1773" w:type="dxa"/>
          </w:tcPr>
          <w:p w14:paraId="6FDA1D6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2026-06-10</w:t>
            </w:r>
          </w:p>
        </w:tc>
        <w:tc>
          <w:tcPr>
            <w:tcW w:w="1773" w:type="dxa"/>
          </w:tcPr>
          <w:p w14:paraId="1DA816D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5,100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54814F7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2,120,000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7FD31AE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5CAAE125" w14:textId="77777777">
        <w:tc>
          <w:tcPr>
            <w:tcW w:w="1773" w:type="dxa"/>
          </w:tcPr>
          <w:p w14:paraId="3A67475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16</w:t>
            </w:r>
          </w:p>
        </w:tc>
        <w:tc>
          <w:tcPr>
            <w:tcW w:w="1773" w:type="dxa"/>
          </w:tcPr>
          <w:p w14:paraId="2728FA0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Joker: Folie a Deux</w:t>
            </w:r>
            <w:r>
              <w:rPr>
                <w:rFonts w:ascii="맑은 고딕" w:hAnsi="맑은 고딕"/>
              </w:rPr>
              <w:t xml:space="preserve"> &lt;br&gt; 🤡 </w:t>
            </w:r>
            <w:r>
              <w:rPr>
                <w:rFonts w:ascii="맑은 고딕" w:hAnsi="맑은 고딕"/>
              </w:rPr>
              <w:t>조커</w:t>
            </w:r>
            <w:r>
              <w:rPr>
                <w:rFonts w:ascii="맑은 고딕" w:hAnsi="맑은 고딕"/>
              </w:rPr>
              <w:t xml:space="preserve">: </w:t>
            </w:r>
            <w:r>
              <w:rPr>
                <w:rFonts w:ascii="맑은 고딕" w:hAnsi="맑은 고딕"/>
              </w:rPr>
              <w:t>폴리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아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lastRenderedPageBreak/>
              <w:t>되</w:t>
            </w:r>
          </w:p>
        </w:tc>
        <w:tc>
          <w:tcPr>
            <w:tcW w:w="1773" w:type="dxa"/>
          </w:tcPr>
          <w:p w14:paraId="6A0D7A9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lastRenderedPageBreak/>
              <w:t>2026-04-15</w:t>
            </w:r>
          </w:p>
        </w:tc>
        <w:tc>
          <w:tcPr>
            <w:tcW w:w="1773" w:type="dxa"/>
          </w:tcPr>
          <w:p w14:paraId="22250A1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4,600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01FFD06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1,980,000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4DEB731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1A32753D" w14:textId="77777777">
        <w:tc>
          <w:tcPr>
            <w:tcW w:w="1773" w:type="dxa"/>
          </w:tcPr>
          <w:p w14:paraId="228C243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17</w:t>
            </w:r>
          </w:p>
        </w:tc>
        <w:tc>
          <w:tcPr>
            <w:tcW w:w="1773" w:type="dxa"/>
          </w:tcPr>
          <w:p w14:paraId="7556B27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Moana 2</w:t>
            </w:r>
            <w:r>
              <w:rPr>
                <w:rFonts w:ascii="맑은 고딕" w:hAnsi="맑은 고딕"/>
              </w:rPr>
              <w:t xml:space="preserve"> &lt;br&gt; ⛵ </w:t>
            </w:r>
            <w:r>
              <w:rPr>
                <w:rFonts w:ascii="맑은 고딕" w:hAnsi="맑은 고딕"/>
              </w:rPr>
              <w:t>모아나</w:t>
            </w:r>
            <w:r>
              <w:rPr>
                <w:rFonts w:ascii="맑은 고딕" w:hAnsi="맑은 고딕"/>
              </w:rPr>
              <w:t xml:space="preserve"> 2</w:t>
            </w:r>
          </w:p>
        </w:tc>
        <w:tc>
          <w:tcPr>
            <w:tcW w:w="1773" w:type="dxa"/>
          </w:tcPr>
          <w:p w14:paraId="1A09609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2026-02-15</w:t>
            </w:r>
          </w:p>
        </w:tc>
        <w:tc>
          <w:tcPr>
            <w:tcW w:w="1773" w:type="dxa"/>
          </w:tcPr>
          <w:p w14:paraId="74CA4C5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4,100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0FE002F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3,450,000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1FDDC74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17DDD149" w14:textId="77777777">
        <w:tc>
          <w:tcPr>
            <w:tcW w:w="1773" w:type="dxa"/>
          </w:tcPr>
          <w:p w14:paraId="1CC8707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18</w:t>
            </w:r>
          </w:p>
        </w:tc>
        <w:tc>
          <w:tcPr>
            <w:tcW w:w="1773" w:type="dxa"/>
          </w:tcPr>
          <w:p w14:paraId="508F4DC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The Wild Robot</w:t>
            </w:r>
            <w:r>
              <w:rPr>
                <w:rFonts w:ascii="맑은 고딕" w:hAnsi="맑은 고딕"/>
              </w:rPr>
              <w:t xml:space="preserve"> &lt;br&gt; 🤖 </w:t>
            </w:r>
            <w:r>
              <w:rPr>
                <w:rFonts w:ascii="맑은 고딕" w:hAnsi="맑은 고딕"/>
              </w:rPr>
              <w:t>와일드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로봇</w:t>
            </w:r>
          </w:p>
        </w:tc>
        <w:tc>
          <w:tcPr>
            <w:tcW w:w="1773" w:type="dxa"/>
          </w:tcPr>
          <w:p w14:paraId="24A7051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2026-03-25</w:t>
            </w:r>
          </w:p>
        </w:tc>
        <w:tc>
          <w:tcPr>
            <w:tcW w:w="1773" w:type="dxa"/>
          </w:tcPr>
          <w:p w14:paraId="367AEF4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3,700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2539C81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1,680,000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34BED42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479499A8" w14:textId="77777777">
        <w:tc>
          <w:tcPr>
            <w:tcW w:w="1773" w:type="dxa"/>
          </w:tcPr>
          <w:p w14:paraId="33B28D5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19</w:t>
            </w:r>
          </w:p>
        </w:tc>
        <w:tc>
          <w:tcPr>
            <w:tcW w:w="1773" w:type="dxa"/>
          </w:tcPr>
          <w:p w14:paraId="63E47EA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Spider-Man: Beyond the Spider-Verse</w:t>
            </w:r>
            <w:r>
              <w:rPr>
                <w:rFonts w:ascii="맑은 고딕" w:hAnsi="맑은 고딕"/>
              </w:rPr>
              <w:t xml:space="preserve"> &lt;br&gt; 🕸️ </w:t>
            </w:r>
            <w:r>
              <w:rPr>
                <w:rFonts w:ascii="맑은 고딕" w:hAnsi="맑은 고딕"/>
              </w:rPr>
              <w:t>스파이더맨</w:t>
            </w:r>
            <w:r>
              <w:rPr>
                <w:rFonts w:ascii="맑은 고딕" w:hAnsi="맑은 고딕"/>
              </w:rPr>
              <w:t xml:space="preserve">: </w:t>
            </w:r>
            <w:r>
              <w:rPr>
                <w:rFonts w:ascii="맑은 고딕" w:hAnsi="맑은 고딕"/>
              </w:rPr>
              <w:t>비욘드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더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스파이더버스</w:t>
            </w:r>
          </w:p>
        </w:tc>
        <w:tc>
          <w:tcPr>
            <w:tcW w:w="1773" w:type="dxa"/>
          </w:tcPr>
          <w:p w14:paraId="4FDB637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2026-04-20</w:t>
            </w:r>
          </w:p>
        </w:tc>
        <w:tc>
          <w:tcPr>
            <w:tcW w:w="1773" w:type="dxa"/>
          </w:tcPr>
          <w:p w14:paraId="2E82EEA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3,200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700A0EC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2,540,000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4CE6A6A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미국</w:t>
            </w:r>
          </w:p>
        </w:tc>
      </w:tr>
      <w:tr w:rsidR="006A1C35" w14:paraId="50020C2F" w14:textId="77777777">
        <w:tc>
          <w:tcPr>
            <w:tcW w:w="1773" w:type="dxa"/>
          </w:tcPr>
          <w:p w14:paraId="2AD789F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</w:t>
            </w:r>
          </w:p>
        </w:tc>
        <w:tc>
          <w:tcPr>
            <w:tcW w:w="1773" w:type="dxa"/>
          </w:tcPr>
          <w:p w14:paraId="29D48A9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Paddington in Peru</w:t>
            </w:r>
            <w:r>
              <w:rPr>
                <w:rFonts w:ascii="맑은 고딕" w:hAnsi="맑은 고딕"/>
              </w:rPr>
              <w:t xml:space="preserve"> &lt;br&gt; 🐻 </w:t>
            </w:r>
            <w:r>
              <w:rPr>
                <w:rFonts w:ascii="맑은 고딕" w:hAnsi="맑은 고딕"/>
              </w:rPr>
              <w:t>패딩턴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인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페루</w:t>
            </w:r>
          </w:p>
        </w:tc>
        <w:tc>
          <w:tcPr>
            <w:tcW w:w="1773" w:type="dxa"/>
          </w:tcPr>
          <w:p w14:paraId="59D5B61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2026-05-08</w:t>
            </w:r>
          </w:p>
        </w:tc>
        <w:tc>
          <w:tcPr>
            <w:tcW w:w="1773" w:type="dxa"/>
          </w:tcPr>
          <w:p w14:paraId="76B79E7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2,800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7D48379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1,120,000</w:t>
            </w:r>
            <w:r>
              <w:rPr>
                <w:rFonts w:ascii="맑은 고딕" w:hAnsi="맑은 고딕"/>
              </w:rPr>
              <w:t>명</w:t>
            </w:r>
          </w:p>
        </w:tc>
        <w:tc>
          <w:tcPr>
            <w:tcW w:w="1773" w:type="dxa"/>
          </w:tcPr>
          <w:p w14:paraId="56888FD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영국</w:t>
            </w:r>
          </w:p>
        </w:tc>
      </w:tr>
    </w:tbl>
    <w:p w14:paraId="799A36F2" w14:textId="77777777" w:rsidR="006A1C35" w:rsidRDefault="006A1C35">
      <w:pPr>
        <w:spacing w:after="80"/>
      </w:pPr>
    </w:p>
    <w:p w14:paraId="2C3AD3E2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6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영진위 통합전산망(KOBIS)</w:t>
        </w:r>
      </w:hyperlink>
    </w:p>
    <w:p w14:paraId="67DF4337" w14:textId="77777777" w:rsidR="006A1C35" w:rsidRDefault="006A1C35">
      <w:pPr>
        <w:spacing w:after="80"/>
        <w:rPr>
          <w:lang w:eastAsia="ko-KR"/>
        </w:rPr>
      </w:pPr>
    </w:p>
    <w:p w14:paraId="7B228512" w14:textId="77777777" w:rsidR="006A1C35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7657F98C" w14:textId="77777777" w:rsidR="006A1C35" w:rsidRDefault="006A1C35">
      <w:pPr>
        <w:spacing w:after="80"/>
        <w:rPr>
          <w:lang w:eastAsia="ko-KR"/>
        </w:rPr>
      </w:pPr>
    </w:p>
    <w:p w14:paraId="280D735C" w14:textId="77777777" w:rsidR="006A1C35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📝 </w:t>
      </w:r>
      <w:r>
        <w:rPr>
          <w:rFonts w:ascii="맑은 고딕" w:hAnsi="맑은 고딕"/>
          <w:b/>
          <w:lang w:eastAsia="ko-KR"/>
        </w:rPr>
        <w:t>영화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블로거의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순위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분석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의견</w:t>
      </w:r>
    </w:p>
    <w:p w14:paraId="270F61DF" w14:textId="77777777" w:rsidR="006A1C35" w:rsidRDefault="006A1C35">
      <w:pPr>
        <w:spacing w:after="80"/>
        <w:rPr>
          <w:lang w:eastAsia="ko-KR"/>
        </w:rPr>
      </w:pPr>
    </w:p>
    <w:p w14:paraId="142A6C80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나홍진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감독의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초대형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기대작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'</w:t>
      </w:r>
      <w:r>
        <w:rPr>
          <w:rFonts w:ascii="맑은 고딕" w:hAnsi="맑은 고딕"/>
          <w:b/>
          <w:lang w:eastAsia="ko-KR"/>
        </w:rPr>
        <w:t>호프</w:t>
      </w:r>
      <w:r>
        <w:rPr>
          <w:rFonts w:ascii="맑은 고딕" w:hAnsi="맑은 고딕"/>
          <w:b/>
          <w:lang w:eastAsia="ko-KR"/>
        </w:rPr>
        <w:t>(HOPE)'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첫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무려</w:t>
      </w:r>
      <w:r>
        <w:rPr>
          <w:rFonts w:ascii="맑은 고딕" w:hAnsi="맑은 고딕"/>
          <w:lang w:eastAsia="ko-KR"/>
        </w:rPr>
        <w:t xml:space="preserve"> 52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명의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추가하며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235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고지를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단숨에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밟았습니다</w:t>
      </w:r>
      <w:r>
        <w:rPr>
          <w:rFonts w:ascii="맑은 고딕" w:hAnsi="맑은 고딕"/>
          <w:lang w:eastAsia="ko-KR"/>
        </w:rPr>
        <w:t xml:space="preserve">! </w:t>
      </w:r>
      <w:r>
        <w:rPr>
          <w:rFonts w:ascii="맑은 고딕" w:hAnsi="맑은 고딕"/>
          <w:lang w:eastAsia="ko-KR"/>
        </w:rPr>
        <w:t>나홍진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특유의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강렬한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스릴러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연출과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스크린을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채우는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긴장감이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대중적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입소문을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타고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폭발한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결과입니다</w:t>
      </w:r>
      <w:r>
        <w:rPr>
          <w:rFonts w:ascii="맑은 고딕" w:hAnsi="맑은 고딕"/>
          <w:lang w:eastAsia="ko-KR"/>
        </w:rPr>
        <w:t>.</w:t>
      </w:r>
    </w:p>
    <w:p w14:paraId="3A911EBA" w14:textId="77777777" w:rsidR="006A1C35" w:rsidRDefault="006A1C35">
      <w:pPr>
        <w:spacing w:after="80"/>
        <w:rPr>
          <w:lang w:eastAsia="ko-KR"/>
        </w:rPr>
      </w:pPr>
    </w:p>
    <w:p w14:paraId="6C549032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뒤를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장기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레이스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중인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'</w:t>
      </w:r>
      <w:proofErr w:type="spellStart"/>
      <w:r>
        <w:rPr>
          <w:rFonts w:ascii="맑은 고딕" w:hAnsi="맑은 고딕"/>
          <w:b/>
          <w:lang w:eastAsia="ko-KR"/>
        </w:rPr>
        <w:t>미니언즈</w:t>
      </w:r>
      <w:proofErr w:type="spellEnd"/>
      <w:r>
        <w:rPr>
          <w:rFonts w:ascii="맑은 고딕" w:hAnsi="맑은 고딕"/>
          <w:b/>
          <w:lang w:eastAsia="ko-KR"/>
        </w:rPr>
        <w:t xml:space="preserve"> &amp; </w:t>
      </w:r>
      <w:proofErr w:type="spellStart"/>
      <w:r>
        <w:rPr>
          <w:rFonts w:ascii="맑은 고딕" w:hAnsi="맑은 고딕"/>
          <w:b/>
          <w:lang w:eastAsia="ko-KR"/>
        </w:rPr>
        <w:t>몬스터즈</w:t>
      </w:r>
      <w:proofErr w:type="spellEnd"/>
      <w:r>
        <w:rPr>
          <w:rFonts w:ascii="맑은 고딕" w:hAnsi="맑은 고딕"/>
          <w:b/>
          <w:lang w:eastAsia="ko-KR"/>
        </w:rPr>
        <w:t>'</w:t>
      </w:r>
      <w:r>
        <w:rPr>
          <w:rFonts w:ascii="맑은 고딕" w:hAnsi="맑은 고딕"/>
          <w:lang w:eastAsia="ko-KR"/>
        </w:rPr>
        <w:t>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'</w:t>
      </w:r>
      <w:proofErr w:type="spellStart"/>
      <w:r>
        <w:rPr>
          <w:rFonts w:ascii="맑은 고딕" w:hAnsi="맑은 고딕"/>
          <w:b/>
          <w:lang w:eastAsia="ko-KR"/>
        </w:rPr>
        <w:t>모아나</w:t>
      </w:r>
      <w:proofErr w:type="spellEnd"/>
      <w:r>
        <w:rPr>
          <w:rFonts w:ascii="맑은 고딕" w:hAnsi="맑은 고딕"/>
          <w:b/>
          <w:lang w:eastAsia="ko-KR"/>
        </w:rPr>
        <w:t>'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실사판이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1020 </w:t>
      </w:r>
      <w:r>
        <w:rPr>
          <w:rFonts w:ascii="맑은 고딕" w:hAnsi="맑은 고딕"/>
          <w:lang w:eastAsia="ko-KR"/>
        </w:rPr>
        <w:t>관객층을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탄탄하게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유지하며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각각</w:t>
      </w:r>
      <w:r>
        <w:rPr>
          <w:rFonts w:ascii="맑은 고딕" w:hAnsi="맑은 고딕"/>
          <w:lang w:eastAsia="ko-KR"/>
        </w:rPr>
        <w:t xml:space="preserve"> 2</w:t>
      </w:r>
      <w:r>
        <w:rPr>
          <w:rFonts w:ascii="맑은 고딕" w:hAnsi="맑은 고딕"/>
          <w:lang w:eastAsia="ko-KR"/>
        </w:rPr>
        <w:t>위와</w:t>
      </w:r>
      <w:r>
        <w:rPr>
          <w:rFonts w:ascii="맑은 고딕" w:hAnsi="맑은 고딕"/>
          <w:lang w:eastAsia="ko-KR"/>
        </w:rPr>
        <w:t xml:space="preserve"> 3</w:t>
      </w:r>
      <w:r>
        <w:rPr>
          <w:rFonts w:ascii="맑은 고딕" w:hAnsi="맑은 고딕"/>
          <w:lang w:eastAsia="ko-KR"/>
        </w:rPr>
        <w:t>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철벽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방어했습니다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신작</w:t>
      </w:r>
      <w:r>
        <w:rPr>
          <w:rFonts w:ascii="맑은 고딕" w:hAnsi="맑은 고딕"/>
          <w:lang w:eastAsia="ko-KR"/>
        </w:rPr>
        <w:t xml:space="preserve"> '</w:t>
      </w:r>
      <w:r>
        <w:rPr>
          <w:rFonts w:ascii="맑은 고딕" w:hAnsi="맑은 고딕"/>
          <w:lang w:eastAsia="ko-KR"/>
        </w:rPr>
        <w:t>호프</w:t>
      </w:r>
      <w:r>
        <w:rPr>
          <w:rFonts w:ascii="맑은 고딕" w:hAnsi="맑은 고딕"/>
          <w:lang w:eastAsia="ko-KR"/>
        </w:rPr>
        <w:t>'</w:t>
      </w:r>
      <w:r>
        <w:rPr>
          <w:rFonts w:ascii="맑은 고딕" w:hAnsi="맑은 고딕"/>
          <w:lang w:eastAsia="ko-KR"/>
        </w:rPr>
        <w:t>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스크린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점유율이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쏠리며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상위권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영화들이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전반적으로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드롭율을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겪었지만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여름방학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시즌을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맞아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파이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자체가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커져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생존하는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모형을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보이고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다음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디즈니와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마블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라인업이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다시</w:t>
      </w:r>
      <w:r>
        <w:rPr>
          <w:rFonts w:ascii="맑은 고딕" w:hAnsi="맑은 고딕"/>
          <w:lang w:eastAsia="ko-KR"/>
        </w:rPr>
        <w:t xml:space="preserve"> </w:t>
      </w:r>
      <w:proofErr w:type="gramStart"/>
      <w:r>
        <w:rPr>
          <w:rFonts w:ascii="맑은 고딕" w:hAnsi="맑은 고딕"/>
          <w:lang w:eastAsia="ko-KR"/>
        </w:rPr>
        <w:t>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번</w:t>
      </w:r>
      <w:proofErr w:type="gram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가세할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경우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중하위권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순위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다툼이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더욱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격렬해질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것으로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전망됩니다</w:t>
      </w:r>
      <w:r>
        <w:rPr>
          <w:rFonts w:ascii="맑은 고딕" w:hAnsi="맑은 고딕"/>
          <w:lang w:eastAsia="ko-KR"/>
        </w:rPr>
        <w:t>.</w:t>
      </w:r>
    </w:p>
    <w:p w14:paraId="032CCB13" w14:textId="77777777" w:rsidR="006A1C35" w:rsidRDefault="006A1C35">
      <w:pPr>
        <w:spacing w:after="80"/>
        <w:rPr>
          <w:lang w:eastAsia="ko-KR"/>
        </w:rPr>
      </w:pPr>
    </w:p>
    <w:p w14:paraId="68774395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7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Box Office Mojo</w:t>
        </w:r>
      </w:hyperlink>
    </w:p>
    <w:p w14:paraId="4268A75D" w14:textId="77777777" w:rsidR="006A1C35" w:rsidRDefault="006A1C35">
      <w:pPr>
        <w:spacing w:after="80"/>
        <w:rPr>
          <w:lang w:eastAsia="ko-KR"/>
        </w:rPr>
      </w:pPr>
    </w:p>
    <w:p w14:paraId="43E96B68" w14:textId="77777777" w:rsidR="006A1C35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6CCA5FB4" w14:textId="77777777" w:rsidR="006A1C35" w:rsidRDefault="006A1C35">
      <w:pPr>
        <w:spacing w:after="80"/>
        <w:rPr>
          <w:lang w:eastAsia="ko-KR"/>
        </w:rPr>
      </w:pPr>
    </w:p>
    <w:p w14:paraId="2AC65DF3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#</w:t>
      </w:r>
      <w:r>
        <w:rPr>
          <w:rFonts w:ascii="맑은 고딕" w:hAnsi="맑은 고딕"/>
          <w:lang w:eastAsia="ko-KR"/>
        </w:rPr>
        <w:t>국내박스오피스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호프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나홍진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모아나실사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미니언즈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영화블로그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극장가동향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토이스토리</w:t>
      </w:r>
      <w:r>
        <w:rPr>
          <w:rFonts w:ascii="맑은 고딕" w:hAnsi="맑은 고딕"/>
          <w:lang w:eastAsia="ko-KR"/>
        </w:rPr>
        <w:t>5 #KOBIS</w:t>
      </w:r>
    </w:p>
    <w:p w14:paraId="170EF9F0" w14:textId="77777777" w:rsidR="006A1C35" w:rsidRDefault="006A1C35">
      <w:pPr>
        <w:spacing w:after="80"/>
        <w:rPr>
          <w:lang w:eastAsia="ko-KR"/>
        </w:rPr>
      </w:pPr>
    </w:p>
    <w:p w14:paraId="34972AAE" w14:textId="77777777" w:rsidR="006A1C35" w:rsidRDefault="006A1C35">
      <w:pPr>
        <w:spacing w:after="80"/>
        <w:rPr>
          <w:lang w:eastAsia="ko-KR"/>
        </w:rPr>
      </w:pPr>
    </w:p>
    <w:p w14:paraId="264D1B6C" w14:textId="77777777" w:rsidR="006A1C35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7721B946" w14:textId="77777777" w:rsidR="006A1C35" w:rsidRDefault="006A1C35">
      <w:pPr>
        <w:spacing w:after="80"/>
        <w:rPr>
          <w:lang w:eastAsia="ko-KR"/>
        </w:rPr>
      </w:pPr>
    </w:p>
    <w:p w14:paraId="63CDB7BA" w14:textId="77777777" w:rsidR="006A1C35" w:rsidRDefault="00000000">
      <w:pPr>
        <w:spacing w:before="240" w:after="160"/>
        <w:rPr>
          <w:lang w:eastAsia="ko-KR"/>
        </w:rPr>
      </w:pPr>
      <w:r>
        <w:rPr>
          <w:rFonts w:ascii="맑은 고딕" w:hAnsi="맑은 고딕"/>
          <w:b/>
          <w:sz w:val="36"/>
          <w:lang w:eastAsia="ko-KR"/>
        </w:rPr>
        <w:t>[</w:t>
      </w:r>
      <w:r>
        <w:rPr>
          <w:rFonts w:ascii="맑은 고딕" w:hAnsi="맑은 고딕"/>
          <w:b/>
          <w:sz w:val="36"/>
          <w:lang w:eastAsia="ko-KR"/>
        </w:rPr>
        <w:t>글로벌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시네마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브리핑</w:t>
      </w:r>
      <w:r>
        <w:rPr>
          <w:rFonts w:ascii="맑은 고딕" w:hAnsi="맑은 고딕"/>
          <w:b/>
          <w:sz w:val="36"/>
          <w:lang w:eastAsia="ko-KR"/>
        </w:rPr>
        <w:t>] 2026</w:t>
      </w:r>
      <w:r>
        <w:rPr>
          <w:rFonts w:ascii="맑은 고딕" w:hAnsi="맑은 고딕"/>
          <w:b/>
          <w:sz w:val="36"/>
          <w:lang w:eastAsia="ko-KR"/>
        </w:rPr>
        <w:t>년</w:t>
      </w:r>
      <w:r>
        <w:rPr>
          <w:rFonts w:ascii="맑은 고딕" w:hAnsi="맑은 고딕"/>
          <w:b/>
          <w:sz w:val="36"/>
          <w:lang w:eastAsia="ko-KR"/>
        </w:rPr>
        <w:t xml:space="preserve"> 7</w:t>
      </w:r>
      <w:r>
        <w:rPr>
          <w:rFonts w:ascii="맑은 고딕" w:hAnsi="맑은 고딕"/>
          <w:b/>
          <w:sz w:val="36"/>
          <w:lang w:eastAsia="ko-KR"/>
        </w:rPr>
        <w:t>월</w:t>
      </w:r>
      <w:r>
        <w:rPr>
          <w:rFonts w:ascii="맑은 고딕" w:hAnsi="맑은 고딕"/>
          <w:b/>
          <w:sz w:val="36"/>
          <w:lang w:eastAsia="ko-KR"/>
        </w:rPr>
        <w:t xml:space="preserve"> 20</w:t>
      </w:r>
      <w:r>
        <w:rPr>
          <w:rFonts w:ascii="맑은 고딕" w:hAnsi="맑은 고딕"/>
          <w:b/>
          <w:sz w:val="36"/>
          <w:lang w:eastAsia="ko-KR"/>
        </w:rPr>
        <w:t>일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해외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박스오피스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및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영화계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동향</w:t>
      </w:r>
      <w:r>
        <w:rPr>
          <w:rFonts w:ascii="맑은 고딕" w:hAnsi="맑은 고딕"/>
          <w:b/>
          <w:sz w:val="36"/>
          <w:lang w:eastAsia="ko-KR"/>
        </w:rPr>
        <w:t xml:space="preserve"> 🍿</w:t>
      </w:r>
    </w:p>
    <w:p w14:paraId="660E39CD" w14:textId="77777777" w:rsidR="006A1C35" w:rsidRDefault="006A1C35">
      <w:pPr>
        <w:spacing w:after="80"/>
        <w:rPr>
          <w:lang w:eastAsia="ko-KR"/>
        </w:rPr>
      </w:pPr>
    </w:p>
    <w:p w14:paraId="4ACC6881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해외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박스오피스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영화계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뉴스를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바탕으로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트렌드를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정리하여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전해드립니다</w:t>
      </w:r>
      <w:r>
        <w:rPr>
          <w:rFonts w:ascii="맑은 고딕" w:hAnsi="맑은 고딕"/>
          <w:lang w:eastAsia="ko-KR"/>
        </w:rPr>
        <w:t>.</w:t>
      </w:r>
    </w:p>
    <w:p w14:paraId="1ED20072" w14:textId="77777777" w:rsidR="006A1C35" w:rsidRDefault="006A1C35">
      <w:pPr>
        <w:spacing w:after="80"/>
        <w:rPr>
          <w:lang w:eastAsia="ko-KR"/>
        </w:rPr>
      </w:pPr>
    </w:p>
    <w:p w14:paraId="7967D83F" w14:textId="77777777" w:rsidR="006A1C35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1FDFE9FE" w14:textId="77777777" w:rsidR="006A1C35" w:rsidRDefault="006A1C35">
      <w:pPr>
        <w:spacing w:after="80"/>
        <w:rPr>
          <w:lang w:eastAsia="ko-KR"/>
        </w:rPr>
      </w:pPr>
    </w:p>
    <w:p w14:paraId="6C20678C" w14:textId="77777777" w:rsidR="006A1C35" w:rsidRDefault="00000000">
      <w:pPr>
        <w:spacing w:before="200" w:after="120"/>
        <w:rPr>
          <w:lang w:eastAsia="ko-KR"/>
        </w:rPr>
      </w:pPr>
      <w:r>
        <w:rPr>
          <w:rFonts w:ascii="맑은 고딕" w:hAnsi="맑은 고딕"/>
          <w:b/>
          <w:sz w:val="28"/>
          <w:lang w:eastAsia="ko-KR"/>
        </w:rPr>
        <w:t xml:space="preserve">1. </w:t>
      </w:r>
      <w:r>
        <w:rPr>
          <w:rFonts w:ascii="맑은 고딕" w:hAnsi="맑은 고딕"/>
          <w:b/>
          <w:sz w:val="28"/>
          <w:lang w:eastAsia="ko-KR"/>
        </w:rPr>
        <w:t>미국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데일리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박스오피스</w:t>
      </w:r>
      <w:r>
        <w:rPr>
          <w:rFonts w:ascii="맑은 고딕" w:hAnsi="맑은 고딕"/>
          <w:b/>
          <w:sz w:val="28"/>
          <w:lang w:eastAsia="ko-KR"/>
        </w:rPr>
        <w:t xml:space="preserve"> (TOP 20)</w:t>
      </w:r>
    </w:p>
    <w:p w14:paraId="3231617E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북미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박스오피스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순위표입니다</w:t>
      </w:r>
      <w:r>
        <w:rPr>
          <w:rFonts w:ascii="맑은 고딕" w:hAnsi="맑은 고딕"/>
          <w:lang w:eastAsia="ko-KR"/>
        </w:rPr>
        <w:t>.</w:t>
      </w:r>
    </w:p>
    <w:p w14:paraId="2B75ED86" w14:textId="77777777" w:rsidR="006A1C35" w:rsidRDefault="006A1C35">
      <w:pPr>
        <w:spacing w:after="80"/>
        <w:rPr>
          <w:lang w:eastAsia="ko-KR"/>
        </w:rPr>
      </w:pPr>
    </w:p>
    <w:tbl>
      <w:tblPr>
        <w:tblW w:w="0" w:type="auto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ook w:val="04A0" w:firstRow="1" w:lastRow="0" w:firstColumn="1" w:lastColumn="0" w:noHBand="0" w:noVBand="1"/>
      </w:tblPr>
      <w:tblGrid>
        <w:gridCol w:w="2128"/>
        <w:gridCol w:w="2128"/>
        <w:gridCol w:w="2128"/>
        <w:gridCol w:w="2128"/>
        <w:gridCol w:w="2128"/>
      </w:tblGrid>
      <w:tr w:rsidR="006A1C35" w14:paraId="61E9C8B7" w14:textId="77777777">
        <w:tc>
          <w:tcPr>
            <w:tcW w:w="2128" w:type="dxa"/>
            <w:shd w:val="clear" w:color="auto" w:fill="F2F2F2"/>
          </w:tcPr>
          <w:p w14:paraId="662603D8" w14:textId="77777777" w:rsidR="006A1C35" w:rsidRDefault="00000000">
            <w:pPr>
              <w:spacing w:after="0"/>
            </w:pPr>
            <w:proofErr w:type="spellStart"/>
            <w:r>
              <w:rPr>
                <w:rFonts w:ascii="맑은 고딕" w:hAnsi="맑은 고딕"/>
              </w:rPr>
              <w:t>순위</w:t>
            </w:r>
            <w:proofErr w:type="spellEnd"/>
          </w:p>
        </w:tc>
        <w:tc>
          <w:tcPr>
            <w:tcW w:w="2128" w:type="dxa"/>
            <w:shd w:val="clear" w:color="auto" w:fill="F2F2F2"/>
          </w:tcPr>
          <w:p w14:paraId="5B6E715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영화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제목</w:t>
            </w:r>
            <w:r>
              <w:rPr>
                <w:rFonts w:ascii="맑은 고딕" w:hAnsi="맑은 고딕"/>
              </w:rPr>
              <w:t xml:space="preserve"> (</w:t>
            </w:r>
            <w:r>
              <w:rPr>
                <w:rFonts w:ascii="맑은 고딕" w:hAnsi="맑은 고딕"/>
              </w:rPr>
              <w:t>영문</w:t>
            </w:r>
            <w:r>
              <w:rPr>
                <w:rFonts w:ascii="맑은 고딕" w:hAnsi="맑은 고딕"/>
              </w:rPr>
              <w:t>/</w:t>
            </w:r>
            <w:r>
              <w:rPr>
                <w:rFonts w:ascii="맑은 고딕" w:hAnsi="맑은 고딕"/>
              </w:rPr>
              <w:t>한글</w:t>
            </w:r>
            <w:r>
              <w:rPr>
                <w:rFonts w:ascii="맑은 고딕" w:hAnsi="맑은 고딕"/>
              </w:rPr>
              <w:t>)</w:t>
            </w:r>
          </w:p>
        </w:tc>
        <w:tc>
          <w:tcPr>
            <w:tcW w:w="2128" w:type="dxa"/>
            <w:shd w:val="clear" w:color="auto" w:fill="F2F2F2"/>
          </w:tcPr>
          <w:p w14:paraId="36FE60A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일일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매출</w:t>
            </w:r>
            <w:r>
              <w:rPr>
                <w:rFonts w:ascii="맑은 고딕" w:hAnsi="맑은 고딕"/>
              </w:rPr>
              <w:t xml:space="preserve"> (Gross)</w:t>
            </w:r>
          </w:p>
        </w:tc>
        <w:tc>
          <w:tcPr>
            <w:tcW w:w="2128" w:type="dxa"/>
            <w:shd w:val="clear" w:color="auto" w:fill="F2F2F2"/>
          </w:tcPr>
          <w:p w14:paraId="57CEEF4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누적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매출</w:t>
            </w:r>
            <w:r>
              <w:rPr>
                <w:rFonts w:ascii="맑은 고딕" w:hAnsi="맑은 고딕"/>
              </w:rPr>
              <w:t xml:space="preserve"> (To Date)</w:t>
            </w:r>
          </w:p>
        </w:tc>
        <w:tc>
          <w:tcPr>
            <w:tcW w:w="2128" w:type="dxa"/>
            <w:shd w:val="clear" w:color="auto" w:fill="F2F2F2"/>
          </w:tcPr>
          <w:p w14:paraId="38BDBC3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배급사</w:t>
            </w:r>
            <w:r>
              <w:rPr>
                <w:rFonts w:ascii="맑은 고딕" w:hAnsi="맑은 고딕"/>
              </w:rPr>
              <w:t xml:space="preserve"> (Distributor)</w:t>
            </w:r>
          </w:p>
        </w:tc>
      </w:tr>
      <w:tr w:rsidR="006A1C35" w14:paraId="2721A807" w14:textId="77777777">
        <w:tc>
          <w:tcPr>
            <w:tcW w:w="2128" w:type="dxa"/>
          </w:tcPr>
          <w:p w14:paraId="60C60CA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2128" w:type="dxa"/>
          </w:tcPr>
          <w:p w14:paraId="28E0BD16" w14:textId="6ED9734E" w:rsidR="006A1C35" w:rsidRDefault="00000000">
            <w:pPr>
              <w:spacing w:after="0"/>
            </w:pPr>
            <w:hyperlink r:id="rId8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Odyssey (</w:t>
              </w:r>
              <w:r w:rsidR="00805C55">
                <w:rPr>
                  <w:rFonts w:ascii="맑은 고딕" w:eastAsia="맑은 고딕" w:hAnsi="맑은 고딕" w:hint="eastAsia"/>
                  <w:color w:val="0073E6"/>
                  <w:u w:val="single"/>
                </w:rPr>
                <w:t>오디세이</w:t>
              </w:r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)</w:t>
              </w:r>
            </w:hyperlink>
          </w:p>
        </w:tc>
        <w:tc>
          <w:tcPr>
            <w:tcW w:w="2128" w:type="dxa"/>
          </w:tcPr>
          <w:p w14:paraId="50C2BAF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$31,740,000</w:t>
            </w:r>
          </w:p>
        </w:tc>
        <w:tc>
          <w:tcPr>
            <w:tcW w:w="2128" w:type="dxa"/>
          </w:tcPr>
          <w:p w14:paraId="598BD55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$124,500,000</w:t>
            </w:r>
          </w:p>
        </w:tc>
        <w:tc>
          <w:tcPr>
            <w:tcW w:w="2128" w:type="dxa"/>
          </w:tcPr>
          <w:p w14:paraId="6483961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Warner Bros.</w:t>
            </w:r>
          </w:p>
        </w:tc>
      </w:tr>
      <w:tr w:rsidR="006A1C35" w14:paraId="196C20D9" w14:textId="77777777">
        <w:tc>
          <w:tcPr>
            <w:tcW w:w="2128" w:type="dxa"/>
          </w:tcPr>
          <w:p w14:paraId="5137ECC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</w:t>
            </w:r>
          </w:p>
        </w:tc>
        <w:tc>
          <w:tcPr>
            <w:tcW w:w="2128" w:type="dxa"/>
          </w:tcPr>
          <w:p w14:paraId="698499FD" w14:textId="77777777" w:rsidR="006A1C35" w:rsidRDefault="00000000">
            <w:pPr>
              <w:spacing w:after="0"/>
            </w:pPr>
            <w:hyperlink r:id="rId9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Moana (모아나)</w:t>
              </w:r>
            </w:hyperlink>
          </w:p>
        </w:tc>
        <w:tc>
          <w:tcPr>
            <w:tcW w:w="2128" w:type="dxa"/>
          </w:tcPr>
          <w:p w14:paraId="1F14621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$5,900,000</w:t>
            </w:r>
          </w:p>
        </w:tc>
        <w:tc>
          <w:tcPr>
            <w:tcW w:w="2128" w:type="dxa"/>
          </w:tcPr>
          <w:p w14:paraId="6C04DF4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$82,081,410</w:t>
            </w:r>
          </w:p>
        </w:tc>
        <w:tc>
          <w:tcPr>
            <w:tcW w:w="2128" w:type="dxa"/>
          </w:tcPr>
          <w:p w14:paraId="11F5AFF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Walt Disney Studios</w:t>
            </w:r>
          </w:p>
        </w:tc>
      </w:tr>
      <w:tr w:rsidR="006A1C35" w14:paraId="087EE20A" w14:textId="77777777">
        <w:tc>
          <w:tcPr>
            <w:tcW w:w="2128" w:type="dxa"/>
          </w:tcPr>
          <w:p w14:paraId="6434EC5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3</w:t>
            </w:r>
          </w:p>
        </w:tc>
        <w:tc>
          <w:tcPr>
            <w:tcW w:w="2128" w:type="dxa"/>
          </w:tcPr>
          <w:p w14:paraId="5D5A9DD7" w14:textId="77777777" w:rsidR="006A1C35" w:rsidRDefault="00000000">
            <w:pPr>
              <w:spacing w:after="0"/>
            </w:pPr>
            <w:hyperlink r:id="rId10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Toy Story 5 (토이 스토리 5)</w:t>
              </w:r>
            </w:hyperlink>
          </w:p>
        </w:tc>
        <w:tc>
          <w:tcPr>
            <w:tcW w:w="2128" w:type="dxa"/>
          </w:tcPr>
          <w:p w14:paraId="786626B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$4,700,000</w:t>
            </w:r>
          </w:p>
        </w:tc>
        <w:tc>
          <w:tcPr>
            <w:tcW w:w="2128" w:type="dxa"/>
          </w:tcPr>
          <w:p w14:paraId="01E7D34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$430,918,566</w:t>
            </w:r>
          </w:p>
        </w:tc>
        <w:tc>
          <w:tcPr>
            <w:tcW w:w="2128" w:type="dxa"/>
          </w:tcPr>
          <w:p w14:paraId="35A14FC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Walt Disney Studios</w:t>
            </w:r>
          </w:p>
        </w:tc>
      </w:tr>
      <w:tr w:rsidR="006A1C35" w14:paraId="4FED3055" w14:textId="77777777">
        <w:tc>
          <w:tcPr>
            <w:tcW w:w="2128" w:type="dxa"/>
          </w:tcPr>
          <w:p w14:paraId="06B2421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2128" w:type="dxa"/>
          </w:tcPr>
          <w:p w14:paraId="7F9E6FDA" w14:textId="77777777" w:rsidR="006A1C35" w:rsidRDefault="00000000">
            <w:pPr>
              <w:spacing w:after="0"/>
            </w:pPr>
            <w:hyperlink r:id="rId11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 xml:space="preserve">Minions &amp; </w:t>
              </w:r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lastRenderedPageBreak/>
                <w:t>Monsters (미니언즈 &amp; 몬스터즈)</w:t>
              </w:r>
            </w:hyperlink>
          </w:p>
        </w:tc>
        <w:tc>
          <w:tcPr>
            <w:tcW w:w="2128" w:type="dxa"/>
          </w:tcPr>
          <w:p w14:paraId="7C35F5E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lastRenderedPageBreak/>
              <w:t>$4,560,000</w:t>
            </w:r>
          </w:p>
        </w:tc>
        <w:tc>
          <w:tcPr>
            <w:tcW w:w="2128" w:type="dxa"/>
          </w:tcPr>
          <w:p w14:paraId="3D288F7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$137,584,000</w:t>
            </w:r>
          </w:p>
        </w:tc>
        <w:tc>
          <w:tcPr>
            <w:tcW w:w="2128" w:type="dxa"/>
          </w:tcPr>
          <w:p w14:paraId="58159B2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Universal Pictures</w:t>
            </w:r>
          </w:p>
        </w:tc>
      </w:tr>
      <w:tr w:rsidR="006A1C35" w14:paraId="6A74BD2B" w14:textId="77777777">
        <w:tc>
          <w:tcPr>
            <w:tcW w:w="2128" w:type="dxa"/>
          </w:tcPr>
          <w:p w14:paraId="5964039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5</w:t>
            </w:r>
          </w:p>
        </w:tc>
        <w:tc>
          <w:tcPr>
            <w:tcW w:w="2128" w:type="dxa"/>
          </w:tcPr>
          <w:p w14:paraId="6CE9D7F2" w14:textId="77777777" w:rsidR="006A1C35" w:rsidRDefault="00000000">
            <w:pPr>
              <w:spacing w:after="0"/>
            </w:pPr>
            <w:hyperlink r:id="rId12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Evil Dead Burn (이블 데드 번)</w:t>
              </w:r>
            </w:hyperlink>
          </w:p>
        </w:tc>
        <w:tc>
          <w:tcPr>
            <w:tcW w:w="2128" w:type="dxa"/>
          </w:tcPr>
          <w:p w14:paraId="620E4BE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$1,500,000</w:t>
            </w:r>
          </w:p>
        </w:tc>
        <w:tc>
          <w:tcPr>
            <w:tcW w:w="2128" w:type="dxa"/>
          </w:tcPr>
          <w:p w14:paraId="5983F4C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$24,151,000</w:t>
            </w:r>
          </w:p>
        </w:tc>
        <w:tc>
          <w:tcPr>
            <w:tcW w:w="2128" w:type="dxa"/>
          </w:tcPr>
          <w:p w14:paraId="36515D4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Warner Bros.</w:t>
            </w:r>
          </w:p>
        </w:tc>
      </w:tr>
      <w:tr w:rsidR="006A1C35" w14:paraId="6EF9E249" w14:textId="77777777">
        <w:tc>
          <w:tcPr>
            <w:tcW w:w="2128" w:type="dxa"/>
          </w:tcPr>
          <w:p w14:paraId="1B89F9E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2128" w:type="dxa"/>
          </w:tcPr>
          <w:p w14:paraId="1745FB1A" w14:textId="77777777" w:rsidR="006A1C35" w:rsidRDefault="00000000">
            <w:pPr>
              <w:spacing w:after="0"/>
            </w:pPr>
            <w:hyperlink r:id="rId13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Young Washington (영 워싱턴)</w:t>
              </w:r>
            </w:hyperlink>
          </w:p>
        </w:tc>
        <w:tc>
          <w:tcPr>
            <w:tcW w:w="2128" w:type="dxa"/>
          </w:tcPr>
          <w:p w14:paraId="72BECD8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$1,150,000</w:t>
            </w:r>
          </w:p>
        </w:tc>
        <w:tc>
          <w:tcPr>
            <w:tcW w:w="2128" w:type="dxa"/>
          </w:tcPr>
          <w:p w14:paraId="1CE010B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$41,306,615</w:t>
            </w:r>
          </w:p>
        </w:tc>
        <w:tc>
          <w:tcPr>
            <w:tcW w:w="2128" w:type="dxa"/>
          </w:tcPr>
          <w:p w14:paraId="5AEDC70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Angel Studios</w:t>
            </w:r>
          </w:p>
        </w:tc>
      </w:tr>
      <w:tr w:rsidR="006A1C35" w14:paraId="63337EDB" w14:textId="77777777">
        <w:tc>
          <w:tcPr>
            <w:tcW w:w="2128" w:type="dxa"/>
          </w:tcPr>
          <w:p w14:paraId="036AFCF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7</w:t>
            </w:r>
          </w:p>
        </w:tc>
        <w:tc>
          <w:tcPr>
            <w:tcW w:w="2128" w:type="dxa"/>
          </w:tcPr>
          <w:p w14:paraId="3A7644C0" w14:textId="77777777" w:rsidR="006A1C35" w:rsidRDefault="00000000">
            <w:pPr>
              <w:spacing w:after="0"/>
            </w:pPr>
            <w:hyperlink r:id="rId14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Invite (더 인바이트)</w:t>
              </w:r>
            </w:hyperlink>
          </w:p>
        </w:tc>
        <w:tc>
          <w:tcPr>
            <w:tcW w:w="2128" w:type="dxa"/>
          </w:tcPr>
          <w:p w14:paraId="6638511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$1,100,000</w:t>
            </w:r>
          </w:p>
        </w:tc>
        <w:tc>
          <w:tcPr>
            <w:tcW w:w="2128" w:type="dxa"/>
          </w:tcPr>
          <w:p w14:paraId="198CBDC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$13,150,000</w:t>
            </w:r>
          </w:p>
        </w:tc>
        <w:tc>
          <w:tcPr>
            <w:tcW w:w="2128" w:type="dxa"/>
          </w:tcPr>
          <w:p w14:paraId="475A030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A24</w:t>
            </w:r>
          </w:p>
        </w:tc>
      </w:tr>
      <w:tr w:rsidR="006A1C35" w14:paraId="51A871DE" w14:textId="77777777">
        <w:tc>
          <w:tcPr>
            <w:tcW w:w="2128" w:type="dxa"/>
          </w:tcPr>
          <w:p w14:paraId="49968AC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8</w:t>
            </w:r>
          </w:p>
        </w:tc>
        <w:tc>
          <w:tcPr>
            <w:tcW w:w="2128" w:type="dxa"/>
          </w:tcPr>
          <w:p w14:paraId="2F579BE3" w14:textId="77777777" w:rsidR="006A1C35" w:rsidRDefault="00000000">
            <w:pPr>
              <w:spacing w:after="0"/>
            </w:pPr>
            <w:hyperlink r:id="rId15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Obsession (옵세션)</w:t>
              </w:r>
            </w:hyperlink>
          </w:p>
        </w:tc>
        <w:tc>
          <w:tcPr>
            <w:tcW w:w="2128" w:type="dxa"/>
          </w:tcPr>
          <w:p w14:paraId="4F041CE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$780,000</w:t>
            </w:r>
          </w:p>
        </w:tc>
        <w:tc>
          <w:tcPr>
            <w:tcW w:w="2128" w:type="dxa"/>
          </w:tcPr>
          <w:p w14:paraId="6BD5575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$257,520,000</w:t>
            </w:r>
          </w:p>
        </w:tc>
        <w:tc>
          <w:tcPr>
            <w:tcW w:w="2128" w:type="dxa"/>
          </w:tcPr>
          <w:p w14:paraId="72841F0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Focus Features</w:t>
            </w:r>
          </w:p>
        </w:tc>
      </w:tr>
      <w:tr w:rsidR="006A1C35" w14:paraId="1A709ADD" w14:textId="77777777">
        <w:tc>
          <w:tcPr>
            <w:tcW w:w="2128" w:type="dxa"/>
          </w:tcPr>
          <w:p w14:paraId="46252F6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9</w:t>
            </w:r>
          </w:p>
        </w:tc>
        <w:tc>
          <w:tcPr>
            <w:tcW w:w="2128" w:type="dxa"/>
          </w:tcPr>
          <w:p w14:paraId="1B97A55C" w14:textId="77777777" w:rsidR="006A1C35" w:rsidRDefault="00000000">
            <w:pPr>
              <w:spacing w:after="0"/>
            </w:pPr>
            <w:hyperlink r:id="rId16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Supergirl (슈퍼걸)</w:t>
              </w:r>
            </w:hyperlink>
          </w:p>
        </w:tc>
        <w:tc>
          <w:tcPr>
            <w:tcW w:w="2128" w:type="dxa"/>
          </w:tcPr>
          <w:p w14:paraId="23AF7D5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$430,000</w:t>
            </w:r>
          </w:p>
        </w:tc>
        <w:tc>
          <w:tcPr>
            <w:tcW w:w="2128" w:type="dxa"/>
          </w:tcPr>
          <w:p w14:paraId="1E68079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$68,890,000</w:t>
            </w:r>
          </w:p>
        </w:tc>
        <w:tc>
          <w:tcPr>
            <w:tcW w:w="2128" w:type="dxa"/>
          </w:tcPr>
          <w:p w14:paraId="17F7D9F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Warner Bros.</w:t>
            </w:r>
          </w:p>
        </w:tc>
      </w:tr>
      <w:tr w:rsidR="006A1C35" w14:paraId="7A4817E9" w14:textId="77777777">
        <w:tc>
          <w:tcPr>
            <w:tcW w:w="2128" w:type="dxa"/>
          </w:tcPr>
          <w:p w14:paraId="6CF1DF7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10</w:t>
            </w:r>
          </w:p>
        </w:tc>
        <w:tc>
          <w:tcPr>
            <w:tcW w:w="2128" w:type="dxa"/>
          </w:tcPr>
          <w:p w14:paraId="161771AA" w14:textId="77777777" w:rsidR="006A1C35" w:rsidRDefault="00000000">
            <w:pPr>
              <w:spacing w:after="0"/>
            </w:pPr>
            <w:hyperlink r:id="rId17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Disclosure Day (폭로의 날)</w:t>
              </w:r>
            </w:hyperlink>
          </w:p>
        </w:tc>
        <w:tc>
          <w:tcPr>
            <w:tcW w:w="2128" w:type="dxa"/>
          </w:tcPr>
          <w:p w14:paraId="1C70438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$400,000</w:t>
            </w:r>
          </w:p>
        </w:tc>
        <w:tc>
          <w:tcPr>
            <w:tcW w:w="2128" w:type="dxa"/>
          </w:tcPr>
          <w:p w14:paraId="19DB516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$114,510,000</w:t>
            </w:r>
          </w:p>
        </w:tc>
        <w:tc>
          <w:tcPr>
            <w:tcW w:w="2128" w:type="dxa"/>
          </w:tcPr>
          <w:p w14:paraId="0DCFDC6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Universal Pictures</w:t>
            </w:r>
          </w:p>
        </w:tc>
      </w:tr>
      <w:tr w:rsidR="006A1C35" w14:paraId="7EB71A12" w14:textId="77777777">
        <w:tc>
          <w:tcPr>
            <w:tcW w:w="2128" w:type="dxa"/>
          </w:tcPr>
          <w:p w14:paraId="3ACA4F7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11</w:t>
            </w:r>
          </w:p>
        </w:tc>
        <w:tc>
          <w:tcPr>
            <w:tcW w:w="2128" w:type="dxa"/>
          </w:tcPr>
          <w:p w14:paraId="7E565706" w14:textId="77777777" w:rsidR="006A1C35" w:rsidRDefault="00000000">
            <w:pPr>
              <w:spacing w:after="0"/>
            </w:pPr>
            <w:hyperlink r:id="rId18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Backrooms (백룸)</w:t>
              </w:r>
            </w:hyperlink>
          </w:p>
        </w:tc>
        <w:tc>
          <w:tcPr>
            <w:tcW w:w="2128" w:type="dxa"/>
          </w:tcPr>
          <w:p w14:paraId="51556B2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$180,000</w:t>
            </w:r>
          </w:p>
        </w:tc>
        <w:tc>
          <w:tcPr>
            <w:tcW w:w="2128" w:type="dxa"/>
          </w:tcPr>
          <w:p w14:paraId="54FBA4D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$195,090,000</w:t>
            </w:r>
          </w:p>
        </w:tc>
        <w:tc>
          <w:tcPr>
            <w:tcW w:w="2128" w:type="dxa"/>
          </w:tcPr>
          <w:p w14:paraId="54EF630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A24</w:t>
            </w:r>
          </w:p>
        </w:tc>
      </w:tr>
      <w:tr w:rsidR="006A1C35" w14:paraId="2B2043ED" w14:textId="77777777">
        <w:tc>
          <w:tcPr>
            <w:tcW w:w="2128" w:type="dxa"/>
          </w:tcPr>
          <w:p w14:paraId="5170218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12</w:t>
            </w:r>
          </w:p>
        </w:tc>
        <w:tc>
          <w:tcPr>
            <w:tcW w:w="2128" w:type="dxa"/>
          </w:tcPr>
          <w:p w14:paraId="55C2C441" w14:textId="77777777" w:rsidR="006A1C35" w:rsidRDefault="00000000">
            <w:pPr>
              <w:spacing w:after="0"/>
            </w:pPr>
            <w:hyperlink r:id="rId19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Jackass: Best and Last (잭애스: 베스트 앤 라스트)</w:t>
              </w:r>
            </w:hyperlink>
          </w:p>
        </w:tc>
        <w:tc>
          <w:tcPr>
            <w:tcW w:w="2128" w:type="dxa"/>
          </w:tcPr>
          <w:p w14:paraId="2BEFE2C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$86,000</w:t>
            </w:r>
          </w:p>
        </w:tc>
        <w:tc>
          <w:tcPr>
            <w:tcW w:w="2128" w:type="dxa"/>
          </w:tcPr>
          <w:p w14:paraId="2CDAEA9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$17,794,000</w:t>
            </w:r>
          </w:p>
        </w:tc>
        <w:tc>
          <w:tcPr>
            <w:tcW w:w="2128" w:type="dxa"/>
          </w:tcPr>
          <w:p w14:paraId="656692F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Paramount Pictures</w:t>
            </w:r>
          </w:p>
        </w:tc>
      </w:tr>
      <w:tr w:rsidR="006A1C35" w14:paraId="3C05D41E" w14:textId="77777777">
        <w:tc>
          <w:tcPr>
            <w:tcW w:w="2128" w:type="dxa"/>
          </w:tcPr>
          <w:p w14:paraId="0FDAB82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13</w:t>
            </w:r>
          </w:p>
        </w:tc>
        <w:tc>
          <w:tcPr>
            <w:tcW w:w="2128" w:type="dxa"/>
          </w:tcPr>
          <w:p w14:paraId="54D7C74C" w14:textId="77777777" w:rsidR="006A1C35" w:rsidRDefault="00000000">
            <w:pPr>
              <w:spacing w:after="0"/>
            </w:pPr>
            <w:hyperlink r:id="rId20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Gail Daughtry and the Celebrity Sex Pass (게일 도트리와 셀러브리티 섹스 패스)</w:t>
              </w:r>
            </w:hyperlink>
          </w:p>
        </w:tc>
        <w:tc>
          <w:tcPr>
            <w:tcW w:w="2128" w:type="dxa"/>
          </w:tcPr>
          <w:p w14:paraId="7505969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$54,000</w:t>
            </w:r>
          </w:p>
        </w:tc>
        <w:tc>
          <w:tcPr>
            <w:tcW w:w="2128" w:type="dxa"/>
          </w:tcPr>
          <w:p w14:paraId="726FBD0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$1,184,000</w:t>
            </w:r>
          </w:p>
        </w:tc>
        <w:tc>
          <w:tcPr>
            <w:tcW w:w="2128" w:type="dxa"/>
          </w:tcPr>
          <w:p w14:paraId="43B2C39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Sony Pictures Classics</w:t>
            </w:r>
          </w:p>
        </w:tc>
      </w:tr>
      <w:tr w:rsidR="006A1C35" w14:paraId="28719FC3" w14:textId="77777777">
        <w:tc>
          <w:tcPr>
            <w:tcW w:w="2128" w:type="dxa"/>
          </w:tcPr>
          <w:p w14:paraId="46A7441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14</w:t>
            </w:r>
          </w:p>
        </w:tc>
        <w:tc>
          <w:tcPr>
            <w:tcW w:w="2128" w:type="dxa"/>
          </w:tcPr>
          <w:p w14:paraId="19EBDAE2" w14:textId="77777777" w:rsidR="006A1C35" w:rsidRDefault="00000000">
            <w:pPr>
              <w:spacing w:after="0"/>
            </w:pPr>
            <w:hyperlink r:id="rId21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Scary Movie (무서운 영화)</w:t>
              </w:r>
            </w:hyperlink>
          </w:p>
        </w:tc>
        <w:tc>
          <w:tcPr>
            <w:tcW w:w="2128" w:type="dxa"/>
          </w:tcPr>
          <w:p w14:paraId="0838D03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$48,000</w:t>
            </w:r>
          </w:p>
        </w:tc>
        <w:tc>
          <w:tcPr>
            <w:tcW w:w="2128" w:type="dxa"/>
          </w:tcPr>
          <w:p w14:paraId="0699A09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$107,752,000</w:t>
            </w:r>
          </w:p>
        </w:tc>
        <w:tc>
          <w:tcPr>
            <w:tcW w:w="2128" w:type="dxa"/>
          </w:tcPr>
          <w:p w14:paraId="4EB2479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Paramount Pictures</w:t>
            </w:r>
          </w:p>
        </w:tc>
      </w:tr>
      <w:tr w:rsidR="006A1C35" w14:paraId="78F88410" w14:textId="77777777">
        <w:tc>
          <w:tcPr>
            <w:tcW w:w="2128" w:type="dxa"/>
          </w:tcPr>
          <w:p w14:paraId="2A0AB3E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15</w:t>
            </w:r>
          </w:p>
        </w:tc>
        <w:tc>
          <w:tcPr>
            <w:tcW w:w="2128" w:type="dxa"/>
          </w:tcPr>
          <w:p w14:paraId="77A3E035" w14:textId="77777777" w:rsidR="006A1C35" w:rsidRDefault="00000000">
            <w:pPr>
              <w:spacing w:after="0"/>
            </w:pPr>
            <w:hyperlink r:id="rId22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Masters of the Universe (마스터즈 오브 더 유니버스)</w:t>
              </w:r>
            </w:hyperlink>
          </w:p>
        </w:tc>
        <w:tc>
          <w:tcPr>
            <w:tcW w:w="2128" w:type="dxa"/>
          </w:tcPr>
          <w:p w14:paraId="64DD3BC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$34,000</w:t>
            </w:r>
          </w:p>
        </w:tc>
        <w:tc>
          <w:tcPr>
            <w:tcW w:w="2128" w:type="dxa"/>
          </w:tcPr>
          <w:p w14:paraId="164C0CB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$64,693,000</w:t>
            </w:r>
          </w:p>
        </w:tc>
        <w:tc>
          <w:tcPr>
            <w:tcW w:w="2128" w:type="dxa"/>
          </w:tcPr>
          <w:p w14:paraId="7E90181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Amazon MGM Studios</w:t>
            </w:r>
          </w:p>
        </w:tc>
      </w:tr>
      <w:tr w:rsidR="006A1C35" w14:paraId="033EF37D" w14:textId="77777777">
        <w:tc>
          <w:tcPr>
            <w:tcW w:w="2128" w:type="dxa"/>
          </w:tcPr>
          <w:p w14:paraId="70EF610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16</w:t>
            </w:r>
          </w:p>
        </w:tc>
        <w:tc>
          <w:tcPr>
            <w:tcW w:w="2128" w:type="dxa"/>
          </w:tcPr>
          <w:p w14:paraId="2A6B510B" w14:textId="77777777" w:rsidR="006A1C35" w:rsidRDefault="00000000">
            <w:pPr>
              <w:spacing w:after="0"/>
            </w:pPr>
            <w:hyperlink r:id="rId23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Michael (마이클)</w:t>
              </w:r>
            </w:hyperlink>
          </w:p>
        </w:tc>
        <w:tc>
          <w:tcPr>
            <w:tcW w:w="2128" w:type="dxa"/>
          </w:tcPr>
          <w:p w14:paraId="7210EFA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$32,000</w:t>
            </w:r>
          </w:p>
        </w:tc>
        <w:tc>
          <w:tcPr>
            <w:tcW w:w="2128" w:type="dxa"/>
          </w:tcPr>
          <w:p w14:paraId="0EC7DA8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$372,036,000</w:t>
            </w:r>
          </w:p>
        </w:tc>
        <w:tc>
          <w:tcPr>
            <w:tcW w:w="2128" w:type="dxa"/>
          </w:tcPr>
          <w:p w14:paraId="241636B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Lionsgate</w:t>
            </w:r>
          </w:p>
        </w:tc>
      </w:tr>
      <w:tr w:rsidR="006A1C35" w14:paraId="04646545" w14:textId="77777777">
        <w:tc>
          <w:tcPr>
            <w:tcW w:w="2128" w:type="dxa"/>
          </w:tcPr>
          <w:p w14:paraId="210FBB6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17</w:t>
            </w:r>
          </w:p>
        </w:tc>
        <w:tc>
          <w:tcPr>
            <w:tcW w:w="2128" w:type="dxa"/>
          </w:tcPr>
          <w:p w14:paraId="73964D91" w14:textId="77777777" w:rsidR="006A1C35" w:rsidRDefault="00000000">
            <w:pPr>
              <w:spacing w:after="0"/>
            </w:pPr>
            <w:hyperlink r:id="rId24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 xml:space="preserve">Star Wars: The Mandalorian and </w:t>
              </w:r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lastRenderedPageBreak/>
                <w:t>Grogu (스타워즈: 만달로리안과 그로구)</w:t>
              </w:r>
            </w:hyperlink>
          </w:p>
        </w:tc>
        <w:tc>
          <w:tcPr>
            <w:tcW w:w="2128" w:type="dxa"/>
          </w:tcPr>
          <w:p w14:paraId="682AA60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lastRenderedPageBreak/>
              <w:t>$26,000</w:t>
            </w:r>
          </w:p>
        </w:tc>
        <w:tc>
          <w:tcPr>
            <w:tcW w:w="2128" w:type="dxa"/>
          </w:tcPr>
          <w:p w14:paraId="472FC87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$177,449,000</w:t>
            </w:r>
          </w:p>
        </w:tc>
        <w:tc>
          <w:tcPr>
            <w:tcW w:w="2128" w:type="dxa"/>
          </w:tcPr>
          <w:p w14:paraId="0F2B1F8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Walt Disney Studios</w:t>
            </w:r>
          </w:p>
        </w:tc>
      </w:tr>
      <w:tr w:rsidR="006A1C35" w14:paraId="6913C92E" w14:textId="77777777">
        <w:tc>
          <w:tcPr>
            <w:tcW w:w="2128" w:type="dxa"/>
          </w:tcPr>
          <w:p w14:paraId="1A8DAD8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18</w:t>
            </w:r>
          </w:p>
        </w:tc>
        <w:tc>
          <w:tcPr>
            <w:tcW w:w="2128" w:type="dxa"/>
          </w:tcPr>
          <w:p w14:paraId="48470D5A" w14:textId="77777777" w:rsidR="006A1C35" w:rsidRDefault="00000000">
            <w:pPr>
              <w:spacing w:after="0"/>
            </w:pPr>
            <w:hyperlink r:id="rId25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Leviticus (레위기)</w:t>
              </w:r>
            </w:hyperlink>
          </w:p>
        </w:tc>
        <w:tc>
          <w:tcPr>
            <w:tcW w:w="2128" w:type="dxa"/>
          </w:tcPr>
          <w:p w14:paraId="68D8127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$15,000</w:t>
            </w:r>
          </w:p>
        </w:tc>
        <w:tc>
          <w:tcPr>
            <w:tcW w:w="2128" w:type="dxa"/>
          </w:tcPr>
          <w:p w14:paraId="4448E76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$7,127,000</w:t>
            </w:r>
          </w:p>
        </w:tc>
        <w:tc>
          <w:tcPr>
            <w:tcW w:w="2128" w:type="dxa"/>
          </w:tcPr>
          <w:p w14:paraId="3BE2062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Neon</w:t>
            </w:r>
          </w:p>
        </w:tc>
      </w:tr>
      <w:tr w:rsidR="006A1C35" w14:paraId="71F948FB" w14:textId="77777777">
        <w:tc>
          <w:tcPr>
            <w:tcW w:w="2128" w:type="dxa"/>
          </w:tcPr>
          <w:p w14:paraId="3719EBF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19</w:t>
            </w:r>
          </w:p>
        </w:tc>
        <w:tc>
          <w:tcPr>
            <w:tcW w:w="2128" w:type="dxa"/>
          </w:tcPr>
          <w:p w14:paraId="787D242F" w14:textId="77777777" w:rsidR="006A1C35" w:rsidRDefault="00000000">
            <w:pPr>
              <w:spacing w:after="0"/>
            </w:pPr>
            <w:hyperlink r:id="rId26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Devil Wears Prada 2 (악마는 프라다를 입는다 2)</w:t>
              </w:r>
            </w:hyperlink>
          </w:p>
        </w:tc>
        <w:tc>
          <w:tcPr>
            <w:tcW w:w="2128" w:type="dxa"/>
          </w:tcPr>
          <w:p w14:paraId="73E222A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$11,000</w:t>
            </w:r>
          </w:p>
        </w:tc>
        <w:tc>
          <w:tcPr>
            <w:tcW w:w="2128" w:type="dxa"/>
          </w:tcPr>
          <w:p w14:paraId="455812A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$220,503,000</w:t>
            </w:r>
          </w:p>
        </w:tc>
        <w:tc>
          <w:tcPr>
            <w:tcW w:w="2128" w:type="dxa"/>
          </w:tcPr>
          <w:p w14:paraId="5ED023C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Walt Disney Studios</w:t>
            </w:r>
          </w:p>
        </w:tc>
      </w:tr>
      <w:tr w:rsidR="006A1C35" w14:paraId="41BA3808" w14:textId="77777777">
        <w:tc>
          <w:tcPr>
            <w:tcW w:w="2128" w:type="dxa"/>
          </w:tcPr>
          <w:p w14:paraId="0371AE2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</w:t>
            </w:r>
          </w:p>
        </w:tc>
        <w:tc>
          <w:tcPr>
            <w:tcW w:w="2128" w:type="dxa"/>
          </w:tcPr>
          <w:p w14:paraId="3B3320CE" w14:textId="77777777" w:rsidR="006A1C35" w:rsidRDefault="00000000">
            <w:pPr>
              <w:spacing w:after="0"/>
            </w:pPr>
            <w:hyperlink r:id="rId27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Sheep Detectives (양 탐정들)</w:t>
              </w:r>
            </w:hyperlink>
          </w:p>
        </w:tc>
        <w:tc>
          <w:tcPr>
            <w:tcW w:w="2128" w:type="dxa"/>
          </w:tcPr>
          <w:p w14:paraId="337E445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$7,600</w:t>
            </w:r>
          </w:p>
        </w:tc>
        <w:tc>
          <w:tcPr>
            <w:tcW w:w="2128" w:type="dxa"/>
          </w:tcPr>
          <w:p w14:paraId="0E11B99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$66,081,600</w:t>
            </w:r>
          </w:p>
        </w:tc>
        <w:tc>
          <w:tcPr>
            <w:tcW w:w="2128" w:type="dxa"/>
          </w:tcPr>
          <w:p w14:paraId="5908CD5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Amazon MGM Studios</w:t>
            </w:r>
          </w:p>
        </w:tc>
      </w:tr>
    </w:tbl>
    <w:p w14:paraId="200451F1" w14:textId="77777777" w:rsidR="006A1C35" w:rsidRDefault="006A1C35">
      <w:pPr>
        <w:spacing w:after="80"/>
      </w:pPr>
    </w:p>
    <w:p w14:paraId="60C84585" w14:textId="77777777" w:rsidR="006A1C35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🎬 </w:t>
      </w:r>
      <w:r>
        <w:rPr>
          <w:rFonts w:ascii="맑은 고딕" w:hAnsi="맑은 고딕"/>
          <w:b/>
          <w:lang w:eastAsia="ko-KR"/>
        </w:rPr>
        <w:t>영화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블로거의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시네마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돋보기</w:t>
      </w:r>
    </w:p>
    <w:p w14:paraId="7E1FD747" w14:textId="7A635754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놀란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감독의</w:t>
      </w:r>
      <w:r>
        <w:rPr>
          <w:rFonts w:ascii="맑은 고딕" w:hAnsi="맑은 고딕"/>
          <w:lang w:eastAsia="ko-KR"/>
        </w:rPr>
        <w:t xml:space="preserve"> SF </w:t>
      </w:r>
      <w:r>
        <w:rPr>
          <w:rFonts w:ascii="맑은 고딕" w:hAnsi="맑은 고딕"/>
          <w:lang w:eastAsia="ko-KR"/>
        </w:rPr>
        <w:t>우주선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대작</w:t>
      </w:r>
      <w:r>
        <w:rPr>
          <w:rFonts w:ascii="맑은 고딕" w:hAnsi="맑은 고딕"/>
          <w:lang w:eastAsia="ko-KR"/>
        </w:rPr>
        <w:t xml:space="preserve"> '</w:t>
      </w:r>
      <w:r w:rsidR="00805C55">
        <w:rPr>
          <w:rFonts w:ascii="맑은 고딕" w:eastAsia="맑은 고딕" w:hAnsi="맑은 고딕" w:cs="맑은 고딕" w:hint="eastAsia"/>
          <w:lang w:eastAsia="ko-KR"/>
        </w:rPr>
        <w:t>오디세이</w:t>
      </w:r>
      <w:r>
        <w:rPr>
          <w:rFonts w:ascii="맑은 고딕" w:hAnsi="맑은 고딕"/>
          <w:lang w:eastAsia="ko-KR"/>
        </w:rPr>
        <w:t>'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일요일에도</w:t>
      </w:r>
      <w:r>
        <w:rPr>
          <w:rFonts w:ascii="맑은 고딕" w:hAnsi="맑은 고딕"/>
          <w:lang w:eastAsia="ko-KR"/>
        </w:rPr>
        <w:t xml:space="preserve"> $3,174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벌어들이며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북미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첫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오프닝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성적</w:t>
      </w:r>
      <w:r>
        <w:rPr>
          <w:rFonts w:ascii="맑은 고딕" w:hAnsi="맑은 고딕"/>
          <w:lang w:eastAsia="ko-KR"/>
        </w:rPr>
        <w:t xml:space="preserve"> 1</w:t>
      </w:r>
      <w:r>
        <w:rPr>
          <w:rFonts w:ascii="맑은 고딕" w:hAnsi="맑은 고딕"/>
          <w:lang w:eastAsia="ko-KR"/>
        </w:rPr>
        <w:t>억</w:t>
      </w:r>
      <w:r>
        <w:rPr>
          <w:rFonts w:ascii="맑은 고딕" w:hAnsi="맑은 고딕"/>
          <w:lang w:eastAsia="ko-KR"/>
        </w:rPr>
        <w:t xml:space="preserve"> 2,450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달러로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화려한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스타트를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기록했습니다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패밀리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관객들을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흡수한</w:t>
      </w:r>
      <w:r>
        <w:rPr>
          <w:rFonts w:ascii="맑은 고딕" w:hAnsi="맑은 고딕"/>
          <w:lang w:eastAsia="ko-KR"/>
        </w:rPr>
        <w:t xml:space="preserve"> '</w:t>
      </w:r>
      <w:proofErr w:type="spellStart"/>
      <w:r>
        <w:rPr>
          <w:rFonts w:ascii="맑은 고딕" w:hAnsi="맑은 고딕"/>
          <w:lang w:eastAsia="ko-KR"/>
        </w:rPr>
        <w:t>모아나</w:t>
      </w:r>
      <w:proofErr w:type="spellEnd"/>
      <w:r>
        <w:rPr>
          <w:rFonts w:ascii="맑은 고딕" w:hAnsi="맑은 고딕"/>
          <w:lang w:eastAsia="ko-KR"/>
        </w:rPr>
        <w:t xml:space="preserve">' </w:t>
      </w:r>
      <w:proofErr w:type="spellStart"/>
      <w:r>
        <w:rPr>
          <w:rFonts w:ascii="맑은 고딕" w:hAnsi="맑은 고딕"/>
          <w:lang w:eastAsia="ko-KR"/>
        </w:rPr>
        <w:t>실사판</w:t>
      </w:r>
      <w:proofErr w:type="spellEnd"/>
      <w:r>
        <w:rPr>
          <w:rFonts w:ascii="맑은 고딕" w:hAnsi="맑은 고딕"/>
          <w:lang w:eastAsia="ko-KR"/>
        </w:rPr>
        <w:t>($5.9M)</w:t>
      </w:r>
      <w:r>
        <w:rPr>
          <w:rFonts w:ascii="맑은 고딕" w:hAnsi="맑은 고딕"/>
          <w:lang w:eastAsia="ko-KR"/>
        </w:rPr>
        <w:t>과</w:t>
      </w:r>
      <w:r>
        <w:rPr>
          <w:rFonts w:ascii="맑은 고딕" w:hAnsi="맑은 고딕"/>
          <w:lang w:eastAsia="ko-KR"/>
        </w:rPr>
        <w:t xml:space="preserve"> '</w:t>
      </w:r>
      <w:r>
        <w:rPr>
          <w:rFonts w:ascii="맑은 고딕" w:hAnsi="맑은 고딕"/>
          <w:lang w:eastAsia="ko-KR"/>
        </w:rPr>
        <w:t>토이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스토리</w:t>
      </w:r>
      <w:r>
        <w:rPr>
          <w:rFonts w:ascii="맑은 고딕" w:hAnsi="맑은 고딕"/>
          <w:lang w:eastAsia="ko-KR"/>
        </w:rPr>
        <w:t xml:space="preserve"> 5'($4.7M) </w:t>
      </w:r>
      <w:r>
        <w:rPr>
          <w:rFonts w:ascii="맑은 고딕" w:hAnsi="맑은 고딕"/>
          <w:lang w:eastAsia="ko-KR"/>
        </w:rPr>
        <w:t>역시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강력한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드롭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방어율로</w:t>
      </w:r>
      <w:r>
        <w:rPr>
          <w:rFonts w:ascii="맑은 고딕" w:hAnsi="맑은 고딕"/>
          <w:lang w:eastAsia="ko-KR"/>
        </w:rPr>
        <w:t xml:space="preserve"> 2, 3</w:t>
      </w:r>
      <w:r>
        <w:rPr>
          <w:rFonts w:ascii="맑은 고딕" w:hAnsi="맑은 고딕"/>
          <w:lang w:eastAsia="ko-KR"/>
        </w:rPr>
        <w:t>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든든히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지켜내고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있는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모습니다</w:t>
      </w:r>
      <w:proofErr w:type="spellEnd"/>
      <w:r>
        <w:rPr>
          <w:rFonts w:ascii="맑은 고딕" w:hAnsi="맑은 고딕"/>
          <w:lang w:eastAsia="ko-KR"/>
        </w:rPr>
        <w:t>. R</w:t>
      </w:r>
      <w:r>
        <w:rPr>
          <w:rFonts w:ascii="맑은 고딕" w:hAnsi="맑은 고딕"/>
          <w:lang w:eastAsia="ko-KR"/>
        </w:rPr>
        <w:t>등급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호러</w:t>
      </w:r>
      <w:proofErr w:type="spellEnd"/>
      <w:r>
        <w:rPr>
          <w:rFonts w:ascii="맑은 고딕" w:hAnsi="맑은 고딕"/>
          <w:lang w:eastAsia="ko-KR"/>
        </w:rPr>
        <w:t xml:space="preserve"> '</w:t>
      </w:r>
      <w:proofErr w:type="spellStart"/>
      <w:r>
        <w:rPr>
          <w:rFonts w:ascii="맑은 고딕" w:hAnsi="맑은 고딕"/>
          <w:lang w:eastAsia="ko-KR"/>
        </w:rPr>
        <w:t>이블</w:t>
      </w:r>
      <w:proofErr w:type="spellEnd"/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데드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번</w:t>
      </w:r>
      <w:r>
        <w:rPr>
          <w:rFonts w:ascii="맑은 고딕" w:hAnsi="맑은 고딕"/>
          <w:lang w:eastAsia="ko-KR"/>
        </w:rPr>
        <w:t xml:space="preserve">' </w:t>
      </w:r>
      <w:r>
        <w:rPr>
          <w:rFonts w:ascii="맑은 고딕" w:hAnsi="맑은 고딕"/>
          <w:lang w:eastAsia="ko-KR"/>
        </w:rPr>
        <w:t>역시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호러</w:t>
      </w:r>
      <w:proofErr w:type="spellEnd"/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매니아층의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꾸준한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지지로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일요일</w:t>
      </w:r>
      <w:r>
        <w:rPr>
          <w:rFonts w:ascii="맑은 고딕" w:hAnsi="맑은 고딕"/>
          <w:lang w:eastAsia="ko-KR"/>
        </w:rPr>
        <w:t xml:space="preserve"> $150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$2,400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돌파하며</w:t>
      </w:r>
      <w:r>
        <w:rPr>
          <w:rFonts w:ascii="맑은 고딕" w:hAnsi="맑은 고딕"/>
          <w:lang w:eastAsia="ko-KR"/>
        </w:rPr>
        <w:t xml:space="preserve"> 5</w:t>
      </w:r>
      <w:r>
        <w:rPr>
          <w:rFonts w:ascii="맑은 고딕" w:hAnsi="맑은 고딕"/>
          <w:lang w:eastAsia="ko-KR"/>
        </w:rPr>
        <w:t>위에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안착했습니다</w:t>
      </w:r>
      <w:r>
        <w:rPr>
          <w:rFonts w:ascii="맑은 고딕" w:hAnsi="맑은 고딕"/>
          <w:lang w:eastAsia="ko-KR"/>
        </w:rPr>
        <w:t>.</w:t>
      </w:r>
    </w:p>
    <w:p w14:paraId="2692C870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28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Box Office Mojo</w:t>
        </w:r>
      </w:hyperlink>
    </w:p>
    <w:p w14:paraId="68203E16" w14:textId="77777777" w:rsidR="006A1C35" w:rsidRDefault="006A1C35">
      <w:pPr>
        <w:spacing w:after="80"/>
        <w:rPr>
          <w:lang w:eastAsia="ko-KR"/>
        </w:rPr>
      </w:pPr>
    </w:p>
    <w:p w14:paraId="37FAC42F" w14:textId="77777777" w:rsidR="006A1C35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2A451206" w14:textId="77777777" w:rsidR="006A1C35" w:rsidRDefault="006A1C35">
      <w:pPr>
        <w:spacing w:after="80"/>
        <w:rPr>
          <w:lang w:eastAsia="ko-KR"/>
        </w:rPr>
      </w:pPr>
    </w:p>
    <w:p w14:paraId="36D12694" w14:textId="77777777" w:rsidR="006A1C35" w:rsidRDefault="00000000">
      <w:pPr>
        <w:spacing w:before="200" w:after="120"/>
        <w:rPr>
          <w:lang w:eastAsia="ko-KR"/>
        </w:rPr>
      </w:pPr>
      <w:r>
        <w:rPr>
          <w:rFonts w:ascii="맑은 고딕" w:hAnsi="맑은 고딕"/>
          <w:b/>
          <w:sz w:val="28"/>
          <w:lang w:eastAsia="ko-KR"/>
        </w:rPr>
        <w:t xml:space="preserve">2. </w:t>
      </w:r>
      <w:r>
        <w:rPr>
          <w:rFonts w:ascii="맑은 고딕" w:hAnsi="맑은 고딕"/>
          <w:b/>
          <w:sz w:val="28"/>
          <w:lang w:eastAsia="ko-KR"/>
        </w:rPr>
        <w:t>미국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외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데일리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박스오피스</w:t>
      </w:r>
      <w:r>
        <w:rPr>
          <w:rFonts w:ascii="맑은 고딕" w:hAnsi="맑은 고딕"/>
          <w:b/>
          <w:sz w:val="28"/>
          <w:lang w:eastAsia="ko-KR"/>
        </w:rPr>
        <w:t xml:space="preserve"> (TOP 20)</w:t>
      </w:r>
    </w:p>
    <w:p w14:paraId="10C1D0AA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북미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이외의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해외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국가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집계된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순위표입니다</w:t>
      </w:r>
      <w:r>
        <w:rPr>
          <w:rFonts w:ascii="맑은 고딕" w:hAnsi="맑은 고딕"/>
          <w:lang w:eastAsia="ko-KR"/>
        </w:rPr>
        <w:t>.</w:t>
      </w:r>
    </w:p>
    <w:p w14:paraId="766EB583" w14:textId="77777777" w:rsidR="006A1C35" w:rsidRDefault="006A1C35">
      <w:pPr>
        <w:spacing w:after="80"/>
        <w:rPr>
          <w:lang w:eastAsia="ko-KR"/>
        </w:rPr>
      </w:pPr>
    </w:p>
    <w:tbl>
      <w:tblPr>
        <w:tblW w:w="0" w:type="auto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6A1C35" w14:paraId="11C89A65" w14:textId="77777777">
        <w:tc>
          <w:tcPr>
            <w:tcW w:w="2660" w:type="dxa"/>
            <w:shd w:val="clear" w:color="auto" w:fill="F2F2F2"/>
          </w:tcPr>
          <w:p w14:paraId="103665CB" w14:textId="77777777" w:rsidR="006A1C35" w:rsidRDefault="00000000">
            <w:pPr>
              <w:spacing w:after="0"/>
            </w:pPr>
            <w:proofErr w:type="spellStart"/>
            <w:r>
              <w:rPr>
                <w:rFonts w:ascii="맑은 고딕" w:hAnsi="맑은 고딕"/>
              </w:rPr>
              <w:t>순위</w:t>
            </w:r>
            <w:proofErr w:type="spellEnd"/>
          </w:p>
        </w:tc>
        <w:tc>
          <w:tcPr>
            <w:tcW w:w="2660" w:type="dxa"/>
            <w:shd w:val="clear" w:color="auto" w:fill="F2F2F2"/>
          </w:tcPr>
          <w:p w14:paraId="11EBD25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영화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제목</w:t>
            </w:r>
            <w:r>
              <w:rPr>
                <w:rFonts w:ascii="맑은 고딕" w:hAnsi="맑은 고딕"/>
              </w:rPr>
              <w:t xml:space="preserve"> (</w:t>
            </w:r>
            <w:r>
              <w:rPr>
                <w:rFonts w:ascii="맑은 고딕" w:hAnsi="맑은 고딕"/>
              </w:rPr>
              <w:t>영문</w:t>
            </w:r>
            <w:r>
              <w:rPr>
                <w:rFonts w:ascii="맑은 고딕" w:hAnsi="맑은 고딕"/>
              </w:rPr>
              <w:t>/</w:t>
            </w:r>
            <w:r>
              <w:rPr>
                <w:rFonts w:ascii="맑은 고딕" w:hAnsi="맑은 고딕"/>
              </w:rPr>
              <w:t>한글</w:t>
            </w:r>
            <w:r>
              <w:rPr>
                <w:rFonts w:ascii="맑은 고딕" w:hAnsi="맑은 고딕"/>
              </w:rPr>
              <w:t>)</w:t>
            </w:r>
          </w:p>
        </w:tc>
        <w:tc>
          <w:tcPr>
            <w:tcW w:w="2660" w:type="dxa"/>
            <w:shd w:val="clear" w:color="auto" w:fill="F2F2F2"/>
          </w:tcPr>
          <w:p w14:paraId="1EF068C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예상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매출</w:t>
            </w:r>
            <w:r>
              <w:rPr>
                <w:rFonts w:ascii="맑은 고딕" w:hAnsi="맑은 고딕"/>
              </w:rPr>
              <w:t xml:space="preserve"> (Est. Gross)</w:t>
            </w:r>
          </w:p>
        </w:tc>
        <w:tc>
          <w:tcPr>
            <w:tcW w:w="2660" w:type="dxa"/>
            <w:shd w:val="clear" w:color="auto" w:fill="F2F2F2"/>
          </w:tcPr>
          <w:p w14:paraId="07EFB39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배급사</w:t>
            </w:r>
            <w:r>
              <w:rPr>
                <w:rFonts w:ascii="맑은 고딕" w:hAnsi="맑은 고딕"/>
              </w:rPr>
              <w:t xml:space="preserve"> (Distributor)</w:t>
            </w:r>
          </w:p>
        </w:tc>
      </w:tr>
      <w:tr w:rsidR="006A1C35" w14:paraId="2002F29D" w14:textId="77777777">
        <w:tc>
          <w:tcPr>
            <w:tcW w:w="2660" w:type="dxa"/>
          </w:tcPr>
          <w:p w14:paraId="57D7CA9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2660" w:type="dxa"/>
          </w:tcPr>
          <w:p w14:paraId="0C82E728" w14:textId="1812A562" w:rsidR="006A1C35" w:rsidRDefault="00000000">
            <w:pPr>
              <w:spacing w:after="0"/>
            </w:pPr>
            <w:hyperlink r:id="rId29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Odyssey (</w:t>
              </w:r>
              <w:r w:rsidR="00805C55">
                <w:rPr>
                  <w:rFonts w:ascii="맑은 고딕" w:eastAsia="맑은 고딕" w:hAnsi="맑은 고딕" w:hint="eastAsia"/>
                  <w:color w:val="0073E6"/>
                  <w:u w:val="single"/>
                </w:rPr>
                <w:t>오디세이</w:t>
              </w:r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)</w:t>
              </w:r>
            </w:hyperlink>
          </w:p>
        </w:tc>
        <w:tc>
          <w:tcPr>
            <w:tcW w:w="2660" w:type="dxa"/>
          </w:tcPr>
          <w:p w14:paraId="14EAB22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$53,000,000</w:t>
            </w:r>
          </w:p>
        </w:tc>
        <w:tc>
          <w:tcPr>
            <w:tcW w:w="2660" w:type="dxa"/>
          </w:tcPr>
          <w:p w14:paraId="0AC0C2E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Warner Bros.</w:t>
            </w:r>
          </w:p>
        </w:tc>
      </w:tr>
      <w:tr w:rsidR="006A1C35" w14:paraId="79E728F5" w14:textId="77777777">
        <w:tc>
          <w:tcPr>
            <w:tcW w:w="2660" w:type="dxa"/>
          </w:tcPr>
          <w:p w14:paraId="2C2235D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</w:t>
            </w:r>
          </w:p>
        </w:tc>
        <w:tc>
          <w:tcPr>
            <w:tcW w:w="2660" w:type="dxa"/>
          </w:tcPr>
          <w:p w14:paraId="37778963" w14:textId="77777777" w:rsidR="006A1C35" w:rsidRDefault="00000000">
            <w:pPr>
              <w:spacing w:after="0"/>
            </w:pPr>
            <w:hyperlink r:id="rId30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Moana (모아나)</w:t>
              </w:r>
            </w:hyperlink>
          </w:p>
        </w:tc>
        <w:tc>
          <w:tcPr>
            <w:tcW w:w="2660" w:type="dxa"/>
          </w:tcPr>
          <w:p w14:paraId="7FDE7B7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$23,000,000</w:t>
            </w:r>
          </w:p>
        </w:tc>
        <w:tc>
          <w:tcPr>
            <w:tcW w:w="2660" w:type="dxa"/>
          </w:tcPr>
          <w:p w14:paraId="1533A90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Walt Disney Studios</w:t>
            </w:r>
          </w:p>
        </w:tc>
      </w:tr>
      <w:tr w:rsidR="006A1C35" w14:paraId="49AD55D9" w14:textId="77777777">
        <w:tc>
          <w:tcPr>
            <w:tcW w:w="2660" w:type="dxa"/>
          </w:tcPr>
          <w:p w14:paraId="341B358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3</w:t>
            </w:r>
          </w:p>
        </w:tc>
        <w:tc>
          <w:tcPr>
            <w:tcW w:w="2660" w:type="dxa"/>
          </w:tcPr>
          <w:p w14:paraId="12E1D6C3" w14:textId="77777777" w:rsidR="006A1C35" w:rsidRDefault="00000000">
            <w:pPr>
              <w:spacing w:after="0"/>
            </w:pPr>
            <w:hyperlink r:id="rId31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Toy Story 5 (토이 스토리 5)</w:t>
              </w:r>
            </w:hyperlink>
          </w:p>
        </w:tc>
        <w:tc>
          <w:tcPr>
            <w:tcW w:w="2660" w:type="dxa"/>
          </w:tcPr>
          <w:p w14:paraId="7CF8B25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$20,500,000</w:t>
            </w:r>
          </w:p>
        </w:tc>
        <w:tc>
          <w:tcPr>
            <w:tcW w:w="2660" w:type="dxa"/>
          </w:tcPr>
          <w:p w14:paraId="6BDE494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Walt Disney Studios</w:t>
            </w:r>
          </w:p>
        </w:tc>
      </w:tr>
      <w:tr w:rsidR="006A1C35" w14:paraId="26FC65F8" w14:textId="77777777">
        <w:tc>
          <w:tcPr>
            <w:tcW w:w="2660" w:type="dxa"/>
          </w:tcPr>
          <w:p w14:paraId="19C33CD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2660" w:type="dxa"/>
          </w:tcPr>
          <w:p w14:paraId="72014011" w14:textId="77777777" w:rsidR="006A1C35" w:rsidRDefault="00000000">
            <w:pPr>
              <w:spacing w:after="0"/>
            </w:pPr>
            <w:hyperlink r:id="rId32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 xml:space="preserve">Minions &amp; Monsters </w:t>
              </w:r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lastRenderedPageBreak/>
                <w:t>(미니언즈 &amp; 몬스터즈)</w:t>
              </w:r>
            </w:hyperlink>
          </w:p>
        </w:tc>
        <w:tc>
          <w:tcPr>
            <w:tcW w:w="2660" w:type="dxa"/>
          </w:tcPr>
          <w:p w14:paraId="3503CF1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lastRenderedPageBreak/>
              <w:t>$6,200,000</w:t>
            </w:r>
          </w:p>
        </w:tc>
        <w:tc>
          <w:tcPr>
            <w:tcW w:w="2660" w:type="dxa"/>
          </w:tcPr>
          <w:p w14:paraId="6E2BF25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Universal Pictures</w:t>
            </w:r>
          </w:p>
        </w:tc>
      </w:tr>
      <w:tr w:rsidR="006A1C35" w14:paraId="2F5CA07D" w14:textId="77777777">
        <w:tc>
          <w:tcPr>
            <w:tcW w:w="2660" w:type="dxa"/>
          </w:tcPr>
          <w:p w14:paraId="3BE0B2D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5</w:t>
            </w:r>
          </w:p>
        </w:tc>
        <w:tc>
          <w:tcPr>
            <w:tcW w:w="2660" w:type="dxa"/>
          </w:tcPr>
          <w:p w14:paraId="36398A1E" w14:textId="77777777" w:rsidR="006A1C35" w:rsidRDefault="00000000">
            <w:pPr>
              <w:spacing w:after="0"/>
            </w:pPr>
            <w:hyperlink r:id="rId33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Evil Dead Burn (이블 데드 번)</w:t>
              </w:r>
            </w:hyperlink>
          </w:p>
        </w:tc>
        <w:tc>
          <w:tcPr>
            <w:tcW w:w="2660" w:type="dxa"/>
          </w:tcPr>
          <w:p w14:paraId="58747A9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$3,800,000</w:t>
            </w:r>
          </w:p>
        </w:tc>
        <w:tc>
          <w:tcPr>
            <w:tcW w:w="2660" w:type="dxa"/>
          </w:tcPr>
          <w:p w14:paraId="078FB69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Warner Bros.</w:t>
            </w:r>
          </w:p>
        </w:tc>
      </w:tr>
      <w:tr w:rsidR="006A1C35" w14:paraId="1ABF3811" w14:textId="77777777">
        <w:tc>
          <w:tcPr>
            <w:tcW w:w="2660" w:type="dxa"/>
          </w:tcPr>
          <w:p w14:paraId="0F85A8E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2660" w:type="dxa"/>
          </w:tcPr>
          <w:p w14:paraId="15ACDF43" w14:textId="77777777" w:rsidR="006A1C35" w:rsidRDefault="00000000">
            <w:pPr>
              <w:spacing w:after="0"/>
            </w:pPr>
            <w:hyperlink r:id="rId34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Young Washington (영 워싱턴)</w:t>
              </w:r>
            </w:hyperlink>
          </w:p>
        </w:tc>
        <w:tc>
          <w:tcPr>
            <w:tcW w:w="2660" w:type="dxa"/>
          </w:tcPr>
          <w:p w14:paraId="23FDDC2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$1,850,000</w:t>
            </w:r>
          </w:p>
        </w:tc>
        <w:tc>
          <w:tcPr>
            <w:tcW w:w="2660" w:type="dxa"/>
          </w:tcPr>
          <w:p w14:paraId="5CF4146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Angel Studios</w:t>
            </w:r>
          </w:p>
        </w:tc>
      </w:tr>
      <w:tr w:rsidR="006A1C35" w14:paraId="031B0A7D" w14:textId="77777777">
        <w:tc>
          <w:tcPr>
            <w:tcW w:w="2660" w:type="dxa"/>
          </w:tcPr>
          <w:p w14:paraId="34D6A1B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7</w:t>
            </w:r>
          </w:p>
        </w:tc>
        <w:tc>
          <w:tcPr>
            <w:tcW w:w="2660" w:type="dxa"/>
          </w:tcPr>
          <w:p w14:paraId="2905E203" w14:textId="77777777" w:rsidR="006A1C35" w:rsidRDefault="00000000">
            <w:pPr>
              <w:spacing w:after="0"/>
            </w:pPr>
            <w:hyperlink r:id="rId35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Invite (더 인바이트)</w:t>
              </w:r>
            </w:hyperlink>
          </w:p>
        </w:tc>
        <w:tc>
          <w:tcPr>
            <w:tcW w:w="2660" w:type="dxa"/>
          </w:tcPr>
          <w:p w14:paraId="61BC575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$1,300,000</w:t>
            </w:r>
          </w:p>
        </w:tc>
        <w:tc>
          <w:tcPr>
            <w:tcW w:w="2660" w:type="dxa"/>
          </w:tcPr>
          <w:p w14:paraId="116FA50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A24</w:t>
            </w:r>
          </w:p>
        </w:tc>
      </w:tr>
      <w:tr w:rsidR="006A1C35" w14:paraId="58DF6D3A" w14:textId="77777777">
        <w:tc>
          <w:tcPr>
            <w:tcW w:w="2660" w:type="dxa"/>
          </w:tcPr>
          <w:p w14:paraId="3F6E041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8</w:t>
            </w:r>
          </w:p>
        </w:tc>
        <w:tc>
          <w:tcPr>
            <w:tcW w:w="2660" w:type="dxa"/>
          </w:tcPr>
          <w:p w14:paraId="7A9F1C40" w14:textId="77777777" w:rsidR="006A1C35" w:rsidRDefault="00000000">
            <w:pPr>
              <w:spacing w:after="0"/>
            </w:pPr>
            <w:hyperlink r:id="rId36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Supergirl (슈퍼걸)</w:t>
              </w:r>
            </w:hyperlink>
          </w:p>
        </w:tc>
        <w:tc>
          <w:tcPr>
            <w:tcW w:w="2660" w:type="dxa"/>
          </w:tcPr>
          <w:p w14:paraId="450BC1C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$1,150,000</w:t>
            </w:r>
          </w:p>
        </w:tc>
        <w:tc>
          <w:tcPr>
            <w:tcW w:w="2660" w:type="dxa"/>
          </w:tcPr>
          <w:p w14:paraId="6F16CDB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Warner Bros.</w:t>
            </w:r>
          </w:p>
        </w:tc>
      </w:tr>
      <w:tr w:rsidR="006A1C35" w14:paraId="7AF3E5C4" w14:textId="77777777">
        <w:tc>
          <w:tcPr>
            <w:tcW w:w="2660" w:type="dxa"/>
          </w:tcPr>
          <w:p w14:paraId="0E6E324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9</w:t>
            </w:r>
          </w:p>
        </w:tc>
        <w:tc>
          <w:tcPr>
            <w:tcW w:w="2660" w:type="dxa"/>
          </w:tcPr>
          <w:p w14:paraId="348C5A7D" w14:textId="77777777" w:rsidR="006A1C35" w:rsidRDefault="00000000">
            <w:pPr>
              <w:spacing w:after="0"/>
            </w:pPr>
            <w:hyperlink r:id="rId37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Obsession (옵세션)</w:t>
              </w:r>
            </w:hyperlink>
          </w:p>
        </w:tc>
        <w:tc>
          <w:tcPr>
            <w:tcW w:w="2660" w:type="dxa"/>
          </w:tcPr>
          <w:p w14:paraId="07782ED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$980,000</w:t>
            </w:r>
          </w:p>
        </w:tc>
        <w:tc>
          <w:tcPr>
            <w:tcW w:w="2660" w:type="dxa"/>
          </w:tcPr>
          <w:p w14:paraId="28A91E1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Focus Features</w:t>
            </w:r>
          </w:p>
        </w:tc>
      </w:tr>
      <w:tr w:rsidR="006A1C35" w14:paraId="53B39B05" w14:textId="77777777">
        <w:tc>
          <w:tcPr>
            <w:tcW w:w="2660" w:type="dxa"/>
          </w:tcPr>
          <w:p w14:paraId="79C27DB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10</w:t>
            </w:r>
          </w:p>
        </w:tc>
        <w:tc>
          <w:tcPr>
            <w:tcW w:w="2660" w:type="dxa"/>
          </w:tcPr>
          <w:p w14:paraId="355EF7CE" w14:textId="77777777" w:rsidR="006A1C35" w:rsidRDefault="00000000">
            <w:pPr>
              <w:spacing w:after="0"/>
            </w:pPr>
            <w:hyperlink r:id="rId38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Disclosure Day (폭로의 날)</w:t>
              </w:r>
            </w:hyperlink>
          </w:p>
        </w:tc>
        <w:tc>
          <w:tcPr>
            <w:tcW w:w="2660" w:type="dxa"/>
          </w:tcPr>
          <w:p w14:paraId="1755779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$840,000</w:t>
            </w:r>
          </w:p>
        </w:tc>
        <w:tc>
          <w:tcPr>
            <w:tcW w:w="2660" w:type="dxa"/>
          </w:tcPr>
          <w:p w14:paraId="44D8FEC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Universal Pictures</w:t>
            </w:r>
          </w:p>
        </w:tc>
      </w:tr>
      <w:tr w:rsidR="006A1C35" w14:paraId="6D59ED6A" w14:textId="77777777">
        <w:tc>
          <w:tcPr>
            <w:tcW w:w="2660" w:type="dxa"/>
          </w:tcPr>
          <w:p w14:paraId="2C4EF08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11</w:t>
            </w:r>
          </w:p>
        </w:tc>
        <w:tc>
          <w:tcPr>
            <w:tcW w:w="2660" w:type="dxa"/>
          </w:tcPr>
          <w:p w14:paraId="6B6E191F" w14:textId="77777777" w:rsidR="006A1C35" w:rsidRDefault="00000000">
            <w:pPr>
              <w:spacing w:after="0"/>
            </w:pPr>
            <w:hyperlink r:id="rId39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Michael (마이클)</w:t>
              </w:r>
            </w:hyperlink>
          </w:p>
        </w:tc>
        <w:tc>
          <w:tcPr>
            <w:tcW w:w="2660" w:type="dxa"/>
          </w:tcPr>
          <w:p w14:paraId="79C6AF4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$760,000</w:t>
            </w:r>
          </w:p>
        </w:tc>
        <w:tc>
          <w:tcPr>
            <w:tcW w:w="2660" w:type="dxa"/>
          </w:tcPr>
          <w:p w14:paraId="563FEC5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Lionsgate</w:t>
            </w:r>
          </w:p>
        </w:tc>
      </w:tr>
      <w:tr w:rsidR="006A1C35" w14:paraId="0A50F053" w14:textId="77777777">
        <w:tc>
          <w:tcPr>
            <w:tcW w:w="2660" w:type="dxa"/>
          </w:tcPr>
          <w:p w14:paraId="2DF5DD5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12</w:t>
            </w:r>
          </w:p>
        </w:tc>
        <w:tc>
          <w:tcPr>
            <w:tcW w:w="2660" w:type="dxa"/>
          </w:tcPr>
          <w:p w14:paraId="4C3A1B51" w14:textId="77777777" w:rsidR="006A1C35" w:rsidRDefault="00000000">
            <w:pPr>
              <w:spacing w:after="0"/>
            </w:pPr>
            <w:hyperlink r:id="rId40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Backrooms (백룸)</w:t>
              </w:r>
            </w:hyperlink>
          </w:p>
        </w:tc>
        <w:tc>
          <w:tcPr>
            <w:tcW w:w="2660" w:type="dxa"/>
          </w:tcPr>
          <w:p w14:paraId="6C36C6C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$450,000</w:t>
            </w:r>
          </w:p>
        </w:tc>
        <w:tc>
          <w:tcPr>
            <w:tcW w:w="2660" w:type="dxa"/>
          </w:tcPr>
          <w:p w14:paraId="0C7547D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A24</w:t>
            </w:r>
          </w:p>
        </w:tc>
      </w:tr>
      <w:tr w:rsidR="006A1C35" w14:paraId="0A65DE82" w14:textId="77777777">
        <w:tc>
          <w:tcPr>
            <w:tcW w:w="2660" w:type="dxa"/>
          </w:tcPr>
          <w:p w14:paraId="5E2059F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13</w:t>
            </w:r>
          </w:p>
        </w:tc>
        <w:tc>
          <w:tcPr>
            <w:tcW w:w="2660" w:type="dxa"/>
          </w:tcPr>
          <w:p w14:paraId="1A296E2C" w14:textId="77777777" w:rsidR="006A1C35" w:rsidRDefault="00000000">
            <w:pPr>
              <w:spacing w:after="0"/>
            </w:pPr>
            <w:hyperlink r:id="rId41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Jackass: Best and Last (잭애스: 베스트 앤 라스트)</w:t>
              </w:r>
            </w:hyperlink>
          </w:p>
        </w:tc>
        <w:tc>
          <w:tcPr>
            <w:tcW w:w="2660" w:type="dxa"/>
          </w:tcPr>
          <w:p w14:paraId="42743BF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$250,000</w:t>
            </w:r>
          </w:p>
        </w:tc>
        <w:tc>
          <w:tcPr>
            <w:tcW w:w="2660" w:type="dxa"/>
          </w:tcPr>
          <w:p w14:paraId="002E46F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Paramount Pictures</w:t>
            </w:r>
          </w:p>
        </w:tc>
      </w:tr>
      <w:tr w:rsidR="006A1C35" w14:paraId="11BF6BCE" w14:textId="77777777">
        <w:tc>
          <w:tcPr>
            <w:tcW w:w="2660" w:type="dxa"/>
          </w:tcPr>
          <w:p w14:paraId="0115D41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14</w:t>
            </w:r>
          </w:p>
        </w:tc>
        <w:tc>
          <w:tcPr>
            <w:tcW w:w="2660" w:type="dxa"/>
          </w:tcPr>
          <w:p w14:paraId="3D76DE79" w14:textId="77777777" w:rsidR="006A1C35" w:rsidRDefault="00000000">
            <w:pPr>
              <w:spacing w:after="0"/>
            </w:pPr>
            <w:hyperlink r:id="rId42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Scary Movie (무서운 영화)</w:t>
              </w:r>
            </w:hyperlink>
          </w:p>
        </w:tc>
        <w:tc>
          <w:tcPr>
            <w:tcW w:w="2660" w:type="dxa"/>
          </w:tcPr>
          <w:p w14:paraId="1441AE4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$120,000</w:t>
            </w:r>
          </w:p>
        </w:tc>
        <w:tc>
          <w:tcPr>
            <w:tcW w:w="2660" w:type="dxa"/>
          </w:tcPr>
          <w:p w14:paraId="36C72AB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Paramount Pictures</w:t>
            </w:r>
          </w:p>
        </w:tc>
      </w:tr>
      <w:tr w:rsidR="006A1C35" w14:paraId="3BA042C4" w14:textId="77777777">
        <w:tc>
          <w:tcPr>
            <w:tcW w:w="2660" w:type="dxa"/>
          </w:tcPr>
          <w:p w14:paraId="77977AD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15</w:t>
            </w:r>
          </w:p>
        </w:tc>
        <w:tc>
          <w:tcPr>
            <w:tcW w:w="2660" w:type="dxa"/>
          </w:tcPr>
          <w:p w14:paraId="094FEB50" w14:textId="77777777" w:rsidR="006A1C35" w:rsidRDefault="00000000">
            <w:pPr>
              <w:spacing w:after="0"/>
            </w:pPr>
            <w:hyperlink r:id="rId43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Masters of the Universe (마스터즈 오브 더 유니버스)</w:t>
              </w:r>
            </w:hyperlink>
          </w:p>
        </w:tc>
        <w:tc>
          <w:tcPr>
            <w:tcW w:w="2660" w:type="dxa"/>
          </w:tcPr>
          <w:p w14:paraId="5A031CE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$98,000</w:t>
            </w:r>
          </w:p>
        </w:tc>
        <w:tc>
          <w:tcPr>
            <w:tcW w:w="2660" w:type="dxa"/>
          </w:tcPr>
          <w:p w14:paraId="44779BC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Amazon MGM Studios</w:t>
            </w:r>
          </w:p>
        </w:tc>
      </w:tr>
      <w:tr w:rsidR="006A1C35" w14:paraId="3DE2460A" w14:textId="77777777">
        <w:tc>
          <w:tcPr>
            <w:tcW w:w="2660" w:type="dxa"/>
          </w:tcPr>
          <w:p w14:paraId="0E2E1D6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16</w:t>
            </w:r>
          </w:p>
        </w:tc>
        <w:tc>
          <w:tcPr>
            <w:tcW w:w="2660" w:type="dxa"/>
          </w:tcPr>
          <w:p w14:paraId="1A2A440C" w14:textId="77777777" w:rsidR="006A1C35" w:rsidRDefault="00000000">
            <w:pPr>
              <w:spacing w:after="0"/>
            </w:pPr>
            <w:hyperlink r:id="rId44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Gail Daughtry and the Celebrity Sex Pass (게일 도트리와 셀러브리티 섹스 패스)</w:t>
              </w:r>
            </w:hyperlink>
          </w:p>
        </w:tc>
        <w:tc>
          <w:tcPr>
            <w:tcW w:w="2660" w:type="dxa"/>
          </w:tcPr>
          <w:p w14:paraId="6281351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$76,000</w:t>
            </w:r>
          </w:p>
        </w:tc>
        <w:tc>
          <w:tcPr>
            <w:tcW w:w="2660" w:type="dxa"/>
          </w:tcPr>
          <w:p w14:paraId="11DF483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Sony Pictures Classics</w:t>
            </w:r>
          </w:p>
        </w:tc>
      </w:tr>
      <w:tr w:rsidR="006A1C35" w14:paraId="7A95D385" w14:textId="77777777">
        <w:tc>
          <w:tcPr>
            <w:tcW w:w="2660" w:type="dxa"/>
          </w:tcPr>
          <w:p w14:paraId="2CA5C23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17</w:t>
            </w:r>
          </w:p>
        </w:tc>
        <w:tc>
          <w:tcPr>
            <w:tcW w:w="2660" w:type="dxa"/>
          </w:tcPr>
          <w:p w14:paraId="6E1907AE" w14:textId="77777777" w:rsidR="006A1C35" w:rsidRDefault="00000000">
            <w:pPr>
              <w:spacing w:after="0"/>
            </w:pPr>
            <w:hyperlink r:id="rId45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Star Wars: The Mandalorian and Grogu (스타워즈: 만달로리안과 그로구)</w:t>
              </w:r>
            </w:hyperlink>
          </w:p>
        </w:tc>
        <w:tc>
          <w:tcPr>
            <w:tcW w:w="2660" w:type="dxa"/>
          </w:tcPr>
          <w:p w14:paraId="51488B8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$62,000</w:t>
            </w:r>
          </w:p>
        </w:tc>
        <w:tc>
          <w:tcPr>
            <w:tcW w:w="2660" w:type="dxa"/>
          </w:tcPr>
          <w:p w14:paraId="671DBAD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Walt Disney Studios</w:t>
            </w:r>
          </w:p>
        </w:tc>
      </w:tr>
      <w:tr w:rsidR="006A1C35" w14:paraId="37BAB9D6" w14:textId="77777777">
        <w:tc>
          <w:tcPr>
            <w:tcW w:w="2660" w:type="dxa"/>
          </w:tcPr>
          <w:p w14:paraId="60E09A7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18</w:t>
            </w:r>
          </w:p>
        </w:tc>
        <w:tc>
          <w:tcPr>
            <w:tcW w:w="2660" w:type="dxa"/>
          </w:tcPr>
          <w:p w14:paraId="23929888" w14:textId="77777777" w:rsidR="006A1C35" w:rsidRDefault="00000000">
            <w:pPr>
              <w:spacing w:after="0"/>
            </w:pPr>
            <w:hyperlink r:id="rId46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Leviticus (레위기)</w:t>
              </w:r>
            </w:hyperlink>
          </w:p>
        </w:tc>
        <w:tc>
          <w:tcPr>
            <w:tcW w:w="2660" w:type="dxa"/>
          </w:tcPr>
          <w:p w14:paraId="49F24FF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$39,000</w:t>
            </w:r>
          </w:p>
        </w:tc>
        <w:tc>
          <w:tcPr>
            <w:tcW w:w="2660" w:type="dxa"/>
          </w:tcPr>
          <w:p w14:paraId="6FF2267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Neon</w:t>
            </w:r>
          </w:p>
        </w:tc>
      </w:tr>
      <w:tr w:rsidR="006A1C35" w14:paraId="664E9A87" w14:textId="77777777">
        <w:tc>
          <w:tcPr>
            <w:tcW w:w="2660" w:type="dxa"/>
          </w:tcPr>
          <w:p w14:paraId="1178247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19</w:t>
            </w:r>
          </w:p>
        </w:tc>
        <w:tc>
          <w:tcPr>
            <w:tcW w:w="2660" w:type="dxa"/>
          </w:tcPr>
          <w:p w14:paraId="491C3F13" w14:textId="77777777" w:rsidR="006A1C35" w:rsidRDefault="00000000">
            <w:pPr>
              <w:spacing w:after="0"/>
            </w:pPr>
            <w:hyperlink r:id="rId47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Devil Wears Prada 2 (악마는 프라다를 입는다 2)</w:t>
              </w:r>
            </w:hyperlink>
          </w:p>
        </w:tc>
        <w:tc>
          <w:tcPr>
            <w:tcW w:w="2660" w:type="dxa"/>
          </w:tcPr>
          <w:p w14:paraId="5BACA52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$27,000</w:t>
            </w:r>
          </w:p>
        </w:tc>
        <w:tc>
          <w:tcPr>
            <w:tcW w:w="2660" w:type="dxa"/>
          </w:tcPr>
          <w:p w14:paraId="0949910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Walt Disney Studios</w:t>
            </w:r>
          </w:p>
        </w:tc>
      </w:tr>
      <w:tr w:rsidR="006A1C35" w14:paraId="4331A80B" w14:textId="77777777">
        <w:tc>
          <w:tcPr>
            <w:tcW w:w="2660" w:type="dxa"/>
          </w:tcPr>
          <w:p w14:paraId="708B221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lastRenderedPageBreak/>
              <w:t>20</w:t>
            </w:r>
          </w:p>
        </w:tc>
        <w:tc>
          <w:tcPr>
            <w:tcW w:w="2660" w:type="dxa"/>
          </w:tcPr>
          <w:p w14:paraId="24A74ED5" w14:textId="77777777" w:rsidR="006A1C35" w:rsidRDefault="00000000">
            <w:pPr>
              <w:spacing w:after="0"/>
            </w:pPr>
            <w:hyperlink r:id="rId48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Sheep Detectives (양 탐정들)</w:t>
              </w:r>
            </w:hyperlink>
          </w:p>
        </w:tc>
        <w:tc>
          <w:tcPr>
            <w:tcW w:w="2660" w:type="dxa"/>
          </w:tcPr>
          <w:p w14:paraId="4187F4B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$19,000</w:t>
            </w:r>
          </w:p>
        </w:tc>
        <w:tc>
          <w:tcPr>
            <w:tcW w:w="2660" w:type="dxa"/>
          </w:tcPr>
          <w:p w14:paraId="17C3877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Amazon MGM Studios</w:t>
            </w:r>
          </w:p>
        </w:tc>
      </w:tr>
    </w:tbl>
    <w:p w14:paraId="63087B78" w14:textId="77777777" w:rsidR="006A1C35" w:rsidRDefault="006A1C35">
      <w:pPr>
        <w:spacing w:after="80"/>
      </w:pPr>
    </w:p>
    <w:p w14:paraId="5775A3C0" w14:textId="77777777" w:rsidR="006A1C35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🎬 </w:t>
      </w:r>
      <w:r>
        <w:rPr>
          <w:rFonts w:ascii="맑은 고딕" w:hAnsi="맑은 고딕"/>
          <w:b/>
          <w:lang w:eastAsia="ko-KR"/>
        </w:rPr>
        <w:t>영화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블로거의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시네마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돋보기</w:t>
      </w:r>
    </w:p>
    <w:p w14:paraId="5717F1F0" w14:textId="001A627F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해외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로컬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영화관에서도</w:t>
      </w:r>
      <w:r>
        <w:rPr>
          <w:rFonts w:ascii="맑은 고딕" w:hAnsi="맑은 고딕"/>
          <w:lang w:eastAsia="ko-KR"/>
        </w:rPr>
        <w:t xml:space="preserve"> '</w:t>
      </w:r>
      <w:r w:rsidR="00805C55">
        <w:rPr>
          <w:rFonts w:ascii="맑은 고딕" w:eastAsia="맑은 고딕" w:hAnsi="맑은 고딕" w:cs="맑은 고딕" w:hint="eastAsia"/>
          <w:lang w:eastAsia="ko-KR"/>
        </w:rPr>
        <w:t>오디세이</w:t>
      </w:r>
      <w:r>
        <w:rPr>
          <w:rFonts w:ascii="맑은 고딕" w:hAnsi="맑은 고딕"/>
          <w:lang w:eastAsia="ko-KR"/>
        </w:rPr>
        <w:t>'</w:t>
      </w:r>
      <w:r>
        <w:rPr>
          <w:rFonts w:ascii="맑은 고딕" w:hAnsi="맑은 고딕"/>
          <w:lang w:eastAsia="ko-KR"/>
        </w:rPr>
        <w:t>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인기는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상상을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초월합니다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매출</w:t>
      </w:r>
      <w:r>
        <w:rPr>
          <w:rFonts w:ascii="맑은 고딕" w:hAnsi="맑은 고딕"/>
          <w:lang w:eastAsia="ko-KR"/>
        </w:rPr>
        <w:t xml:space="preserve"> $5,300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쓸어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담으며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첫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단추를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대단히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성공적으로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꿰었습니다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유럽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호주권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아이맥스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예매율이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여전히</w:t>
      </w:r>
      <w:r>
        <w:rPr>
          <w:rFonts w:ascii="맑은 고딕" w:hAnsi="맑은 고딕"/>
          <w:lang w:eastAsia="ko-KR"/>
        </w:rPr>
        <w:t xml:space="preserve"> 90% </w:t>
      </w:r>
      <w:r>
        <w:rPr>
          <w:rFonts w:ascii="맑은 고딕" w:hAnsi="맑은 고딕"/>
          <w:lang w:eastAsia="ko-KR"/>
        </w:rPr>
        <w:t>이상을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마킹하고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월요일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실적이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발표되면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거대한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기록을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확인할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것으로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기대됩니다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패밀리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애니메이션인</w:t>
      </w:r>
      <w:r>
        <w:rPr>
          <w:rFonts w:ascii="맑은 고딕" w:hAnsi="맑은 고딕"/>
          <w:lang w:eastAsia="ko-KR"/>
        </w:rPr>
        <w:t xml:space="preserve"> '</w:t>
      </w:r>
      <w:r>
        <w:rPr>
          <w:rFonts w:ascii="맑은 고딕" w:hAnsi="맑은 고딕"/>
          <w:lang w:eastAsia="ko-KR"/>
        </w:rPr>
        <w:t>토이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스토리</w:t>
      </w:r>
      <w:r>
        <w:rPr>
          <w:rFonts w:ascii="맑은 고딕" w:hAnsi="맑은 고딕"/>
          <w:lang w:eastAsia="ko-KR"/>
        </w:rPr>
        <w:t xml:space="preserve"> 5'($20.5M) </w:t>
      </w:r>
      <w:r>
        <w:rPr>
          <w:rFonts w:ascii="맑은 고딕" w:hAnsi="맑은 고딕"/>
          <w:lang w:eastAsia="ko-KR"/>
        </w:rPr>
        <w:t>역시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여전한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유럽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매표소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파워로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순위</w:t>
      </w:r>
      <w:r>
        <w:rPr>
          <w:rFonts w:ascii="맑은 고딕" w:hAnsi="맑은 고딕"/>
          <w:lang w:eastAsia="ko-KR"/>
        </w:rPr>
        <w:t xml:space="preserve"> 3</w:t>
      </w:r>
      <w:r>
        <w:rPr>
          <w:rFonts w:ascii="맑은 고딕" w:hAnsi="맑은 고딕"/>
          <w:lang w:eastAsia="ko-KR"/>
        </w:rPr>
        <w:t>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굳게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지켰습니다</w:t>
      </w:r>
      <w:r>
        <w:rPr>
          <w:rFonts w:ascii="맑은 고딕" w:hAnsi="맑은 고딕"/>
          <w:lang w:eastAsia="ko-KR"/>
        </w:rPr>
        <w:t>.</w:t>
      </w:r>
    </w:p>
    <w:p w14:paraId="4CA96153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49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Box Office Mojo International</w:t>
        </w:r>
      </w:hyperlink>
    </w:p>
    <w:p w14:paraId="19077E87" w14:textId="77777777" w:rsidR="006A1C35" w:rsidRDefault="006A1C35">
      <w:pPr>
        <w:spacing w:after="80"/>
        <w:rPr>
          <w:lang w:eastAsia="ko-KR"/>
        </w:rPr>
      </w:pPr>
    </w:p>
    <w:p w14:paraId="4F8DBE8F" w14:textId="77777777" w:rsidR="006A1C35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0BD452A9" w14:textId="77777777" w:rsidR="006A1C35" w:rsidRDefault="006A1C35">
      <w:pPr>
        <w:spacing w:after="80"/>
        <w:rPr>
          <w:lang w:eastAsia="ko-KR"/>
        </w:rPr>
      </w:pPr>
    </w:p>
    <w:p w14:paraId="6B73E7A5" w14:textId="77777777" w:rsidR="006A1C35" w:rsidRDefault="00000000">
      <w:pPr>
        <w:spacing w:before="200" w:after="120"/>
        <w:rPr>
          <w:lang w:eastAsia="ko-KR"/>
        </w:rPr>
      </w:pPr>
      <w:r>
        <w:rPr>
          <w:rFonts w:ascii="맑은 고딕" w:hAnsi="맑은 고딕"/>
          <w:b/>
          <w:sz w:val="28"/>
          <w:lang w:eastAsia="ko-KR"/>
        </w:rPr>
        <w:t xml:space="preserve">3. </w:t>
      </w:r>
      <w:r>
        <w:rPr>
          <w:rFonts w:ascii="맑은 고딕" w:hAnsi="맑은 고딕"/>
          <w:b/>
          <w:sz w:val="28"/>
          <w:lang w:eastAsia="ko-KR"/>
        </w:rPr>
        <w:t>연간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월드와이드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순위</w:t>
      </w:r>
      <w:r>
        <w:rPr>
          <w:rFonts w:ascii="맑은 고딕" w:hAnsi="맑은 고딕"/>
          <w:b/>
          <w:sz w:val="28"/>
          <w:lang w:eastAsia="ko-KR"/>
        </w:rPr>
        <w:t xml:space="preserve"> (TOP 20)</w:t>
      </w:r>
    </w:p>
    <w:p w14:paraId="588AA55E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2026</w:t>
      </w:r>
      <w:r>
        <w:rPr>
          <w:rFonts w:ascii="맑은 고딕" w:hAnsi="맑은 고딕"/>
          <w:lang w:eastAsia="ko-KR"/>
        </w:rPr>
        <w:t>년도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세계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순위표입니다</w:t>
      </w:r>
      <w:r>
        <w:rPr>
          <w:rFonts w:ascii="맑은 고딕" w:hAnsi="맑은 고딕"/>
          <w:lang w:eastAsia="ko-KR"/>
        </w:rPr>
        <w:t>. (</w:t>
      </w:r>
      <w:r>
        <w:rPr>
          <w:rFonts w:ascii="맑은 고딕" w:hAnsi="맑은 고딕"/>
          <w:lang w:eastAsia="ko-KR"/>
        </w:rPr>
        <w:t>우측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등락폭은</w:t>
      </w:r>
      <w:r>
        <w:rPr>
          <w:rFonts w:ascii="맑은 고딕" w:hAnsi="맑은 고딕"/>
          <w:lang w:eastAsia="ko-KR"/>
        </w:rPr>
        <w:t xml:space="preserve"> 7</w:t>
      </w:r>
      <w:r>
        <w:rPr>
          <w:rFonts w:ascii="맑은 고딕" w:hAnsi="맑은 고딕"/>
          <w:lang w:eastAsia="ko-KR"/>
        </w:rPr>
        <w:t>월</w:t>
      </w:r>
      <w:r>
        <w:rPr>
          <w:rFonts w:ascii="맑은 고딕" w:hAnsi="맑은 고딕"/>
          <w:lang w:eastAsia="ko-KR"/>
        </w:rPr>
        <w:t xml:space="preserve"> 19</w:t>
      </w:r>
      <w:r>
        <w:rPr>
          <w:rFonts w:ascii="맑은 고딕" w:hAnsi="맑은 고딕"/>
          <w:lang w:eastAsia="ko-KR"/>
        </w:rPr>
        <w:t>일자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보고서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기준입니다</w:t>
      </w:r>
      <w:r>
        <w:rPr>
          <w:rFonts w:ascii="맑은 고딕" w:hAnsi="맑은 고딕"/>
          <w:lang w:eastAsia="ko-KR"/>
        </w:rPr>
        <w:t>.)</w:t>
      </w:r>
    </w:p>
    <w:p w14:paraId="59F6EDE0" w14:textId="77777777" w:rsidR="006A1C35" w:rsidRDefault="006A1C35">
      <w:pPr>
        <w:spacing w:after="80"/>
        <w:rPr>
          <w:lang w:eastAsia="ko-KR"/>
        </w:rPr>
      </w:pPr>
    </w:p>
    <w:tbl>
      <w:tblPr>
        <w:tblW w:w="0" w:type="auto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ook w:val="04A0" w:firstRow="1" w:lastRow="0" w:firstColumn="1" w:lastColumn="0" w:noHBand="0" w:noVBand="1"/>
      </w:tblPr>
      <w:tblGrid>
        <w:gridCol w:w="1773"/>
        <w:gridCol w:w="1773"/>
        <w:gridCol w:w="1773"/>
        <w:gridCol w:w="1773"/>
        <w:gridCol w:w="1773"/>
        <w:gridCol w:w="1773"/>
      </w:tblGrid>
      <w:tr w:rsidR="006A1C35" w14:paraId="6347BB4D" w14:textId="77777777">
        <w:tc>
          <w:tcPr>
            <w:tcW w:w="1773" w:type="dxa"/>
            <w:shd w:val="clear" w:color="auto" w:fill="F2F2F2"/>
          </w:tcPr>
          <w:p w14:paraId="71108556" w14:textId="77777777" w:rsidR="006A1C35" w:rsidRDefault="00000000">
            <w:pPr>
              <w:spacing w:after="0"/>
            </w:pPr>
            <w:proofErr w:type="spellStart"/>
            <w:r>
              <w:rPr>
                <w:rFonts w:ascii="맑은 고딕" w:hAnsi="맑은 고딕"/>
              </w:rPr>
              <w:t>순위</w:t>
            </w:r>
            <w:proofErr w:type="spellEnd"/>
          </w:p>
        </w:tc>
        <w:tc>
          <w:tcPr>
            <w:tcW w:w="1773" w:type="dxa"/>
            <w:shd w:val="clear" w:color="auto" w:fill="F2F2F2"/>
          </w:tcPr>
          <w:p w14:paraId="21D821B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영화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제목</w:t>
            </w:r>
            <w:r>
              <w:rPr>
                <w:rFonts w:ascii="맑은 고딕" w:hAnsi="맑은 고딕"/>
              </w:rPr>
              <w:t xml:space="preserve"> (</w:t>
            </w:r>
            <w:r>
              <w:rPr>
                <w:rFonts w:ascii="맑은 고딕" w:hAnsi="맑은 고딕"/>
              </w:rPr>
              <w:t>영문</w:t>
            </w:r>
            <w:r>
              <w:rPr>
                <w:rFonts w:ascii="맑은 고딕" w:hAnsi="맑은 고딕"/>
              </w:rPr>
              <w:t>/</w:t>
            </w:r>
            <w:r>
              <w:rPr>
                <w:rFonts w:ascii="맑은 고딕" w:hAnsi="맑은 고딕"/>
              </w:rPr>
              <w:t>한글</w:t>
            </w:r>
            <w:r>
              <w:rPr>
                <w:rFonts w:ascii="맑은 고딕" w:hAnsi="맑은 고딕"/>
              </w:rPr>
              <w:t>)</w:t>
            </w:r>
          </w:p>
        </w:tc>
        <w:tc>
          <w:tcPr>
            <w:tcW w:w="1773" w:type="dxa"/>
            <w:shd w:val="clear" w:color="auto" w:fill="F2F2F2"/>
          </w:tcPr>
          <w:p w14:paraId="7B922B7D" w14:textId="77777777" w:rsidR="006A1C35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월드와이드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매출</w:t>
            </w:r>
            <w:r>
              <w:rPr>
                <w:rFonts w:ascii="맑은 고딕" w:hAnsi="맑은 고딕"/>
                <w:lang w:eastAsia="ko-KR"/>
              </w:rPr>
              <w:t xml:space="preserve"> (Worldwide)</w:t>
            </w:r>
          </w:p>
        </w:tc>
        <w:tc>
          <w:tcPr>
            <w:tcW w:w="1773" w:type="dxa"/>
            <w:shd w:val="clear" w:color="auto" w:fill="F2F2F2"/>
          </w:tcPr>
          <w:p w14:paraId="319B5B96" w14:textId="77777777" w:rsidR="006A1C35" w:rsidRDefault="00000000">
            <w:pPr>
              <w:spacing w:after="0"/>
            </w:pPr>
            <w:proofErr w:type="spellStart"/>
            <w:r>
              <w:rPr>
                <w:rFonts w:ascii="맑은 고딕" w:hAnsi="맑은 고딕"/>
              </w:rPr>
              <w:t>북미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매출</w:t>
            </w:r>
            <w:proofErr w:type="spellEnd"/>
            <w:r>
              <w:rPr>
                <w:rFonts w:ascii="맑은 고딕" w:hAnsi="맑은 고딕"/>
              </w:rPr>
              <w:t xml:space="preserve"> (Domestic)</w:t>
            </w:r>
          </w:p>
        </w:tc>
        <w:tc>
          <w:tcPr>
            <w:tcW w:w="1773" w:type="dxa"/>
            <w:shd w:val="clear" w:color="auto" w:fill="F2F2F2"/>
          </w:tcPr>
          <w:p w14:paraId="3015690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해외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t>매출</w:t>
            </w:r>
            <w:r>
              <w:rPr>
                <w:rFonts w:ascii="맑은 고딕" w:hAnsi="맑은 고딕"/>
              </w:rPr>
              <w:t xml:space="preserve"> (Foreign)</w:t>
            </w:r>
          </w:p>
        </w:tc>
        <w:tc>
          <w:tcPr>
            <w:tcW w:w="1773" w:type="dxa"/>
            <w:shd w:val="clear" w:color="auto" w:fill="F2F2F2"/>
          </w:tcPr>
          <w:p w14:paraId="406AFBB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등락폭</w:t>
            </w:r>
          </w:p>
        </w:tc>
      </w:tr>
      <w:tr w:rsidR="006A1C35" w14:paraId="516A7FA4" w14:textId="77777777">
        <w:tc>
          <w:tcPr>
            <w:tcW w:w="1773" w:type="dxa"/>
          </w:tcPr>
          <w:p w14:paraId="51E963A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1773" w:type="dxa"/>
          </w:tcPr>
          <w:p w14:paraId="01A18A2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The Super Mario Galaxy Movie</w:t>
            </w:r>
            <w:r>
              <w:rPr>
                <w:rFonts w:ascii="맑은 고딕" w:hAnsi="맑은 고딕"/>
              </w:rPr>
              <w:t xml:space="preserve"> &lt;br&gt; </w:t>
            </w:r>
            <w:hyperlink r:id="rId50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Super Mario Galaxy Movie (슈퍼 마리오 갤럭시)</w:t>
              </w:r>
            </w:hyperlink>
          </w:p>
        </w:tc>
        <w:tc>
          <w:tcPr>
            <w:tcW w:w="1773" w:type="dxa"/>
          </w:tcPr>
          <w:p w14:paraId="2D3D339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$1,010,100,000</w:t>
            </w:r>
          </w:p>
        </w:tc>
        <w:tc>
          <w:tcPr>
            <w:tcW w:w="1773" w:type="dxa"/>
          </w:tcPr>
          <w:p w14:paraId="1FF0D74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$429,814,610</w:t>
            </w:r>
          </w:p>
        </w:tc>
        <w:tc>
          <w:tcPr>
            <w:tcW w:w="1773" w:type="dxa"/>
          </w:tcPr>
          <w:p w14:paraId="757FF00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$580,285,390</w:t>
            </w:r>
          </w:p>
        </w:tc>
        <w:tc>
          <w:tcPr>
            <w:tcW w:w="1773" w:type="dxa"/>
          </w:tcPr>
          <w:p w14:paraId="482869A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46C59F19" w14:textId="77777777">
        <w:tc>
          <w:tcPr>
            <w:tcW w:w="1773" w:type="dxa"/>
          </w:tcPr>
          <w:p w14:paraId="7DAF8B1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</w:t>
            </w:r>
          </w:p>
        </w:tc>
        <w:tc>
          <w:tcPr>
            <w:tcW w:w="1773" w:type="dxa"/>
          </w:tcPr>
          <w:p w14:paraId="527813B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Michael</w:t>
            </w:r>
            <w:r>
              <w:rPr>
                <w:rFonts w:ascii="맑은 고딕" w:hAnsi="맑은 고딕"/>
              </w:rPr>
              <w:t xml:space="preserve"> &lt;br&gt; </w:t>
            </w:r>
            <w:hyperlink r:id="rId51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Michael (마이클)</w:t>
              </w:r>
            </w:hyperlink>
          </w:p>
        </w:tc>
        <w:tc>
          <w:tcPr>
            <w:tcW w:w="1773" w:type="dxa"/>
          </w:tcPr>
          <w:p w14:paraId="639991B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$1,003,200,000</w:t>
            </w:r>
          </w:p>
        </w:tc>
        <w:tc>
          <w:tcPr>
            <w:tcW w:w="1773" w:type="dxa"/>
          </w:tcPr>
          <w:p w14:paraId="1578472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$371,934,000</w:t>
            </w:r>
          </w:p>
        </w:tc>
        <w:tc>
          <w:tcPr>
            <w:tcW w:w="1773" w:type="dxa"/>
          </w:tcPr>
          <w:p w14:paraId="424EF1B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$631,266,000</w:t>
            </w:r>
          </w:p>
        </w:tc>
        <w:tc>
          <w:tcPr>
            <w:tcW w:w="1773" w:type="dxa"/>
          </w:tcPr>
          <w:p w14:paraId="699CFDE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6535653B" w14:textId="77777777">
        <w:tc>
          <w:tcPr>
            <w:tcW w:w="1773" w:type="dxa"/>
          </w:tcPr>
          <w:p w14:paraId="2675588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3</w:t>
            </w:r>
          </w:p>
        </w:tc>
        <w:tc>
          <w:tcPr>
            <w:tcW w:w="1773" w:type="dxa"/>
          </w:tcPr>
          <w:p w14:paraId="7ED2E43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Toy Story 5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lastRenderedPageBreak/>
              <w:t xml:space="preserve">&lt;br&gt; </w:t>
            </w:r>
            <w:hyperlink r:id="rId52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Toy Story 5 (토이 스토리 5)</w:t>
              </w:r>
            </w:hyperlink>
          </w:p>
        </w:tc>
        <w:tc>
          <w:tcPr>
            <w:tcW w:w="1773" w:type="dxa"/>
          </w:tcPr>
          <w:p w14:paraId="7B8A581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lastRenderedPageBreak/>
              <w:t>$948,748,406</w:t>
            </w:r>
          </w:p>
        </w:tc>
        <w:tc>
          <w:tcPr>
            <w:tcW w:w="1773" w:type="dxa"/>
          </w:tcPr>
          <w:p w14:paraId="05624E1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$430,918,566</w:t>
            </w:r>
          </w:p>
        </w:tc>
        <w:tc>
          <w:tcPr>
            <w:tcW w:w="1773" w:type="dxa"/>
          </w:tcPr>
          <w:p w14:paraId="275A72D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$517,829,840</w:t>
            </w:r>
          </w:p>
        </w:tc>
        <w:tc>
          <w:tcPr>
            <w:tcW w:w="1773" w:type="dxa"/>
          </w:tcPr>
          <w:p w14:paraId="53F47B9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6EB26AA1" w14:textId="77777777">
        <w:tc>
          <w:tcPr>
            <w:tcW w:w="1773" w:type="dxa"/>
          </w:tcPr>
          <w:p w14:paraId="4C79766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1773" w:type="dxa"/>
          </w:tcPr>
          <w:p w14:paraId="6AC1265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The Devil Wears Prada 2</w:t>
            </w:r>
            <w:r>
              <w:rPr>
                <w:rFonts w:ascii="맑은 고딕" w:hAnsi="맑은 고딕"/>
              </w:rPr>
              <w:t xml:space="preserve"> &lt;br&gt; </w:t>
            </w:r>
            <w:hyperlink r:id="rId53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Devil Wears Prada 2 (악마는 프라다를 입는다 2)</w:t>
              </w:r>
            </w:hyperlink>
          </w:p>
        </w:tc>
        <w:tc>
          <w:tcPr>
            <w:tcW w:w="1773" w:type="dxa"/>
          </w:tcPr>
          <w:p w14:paraId="0EE7A86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$688,387,000</w:t>
            </w:r>
          </w:p>
        </w:tc>
        <w:tc>
          <w:tcPr>
            <w:tcW w:w="1773" w:type="dxa"/>
          </w:tcPr>
          <w:p w14:paraId="68351D8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$220,503,000</w:t>
            </w:r>
          </w:p>
        </w:tc>
        <w:tc>
          <w:tcPr>
            <w:tcW w:w="1773" w:type="dxa"/>
          </w:tcPr>
          <w:p w14:paraId="58BA021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$467,884,000</w:t>
            </w:r>
          </w:p>
        </w:tc>
        <w:tc>
          <w:tcPr>
            <w:tcW w:w="1773" w:type="dxa"/>
          </w:tcPr>
          <w:p w14:paraId="72EFA5A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5BBFCEDD" w14:textId="77777777">
        <w:tc>
          <w:tcPr>
            <w:tcW w:w="1773" w:type="dxa"/>
          </w:tcPr>
          <w:p w14:paraId="4DB18B9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5</w:t>
            </w:r>
          </w:p>
        </w:tc>
        <w:tc>
          <w:tcPr>
            <w:tcW w:w="1773" w:type="dxa"/>
          </w:tcPr>
          <w:p w14:paraId="2F45D9E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Project Hail Mary</w:t>
            </w:r>
            <w:r>
              <w:rPr>
                <w:rFonts w:ascii="맑은 고딕" w:hAnsi="맑은 고딕"/>
              </w:rPr>
              <w:t xml:space="preserve"> &lt;br&gt; </w:t>
            </w:r>
            <w:hyperlink r:id="rId54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Project Hail Mary (프로젝트 헤일메리)</w:t>
              </w:r>
            </w:hyperlink>
          </w:p>
        </w:tc>
        <w:tc>
          <w:tcPr>
            <w:tcW w:w="1773" w:type="dxa"/>
          </w:tcPr>
          <w:p w14:paraId="25C4706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$684,200,000</w:t>
            </w:r>
          </w:p>
        </w:tc>
        <w:tc>
          <w:tcPr>
            <w:tcW w:w="1773" w:type="dxa"/>
          </w:tcPr>
          <w:p w14:paraId="7C189C7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$344,050,007</w:t>
            </w:r>
          </w:p>
        </w:tc>
        <w:tc>
          <w:tcPr>
            <w:tcW w:w="1773" w:type="dxa"/>
          </w:tcPr>
          <w:p w14:paraId="57388AC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$340,149,993</w:t>
            </w:r>
          </w:p>
        </w:tc>
        <w:tc>
          <w:tcPr>
            <w:tcW w:w="1773" w:type="dxa"/>
          </w:tcPr>
          <w:p w14:paraId="2F2FE70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6EEA72F4" w14:textId="77777777">
        <w:tc>
          <w:tcPr>
            <w:tcW w:w="1773" w:type="dxa"/>
          </w:tcPr>
          <w:p w14:paraId="686FD8C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1773" w:type="dxa"/>
          </w:tcPr>
          <w:p w14:paraId="25DBA0E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Pegasus 3</w:t>
            </w:r>
            <w:r>
              <w:rPr>
                <w:rFonts w:ascii="맑은 고딕" w:hAnsi="맑은 고딕"/>
              </w:rPr>
              <w:t xml:space="preserve"> &lt;br&gt; </w:t>
            </w:r>
            <w:hyperlink r:id="rId55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Pegasus 3 (페가수스 3)</w:t>
              </w:r>
            </w:hyperlink>
          </w:p>
        </w:tc>
        <w:tc>
          <w:tcPr>
            <w:tcW w:w="1773" w:type="dxa"/>
          </w:tcPr>
          <w:p w14:paraId="75B9C07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$656,600,000</w:t>
            </w:r>
          </w:p>
        </w:tc>
        <w:tc>
          <w:tcPr>
            <w:tcW w:w="1773" w:type="dxa"/>
          </w:tcPr>
          <w:p w14:paraId="7219BF0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$1,374,946</w:t>
            </w:r>
          </w:p>
        </w:tc>
        <w:tc>
          <w:tcPr>
            <w:tcW w:w="1773" w:type="dxa"/>
          </w:tcPr>
          <w:p w14:paraId="60C1ED5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$655,225,054</w:t>
            </w:r>
          </w:p>
        </w:tc>
        <w:tc>
          <w:tcPr>
            <w:tcW w:w="1773" w:type="dxa"/>
          </w:tcPr>
          <w:p w14:paraId="0ABC252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29AEB5EE" w14:textId="77777777">
        <w:tc>
          <w:tcPr>
            <w:tcW w:w="1773" w:type="dxa"/>
          </w:tcPr>
          <w:p w14:paraId="3348EB6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7</w:t>
            </w:r>
          </w:p>
        </w:tc>
        <w:tc>
          <w:tcPr>
            <w:tcW w:w="1773" w:type="dxa"/>
          </w:tcPr>
          <w:p w14:paraId="0F7BDCD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Obsession</w:t>
            </w:r>
            <w:r>
              <w:rPr>
                <w:rFonts w:ascii="맑은 고딕" w:hAnsi="맑은 고딕"/>
              </w:rPr>
              <w:t xml:space="preserve"> &lt;br&gt; </w:t>
            </w:r>
            <w:hyperlink r:id="rId56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Obsession (옵세션)</w:t>
              </w:r>
            </w:hyperlink>
          </w:p>
        </w:tc>
        <w:tc>
          <w:tcPr>
            <w:tcW w:w="1773" w:type="dxa"/>
          </w:tcPr>
          <w:p w14:paraId="1DD4A2D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$432,938,235</w:t>
            </w:r>
          </w:p>
        </w:tc>
        <w:tc>
          <w:tcPr>
            <w:tcW w:w="1773" w:type="dxa"/>
          </w:tcPr>
          <w:p w14:paraId="0178C1F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$257,520,000</w:t>
            </w:r>
          </w:p>
        </w:tc>
        <w:tc>
          <w:tcPr>
            <w:tcW w:w="1773" w:type="dxa"/>
          </w:tcPr>
          <w:p w14:paraId="10B5033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$175,418,235</w:t>
            </w:r>
          </w:p>
        </w:tc>
        <w:tc>
          <w:tcPr>
            <w:tcW w:w="1773" w:type="dxa"/>
          </w:tcPr>
          <w:p w14:paraId="0B49CF9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3D2B68A3" w14:textId="77777777">
        <w:tc>
          <w:tcPr>
            <w:tcW w:w="1773" w:type="dxa"/>
          </w:tcPr>
          <w:p w14:paraId="2E863F4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8</w:t>
            </w:r>
          </w:p>
        </w:tc>
        <w:tc>
          <w:tcPr>
            <w:tcW w:w="1773" w:type="dxa"/>
          </w:tcPr>
          <w:p w14:paraId="6F36070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Hoppers</w:t>
            </w:r>
            <w:r>
              <w:rPr>
                <w:rFonts w:ascii="맑은 고딕" w:hAnsi="맑은 고딕"/>
              </w:rPr>
              <w:t xml:space="preserve"> &lt;br&gt; </w:t>
            </w:r>
            <w:hyperlink r:id="rId57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Hoppers (하퍼스)</w:t>
              </w:r>
            </w:hyperlink>
          </w:p>
        </w:tc>
        <w:tc>
          <w:tcPr>
            <w:tcW w:w="1773" w:type="dxa"/>
          </w:tcPr>
          <w:p w14:paraId="06B9832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$372,400,000</w:t>
            </w:r>
          </w:p>
        </w:tc>
        <w:tc>
          <w:tcPr>
            <w:tcW w:w="1773" w:type="dxa"/>
          </w:tcPr>
          <w:p w14:paraId="15E885E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$166,010,783</w:t>
            </w:r>
          </w:p>
        </w:tc>
        <w:tc>
          <w:tcPr>
            <w:tcW w:w="1773" w:type="dxa"/>
          </w:tcPr>
          <w:p w14:paraId="1465742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$206,389,217</w:t>
            </w:r>
          </w:p>
        </w:tc>
        <w:tc>
          <w:tcPr>
            <w:tcW w:w="1773" w:type="dxa"/>
          </w:tcPr>
          <w:p w14:paraId="13263E2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5284A689" w14:textId="77777777">
        <w:tc>
          <w:tcPr>
            <w:tcW w:w="1773" w:type="dxa"/>
          </w:tcPr>
          <w:p w14:paraId="455A027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9</w:t>
            </w:r>
          </w:p>
        </w:tc>
        <w:tc>
          <w:tcPr>
            <w:tcW w:w="1773" w:type="dxa"/>
          </w:tcPr>
          <w:p w14:paraId="291D737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Backrooms</w:t>
            </w:r>
            <w:r>
              <w:rPr>
                <w:rFonts w:ascii="맑은 고딕" w:hAnsi="맑은 고딕"/>
              </w:rPr>
              <w:t xml:space="preserve"> &lt;br&gt; </w:t>
            </w:r>
            <w:hyperlink r:id="rId58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Backrooms (백룸)</w:t>
              </w:r>
            </w:hyperlink>
          </w:p>
        </w:tc>
        <w:tc>
          <w:tcPr>
            <w:tcW w:w="1773" w:type="dxa"/>
          </w:tcPr>
          <w:p w14:paraId="69E4373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$367,532,697</w:t>
            </w:r>
          </w:p>
        </w:tc>
        <w:tc>
          <w:tcPr>
            <w:tcW w:w="1773" w:type="dxa"/>
          </w:tcPr>
          <w:p w14:paraId="7327D4C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$195,090,000</w:t>
            </w:r>
          </w:p>
        </w:tc>
        <w:tc>
          <w:tcPr>
            <w:tcW w:w="1773" w:type="dxa"/>
          </w:tcPr>
          <w:p w14:paraId="5A1BE52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$172,442,697</w:t>
            </w:r>
          </w:p>
        </w:tc>
        <w:tc>
          <w:tcPr>
            <w:tcW w:w="1773" w:type="dxa"/>
          </w:tcPr>
          <w:p w14:paraId="7B3244C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6B9B9E11" w14:textId="77777777">
        <w:tc>
          <w:tcPr>
            <w:tcW w:w="1773" w:type="dxa"/>
          </w:tcPr>
          <w:p w14:paraId="45F5AA8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10</w:t>
            </w:r>
          </w:p>
        </w:tc>
        <w:tc>
          <w:tcPr>
            <w:tcW w:w="1773" w:type="dxa"/>
          </w:tcPr>
          <w:p w14:paraId="7C9B4E2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Star Wars: The Mandalorian and Grogu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/>
              </w:rPr>
              <w:lastRenderedPageBreak/>
              <w:t xml:space="preserve">&lt;br&gt; </w:t>
            </w:r>
            <w:hyperlink r:id="rId59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Star Wars: The Mandalorian and Grogu (스타워즈: 만달로리안과 그로구)</w:t>
              </w:r>
            </w:hyperlink>
          </w:p>
        </w:tc>
        <w:tc>
          <w:tcPr>
            <w:tcW w:w="1773" w:type="dxa"/>
          </w:tcPr>
          <w:p w14:paraId="6D1179C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lastRenderedPageBreak/>
              <w:t>$340,713,092</w:t>
            </w:r>
          </w:p>
        </w:tc>
        <w:tc>
          <w:tcPr>
            <w:tcW w:w="1773" w:type="dxa"/>
          </w:tcPr>
          <w:p w14:paraId="527A3BE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$177,449,000</w:t>
            </w:r>
          </w:p>
        </w:tc>
        <w:tc>
          <w:tcPr>
            <w:tcW w:w="1773" w:type="dxa"/>
          </w:tcPr>
          <w:p w14:paraId="365A1BE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$163,264,092</w:t>
            </w:r>
          </w:p>
        </w:tc>
        <w:tc>
          <w:tcPr>
            <w:tcW w:w="1773" w:type="dxa"/>
          </w:tcPr>
          <w:p w14:paraId="39ED9C8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745865F5" w14:textId="77777777">
        <w:tc>
          <w:tcPr>
            <w:tcW w:w="1773" w:type="dxa"/>
          </w:tcPr>
          <w:p w14:paraId="4C0BF20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11</w:t>
            </w:r>
          </w:p>
        </w:tc>
        <w:tc>
          <w:tcPr>
            <w:tcW w:w="1773" w:type="dxa"/>
          </w:tcPr>
          <w:p w14:paraId="014FE5B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Minions &amp; Monsters</w:t>
            </w:r>
            <w:r>
              <w:rPr>
                <w:rFonts w:ascii="맑은 고딕" w:hAnsi="맑은 고딕"/>
              </w:rPr>
              <w:t xml:space="preserve"> &lt;br&gt; </w:t>
            </w:r>
            <w:hyperlink r:id="rId60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Minions &amp; Monsters (미니언즈 &amp; 몬스터즈)</w:t>
              </w:r>
            </w:hyperlink>
          </w:p>
        </w:tc>
        <w:tc>
          <w:tcPr>
            <w:tcW w:w="1773" w:type="dxa"/>
          </w:tcPr>
          <w:p w14:paraId="712C265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$325,524,440</w:t>
            </w:r>
          </w:p>
        </w:tc>
        <w:tc>
          <w:tcPr>
            <w:tcW w:w="1773" w:type="dxa"/>
          </w:tcPr>
          <w:p w14:paraId="45C7024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$137,584,000</w:t>
            </w:r>
          </w:p>
        </w:tc>
        <w:tc>
          <w:tcPr>
            <w:tcW w:w="1773" w:type="dxa"/>
          </w:tcPr>
          <w:p w14:paraId="7EAEAE0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$187,940,440</w:t>
            </w:r>
          </w:p>
        </w:tc>
        <w:tc>
          <w:tcPr>
            <w:tcW w:w="1773" w:type="dxa"/>
          </w:tcPr>
          <w:p w14:paraId="0E5880F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4358ECF4" w14:textId="77777777">
        <w:tc>
          <w:tcPr>
            <w:tcW w:w="1773" w:type="dxa"/>
          </w:tcPr>
          <w:p w14:paraId="7E4C6D3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12</w:t>
            </w:r>
          </w:p>
        </w:tc>
        <w:tc>
          <w:tcPr>
            <w:tcW w:w="1773" w:type="dxa"/>
          </w:tcPr>
          <w:p w14:paraId="5507226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Dear You</w:t>
            </w:r>
            <w:r>
              <w:rPr>
                <w:rFonts w:ascii="맑은 고딕" w:hAnsi="맑은 고딕"/>
              </w:rPr>
              <w:t xml:space="preserve"> &lt;br&gt; </w:t>
            </w:r>
            <w:hyperlink r:id="rId61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Dear You (디어 유)</w:t>
              </w:r>
            </w:hyperlink>
          </w:p>
        </w:tc>
        <w:tc>
          <w:tcPr>
            <w:tcW w:w="1773" w:type="dxa"/>
          </w:tcPr>
          <w:p w14:paraId="0DBFF5F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$283,500,000</w:t>
            </w:r>
          </w:p>
        </w:tc>
        <w:tc>
          <w:tcPr>
            <w:tcW w:w="1773" w:type="dxa"/>
          </w:tcPr>
          <w:p w14:paraId="184C5DE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1773" w:type="dxa"/>
          </w:tcPr>
          <w:p w14:paraId="44BA1CF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$283,500,000</w:t>
            </w:r>
          </w:p>
        </w:tc>
        <w:tc>
          <w:tcPr>
            <w:tcW w:w="1773" w:type="dxa"/>
          </w:tcPr>
          <w:p w14:paraId="32F6DBB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  <w:tr w:rsidR="006A1C35" w14:paraId="067DE03C" w14:textId="77777777">
        <w:tc>
          <w:tcPr>
            <w:tcW w:w="1773" w:type="dxa"/>
          </w:tcPr>
          <w:p w14:paraId="458719D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13</w:t>
            </w:r>
          </w:p>
        </w:tc>
        <w:tc>
          <w:tcPr>
            <w:tcW w:w="1773" w:type="dxa"/>
          </w:tcPr>
          <w:p w14:paraId="6AF64436" w14:textId="5636B3F6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The Odyssey</w:t>
            </w:r>
            <w:r>
              <w:rPr>
                <w:rFonts w:ascii="맑은 고딕" w:hAnsi="맑은 고딕"/>
              </w:rPr>
              <w:t xml:space="preserve"> &lt;br&gt; </w:t>
            </w:r>
            <w:hyperlink r:id="rId62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The Odyssey (</w:t>
              </w:r>
              <w:r w:rsidR="00805C55">
                <w:rPr>
                  <w:rFonts w:ascii="맑은 고딕" w:eastAsia="맑은 고딕" w:hAnsi="맑은 고딕" w:hint="eastAsia"/>
                  <w:color w:val="0073E6"/>
                  <w:u w:val="single"/>
                </w:rPr>
                <w:t>오디세이</w:t>
              </w:r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)</w:t>
              </w:r>
            </w:hyperlink>
          </w:p>
        </w:tc>
        <w:tc>
          <w:tcPr>
            <w:tcW w:w="1773" w:type="dxa"/>
          </w:tcPr>
          <w:p w14:paraId="04A3AAE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$264,100,000</w:t>
            </w:r>
          </w:p>
        </w:tc>
        <w:tc>
          <w:tcPr>
            <w:tcW w:w="1773" w:type="dxa"/>
          </w:tcPr>
          <w:p w14:paraId="15E121B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$124,500,000</w:t>
            </w:r>
          </w:p>
        </w:tc>
        <w:tc>
          <w:tcPr>
            <w:tcW w:w="1773" w:type="dxa"/>
          </w:tcPr>
          <w:p w14:paraId="78D808C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$139,600,000</w:t>
            </w:r>
          </w:p>
        </w:tc>
        <w:tc>
          <w:tcPr>
            <w:tcW w:w="1773" w:type="dxa"/>
          </w:tcPr>
          <w:p w14:paraId="12D4BDB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▲6</w:t>
            </w:r>
          </w:p>
        </w:tc>
      </w:tr>
      <w:tr w:rsidR="006A1C35" w14:paraId="05AA3959" w14:textId="77777777">
        <w:tc>
          <w:tcPr>
            <w:tcW w:w="1773" w:type="dxa"/>
          </w:tcPr>
          <w:p w14:paraId="2610025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14</w:t>
            </w:r>
          </w:p>
        </w:tc>
        <w:tc>
          <w:tcPr>
            <w:tcW w:w="1773" w:type="dxa"/>
          </w:tcPr>
          <w:p w14:paraId="4F3775D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Wuthering Heights</w:t>
            </w:r>
            <w:r>
              <w:rPr>
                <w:rFonts w:ascii="맑은 고딕" w:hAnsi="맑은 고딕"/>
              </w:rPr>
              <w:t xml:space="preserve"> &lt;br&gt; </w:t>
            </w:r>
            <w:hyperlink r:id="rId63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Wuthering Heights (폭풍의 언덕)</w:t>
              </w:r>
            </w:hyperlink>
          </w:p>
        </w:tc>
        <w:tc>
          <w:tcPr>
            <w:tcW w:w="1773" w:type="dxa"/>
          </w:tcPr>
          <w:p w14:paraId="1DB07A9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$241,700,000</w:t>
            </w:r>
          </w:p>
        </w:tc>
        <w:tc>
          <w:tcPr>
            <w:tcW w:w="1773" w:type="dxa"/>
          </w:tcPr>
          <w:p w14:paraId="165BE99F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$84,001,072</w:t>
            </w:r>
          </w:p>
        </w:tc>
        <w:tc>
          <w:tcPr>
            <w:tcW w:w="1773" w:type="dxa"/>
          </w:tcPr>
          <w:p w14:paraId="5F1E286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$157,698,928</w:t>
            </w:r>
          </w:p>
        </w:tc>
        <w:tc>
          <w:tcPr>
            <w:tcW w:w="1773" w:type="dxa"/>
          </w:tcPr>
          <w:p w14:paraId="2301586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▼1</w:t>
            </w:r>
          </w:p>
        </w:tc>
      </w:tr>
      <w:tr w:rsidR="006A1C35" w14:paraId="11FFBA6C" w14:textId="77777777">
        <w:tc>
          <w:tcPr>
            <w:tcW w:w="1773" w:type="dxa"/>
          </w:tcPr>
          <w:p w14:paraId="6E66C67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15</w:t>
            </w:r>
          </w:p>
        </w:tc>
        <w:tc>
          <w:tcPr>
            <w:tcW w:w="1773" w:type="dxa"/>
          </w:tcPr>
          <w:p w14:paraId="77D80FA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Disclosure Day</w:t>
            </w:r>
            <w:r>
              <w:rPr>
                <w:rFonts w:ascii="맑은 고딕" w:hAnsi="맑은 고딕"/>
              </w:rPr>
              <w:t xml:space="preserve"> &lt;br&gt; </w:t>
            </w:r>
            <w:hyperlink r:id="rId64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Disclosure Day (폭로의 날)</w:t>
              </w:r>
            </w:hyperlink>
          </w:p>
        </w:tc>
        <w:tc>
          <w:tcPr>
            <w:tcW w:w="1773" w:type="dxa"/>
          </w:tcPr>
          <w:p w14:paraId="36DE614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$234,164,585</w:t>
            </w:r>
          </w:p>
        </w:tc>
        <w:tc>
          <w:tcPr>
            <w:tcW w:w="1773" w:type="dxa"/>
          </w:tcPr>
          <w:p w14:paraId="0C45A26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$114,510,000</w:t>
            </w:r>
          </w:p>
        </w:tc>
        <w:tc>
          <w:tcPr>
            <w:tcW w:w="1773" w:type="dxa"/>
          </w:tcPr>
          <w:p w14:paraId="66740E3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$119,654,585</w:t>
            </w:r>
          </w:p>
        </w:tc>
        <w:tc>
          <w:tcPr>
            <w:tcW w:w="1773" w:type="dxa"/>
          </w:tcPr>
          <w:p w14:paraId="0D51B0FE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▼1</w:t>
            </w:r>
          </w:p>
        </w:tc>
      </w:tr>
      <w:tr w:rsidR="006A1C35" w14:paraId="78219A83" w14:textId="77777777">
        <w:tc>
          <w:tcPr>
            <w:tcW w:w="1773" w:type="dxa"/>
          </w:tcPr>
          <w:p w14:paraId="1A9F72EA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16</w:t>
            </w:r>
          </w:p>
        </w:tc>
        <w:tc>
          <w:tcPr>
            <w:tcW w:w="1773" w:type="dxa"/>
          </w:tcPr>
          <w:p w14:paraId="72083EE4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Scary Movie</w:t>
            </w:r>
            <w:r>
              <w:rPr>
                <w:rFonts w:ascii="맑은 고딕" w:hAnsi="맑은 고딕"/>
              </w:rPr>
              <w:t xml:space="preserve"> &lt;br&gt; </w:t>
            </w:r>
            <w:hyperlink r:id="rId65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 xml:space="preserve">Scary Movie (무서운 </w:t>
              </w:r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lastRenderedPageBreak/>
                <w:t>영화)</w:t>
              </w:r>
            </w:hyperlink>
          </w:p>
        </w:tc>
        <w:tc>
          <w:tcPr>
            <w:tcW w:w="1773" w:type="dxa"/>
          </w:tcPr>
          <w:p w14:paraId="4161A06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lastRenderedPageBreak/>
              <w:t>$228,603,571</w:t>
            </w:r>
          </w:p>
        </w:tc>
        <w:tc>
          <w:tcPr>
            <w:tcW w:w="1773" w:type="dxa"/>
          </w:tcPr>
          <w:p w14:paraId="59532E5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$107,752,000</w:t>
            </w:r>
          </w:p>
        </w:tc>
        <w:tc>
          <w:tcPr>
            <w:tcW w:w="1773" w:type="dxa"/>
          </w:tcPr>
          <w:p w14:paraId="6726804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$120,851,571</w:t>
            </w:r>
          </w:p>
        </w:tc>
        <w:tc>
          <w:tcPr>
            <w:tcW w:w="1773" w:type="dxa"/>
          </w:tcPr>
          <w:p w14:paraId="4B14CDA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▼1</w:t>
            </w:r>
          </w:p>
        </w:tc>
      </w:tr>
      <w:tr w:rsidR="006A1C35" w14:paraId="46B218FC" w14:textId="77777777">
        <w:tc>
          <w:tcPr>
            <w:tcW w:w="1773" w:type="dxa"/>
          </w:tcPr>
          <w:p w14:paraId="3C318B8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17</w:t>
            </w:r>
          </w:p>
        </w:tc>
        <w:tc>
          <w:tcPr>
            <w:tcW w:w="1773" w:type="dxa"/>
          </w:tcPr>
          <w:p w14:paraId="53C372B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Blades of the Guardians</w:t>
            </w:r>
            <w:r>
              <w:rPr>
                <w:rFonts w:ascii="맑은 고딕" w:hAnsi="맑은 고딕"/>
              </w:rPr>
              <w:t xml:space="preserve"> &lt;br&gt; </w:t>
            </w:r>
            <w:hyperlink r:id="rId66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Blades of the Guardians (표인: 대도의 칼날)</w:t>
              </w:r>
            </w:hyperlink>
          </w:p>
        </w:tc>
        <w:tc>
          <w:tcPr>
            <w:tcW w:w="1773" w:type="dxa"/>
          </w:tcPr>
          <w:p w14:paraId="0C14D62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$215,500,000</w:t>
            </w:r>
          </w:p>
        </w:tc>
        <w:tc>
          <w:tcPr>
            <w:tcW w:w="1773" w:type="dxa"/>
          </w:tcPr>
          <w:p w14:paraId="1668AA2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$1,606,672</w:t>
            </w:r>
          </w:p>
        </w:tc>
        <w:tc>
          <w:tcPr>
            <w:tcW w:w="1773" w:type="dxa"/>
          </w:tcPr>
          <w:p w14:paraId="48546A0B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$213,893,328</w:t>
            </w:r>
          </w:p>
        </w:tc>
        <w:tc>
          <w:tcPr>
            <w:tcW w:w="1773" w:type="dxa"/>
          </w:tcPr>
          <w:p w14:paraId="6974F399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▼1</w:t>
            </w:r>
          </w:p>
        </w:tc>
      </w:tr>
      <w:tr w:rsidR="006A1C35" w14:paraId="72A0EE6C" w14:textId="77777777">
        <w:tc>
          <w:tcPr>
            <w:tcW w:w="1773" w:type="dxa"/>
          </w:tcPr>
          <w:p w14:paraId="397564A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18</w:t>
            </w:r>
          </w:p>
        </w:tc>
        <w:tc>
          <w:tcPr>
            <w:tcW w:w="1773" w:type="dxa"/>
          </w:tcPr>
          <w:p w14:paraId="67A3EE4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Scream 7</w:t>
            </w:r>
            <w:r>
              <w:rPr>
                <w:rFonts w:ascii="맑은 고딕" w:hAnsi="맑은 고딕"/>
              </w:rPr>
              <w:t xml:space="preserve"> &lt;br&gt; </w:t>
            </w:r>
            <w:hyperlink r:id="rId67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Scream 7 (스크림 7)</w:t>
              </w:r>
            </w:hyperlink>
          </w:p>
        </w:tc>
        <w:tc>
          <w:tcPr>
            <w:tcW w:w="1773" w:type="dxa"/>
          </w:tcPr>
          <w:p w14:paraId="16F8104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$208,200,000</w:t>
            </w:r>
          </w:p>
        </w:tc>
        <w:tc>
          <w:tcPr>
            <w:tcW w:w="1773" w:type="dxa"/>
          </w:tcPr>
          <w:p w14:paraId="459627E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$121,935,967</w:t>
            </w:r>
          </w:p>
        </w:tc>
        <w:tc>
          <w:tcPr>
            <w:tcW w:w="1773" w:type="dxa"/>
          </w:tcPr>
          <w:p w14:paraId="2C8578CC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$86,264,033</w:t>
            </w:r>
          </w:p>
        </w:tc>
        <w:tc>
          <w:tcPr>
            <w:tcW w:w="1773" w:type="dxa"/>
          </w:tcPr>
          <w:p w14:paraId="1778069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▼1</w:t>
            </w:r>
          </w:p>
        </w:tc>
      </w:tr>
      <w:tr w:rsidR="006A1C35" w14:paraId="1508CA2E" w14:textId="77777777">
        <w:tc>
          <w:tcPr>
            <w:tcW w:w="1773" w:type="dxa"/>
          </w:tcPr>
          <w:p w14:paraId="22E787D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19</w:t>
            </w:r>
          </w:p>
        </w:tc>
        <w:tc>
          <w:tcPr>
            <w:tcW w:w="1773" w:type="dxa"/>
          </w:tcPr>
          <w:p w14:paraId="27531E72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Scare Out</w:t>
            </w:r>
            <w:r>
              <w:rPr>
                <w:rFonts w:ascii="맑은 고딕" w:hAnsi="맑은 고딕"/>
              </w:rPr>
              <w:t xml:space="preserve"> &lt;br&gt; </w:t>
            </w:r>
            <w:hyperlink r:id="rId68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Scare Out (스케어 아웃)</w:t>
              </w:r>
            </w:hyperlink>
          </w:p>
        </w:tc>
        <w:tc>
          <w:tcPr>
            <w:tcW w:w="1773" w:type="dxa"/>
          </w:tcPr>
          <w:p w14:paraId="3AC3BF00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$200,500,000</w:t>
            </w:r>
          </w:p>
        </w:tc>
        <w:tc>
          <w:tcPr>
            <w:tcW w:w="1773" w:type="dxa"/>
          </w:tcPr>
          <w:p w14:paraId="028336B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1773" w:type="dxa"/>
          </w:tcPr>
          <w:p w14:paraId="7ED62061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$200,500,000</w:t>
            </w:r>
          </w:p>
        </w:tc>
        <w:tc>
          <w:tcPr>
            <w:tcW w:w="1773" w:type="dxa"/>
          </w:tcPr>
          <w:p w14:paraId="77A521A6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▼1</w:t>
            </w:r>
          </w:p>
        </w:tc>
      </w:tr>
      <w:tr w:rsidR="006A1C35" w14:paraId="14DAC4FF" w14:textId="77777777">
        <w:tc>
          <w:tcPr>
            <w:tcW w:w="1773" w:type="dxa"/>
          </w:tcPr>
          <w:p w14:paraId="0D40F758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20</w:t>
            </w:r>
          </w:p>
        </w:tc>
        <w:tc>
          <w:tcPr>
            <w:tcW w:w="1773" w:type="dxa"/>
          </w:tcPr>
          <w:p w14:paraId="105D9A0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GOAT</w:t>
            </w:r>
            <w:r>
              <w:rPr>
                <w:rFonts w:ascii="맑은 고딕" w:hAnsi="맑은 고딕"/>
              </w:rPr>
              <w:t xml:space="preserve"> &lt;</w:t>
            </w:r>
            <w:proofErr w:type="spellStart"/>
            <w:r>
              <w:rPr>
                <w:rFonts w:ascii="맑은 고딕" w:hAnsi="맑은 고딕"/>
              </w:rPr>
              <w:t>br</w:t>
            </w:r>
            <w:proofErr w:type="spellEnd"/>
            <w:r>
              <w:rPr>
                <w:rFonts w:ascii="맑은 고딕" w:hAnsi="맑은 고딕"/>
              </w:rPr>
              <w:t xml:space="preserve">&gt; </w:t>
            </w:r>
            <w:hyperlink r:id="rId69">
              <w:r>
                <w:rPr>
                  <w:rFonts w:ascii="맑은 고딕" w:eastAsia="맑은 고딕" w:hAnsi="맑은 고딕" w:hint="eastAsia"/>
                  <w:color w:val="0073E6"/>
                  <w:u w:val="single"/>
                </w:rPr>
                <w:t>GOAT (고트)</w:t>
              </w:r>
            </w:hyperlink>
          </w:p>
        </w:tc>
        <w:tc>
          <w:tcPr>
            <w:tcW w:w="1773" w:type="dxa"/>
          </w:tcPr>
          <w:p w14:paraId="71EAB4B7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$195,250,000</w:t>
            </w:r>
          </w:p>
        </w:tc>
        <w:tc>
          <w:tcPr>
            <w:tcW w:w="1773" w:type="dxa"/>
          </w:tcPr>
          <w:p w14:paraId="5423B6D5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$103,316,898</w:t>
            </w:r>
          </w:p>
        </w:tc>
        <w:tc>
          <w:tcPr>
            <w:tcW w:w="1773" w:type="dxa"/>
          </w:tcPr>
          <w:p w14:paraId="7929E803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$91,933,102</w:t>
            </w:r>
          </w:p>
        </w:tc>
        <w:tc>
          <w:tcPr>
            <w:tcW w:w="1773" w:type="dxa"/>
          </w:tcPr>
          <w:p w14:paraId="57B6A4BD" w14:textId="77777777" w:rsidR="006A1C35" w:rsidRDefault="00000000">
            <w:pPr>
              <w:spacing w:after="0"/>
            </w:pPr>
            <w:r>
              <w:rPr>
                <w:rFonts w:ascii="맑은 고딕" w:hAnsi="맑은 고딕"/>
              </w:rPr>
              <w:t>-</w:t>
            </w:r>
          </w:p>
        </w:tc>
      </w:tr>
    </w:tbl>
    <w:p w14:paraId="27C4386A" w14:textId="77777777" w:rsidR="006A1C35" w:rsidRDefault="006A1C35">
      <w:pPr>
        <w:spacing w:after="80"/>
      </w:pPr>
    </w:p>
    <w:p w14:paraId="2DB502D1" w14:textId="77777777" w:rsidR="006A1C35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🎬 </w:t>
      </w:r>
      <w:r>
        <w:rPr>
          <w:rFonts w:ascii="맑은 고딕" w:hAnsi="맑은 고딕"/>
          <w:b/>
          <w:lang w:eastAsia="ko-KR"/>
        </w:rPr>
        <w:t>영화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블로거의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시네마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돋보기</w:t>
      </w:r>
    </w:p>
    <w:p w14:paraId="1439CA45" w14:textId="7E6125B9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'</w:t>
      </w:r>
      <w:r w:rsidR="00805C55">
        <w:rPr>
          <w:rFonts w:ascii="맑은 고딕" w:eastAsia="맑은 고딕" w:hAnsi="맑은 고딕" w:cs="맑은 고딕" w:hint="eastAsia"/>
          <w:lang w:eastAsia="ko-KR"/>
        </w:rPr>
        <w:t>오디세이</w:t>
      </w:r>
      <w:r>
        <w:rPr>
          <w:rFonts w:ascii="맑은 고딕" w:hAnsi="맑은 고딕"/>
          <w:lang w:eastAsia="ko-KR"/>
        </w:rPr>
        <w:t>'</w:t>
      </w:r>
      <w:r>
        <w:rPr>
          <w:rFonts w:ascii="맑은 고딕" w:hAnsi="맑은 고딕"/>
          <w:lang w:eastAsia="ko-KR"/>
        </w:rPr>
        <w:t>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글로벌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성적이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첫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오프닝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결과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2</w:t>
      </w:r>
      <w:r>
        <w:rPr>
          <w:rFonts w:ascii="맑은 고딕" w:hAnsi="맑은 고딕"/>
          <w:b/>
          <w:lang w:eastAsia="ko-KR"/>
        </w:rPr>
        <w:t>억</w:t>
      </w:r>
      <w:r>
        <w:rPr>
          <w:rFonts w:ascii="맑은 고딕" w:hAnsi="맑은 고딕"/>
          <w:b/>
          <w:lang w:eastAsia="ko-KR"/>
        </w:rPr>
        <w:t xml:space="preserve"> 6,410</w:t>
      </w:r>
      <w:r>
        <w:rPr>
          <w:rFonts w:ascii="맑은 고딕" w:hAnsi="맑은 고딕"/>
          <w:b/>
          <w:lang w:eastAsia="ko-KR"/>
        </w:rPr>
        <w:t>만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달러</w:t>
      </w:r>
      <w:r>
        <w:rPr>
          <w:rFonts w:ascii="맑은 고딕" w:hAnsi="맑은 고딕"/>
          <w:lang w:eastAsia="ko-KR"/>
        </w:rPr>
        <w:t>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초대형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흥행을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완성하며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단숨에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월드와이드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순위</w:t>
      </w:r>
      <w:r>
        <w:rPr>
          <w:rFonts w:ascii="맑은 고딕" w:hAnsi="맑은 고딕"/>
          <w:lang w:eastAsia="ko-KR"/>
        </w:rPr>
        <w:t xml:space="preserve"> 13</w:t>
      </w:r>
      <w:r>
        <w:rPr>
          <w:rFonts w:ascii="맑은 고딕" w:hAnsi="맑은 고딕"/>
          <w:lang w:eastAsia="ko-KR"/>
        </w:rPr>
        <w:t>위로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급상승</w:t>
      </w:r>
      <w:r>
        <w:rPr>
          <w:rFonts w:ascii="맑은 고딕" w:hAnsi="맑은 고딕"/>
          <w:lang w:eastAsia="ko-KR"/>
        </w:rPr>
        <w:t>(▲6)</w:t>
      </w:r>
      <w:r>
        <w:rPr>
          <w:rFonts w:ascii="맑은 고딕" w:hAnsi="맑은 고딕"/>
          <w:lang w:eastAsia="ko-KR"/>
        </w:rPr>
        <w:t>했습니다</w:t>
      </w:r>
      <w:r>
        <w:rPr>
          <w:rFonts w:ascii="맑은 고딕" w:hAnsi="맑은 고딕"/>
          <w:lang w:eastAsia="ko-KR"/>
        </w:rPr>
        <w:t xml:space="preserve">! </w:t>
      </w:r>
      <w:r>
        <w:rPr>
          <w:rFonts w:ascii="맑은 고딕" w:hAnsi="맑은 고딕"/>
          <w:lang w:eastAsia="ko-KR"/>
        </w:rPr>
        <w:t>기세로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지나면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무난하게</w:t>
      </w:r>
      <w:r>
        <w:rPr>
          <w:rFonts w:ascii="맑은 고딕" w:hAnsi="맑은 고딕"/>
          <w:lang w:eastAsia="ko-KR"/>
        </w:rPr>
        <w:t xml:space="preserve"> 5</w:t>
      </w:r>
      <w:r>
        <w:rPr>
          <w:rFonts w:ascii="맑은 고딕" w:hAnsi="맑은 고딕"/>
          <w:lang w:eastAsia="ko-KR"/>
        </w:rPr>
        <w:t>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고지를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돌파해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연간</w:t>
      </w:r>
      <w:r>
        <w:rPr>
          <w:rFonts w:ascii="맑은 고딕" w:hAnsi="맑은 고딕"/>
          <w:lang w:eastAsia="ko-KR"/>
        </w:rPr>
        <w:t xml:space="preserve"> 7</w:t>
      </w:r>
      <w:r>
        <w:rPr>
          <w:rFonts w:ascii="맑은 고딕" w:hAnsi="맑은 고딕"/>
          <w:lang w:eastAsia="ko-KR"/>
        </w:rPr>
        <w:t>위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옵세션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자리까지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위협할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기세입니다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상위</w:t>
      </w:r>
      <w:r>
        <w:rPr>
          <w:rFonts w:ascii="맑은 고딕" w:hAnsi="맑은 고딕"/>
          <w:lang w:eastAsia="ko-KR"/>
        </w:rPr>
        <w:t xml:space="preserve"> 3</w:t>
      </w:r>
      <w:r>
        <w:rPr>
          <w:rFonts w:ascii="맑은 고딕" w:hAnsi="맑은 고딕"/>
          <w:lang w:eastAsia="ko-KR"/>
        </w:rPr>
        <w:t>위인</w:t>
      </w:r>
      <w:r>
        <w:rPr>
          <w:rFonts w:ascii="맑은 고딕" w:hAnsi="맑은 고딕"/>
          <w:lang w:eastAsia="ko-KR"/>
        </w:rPr>
        <w:t xml:space="preserve"> '</w:t>
      </w:r>
      <w:r>
        <w:rPr>
          <w:rFonts w:ascii="맑은 고딕" w:hAnsi="맑은 고딕"/>
          <w:lang w:eastAsia="ko-KR"/>
        </w:rPr>
        <w:t>토이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스토리</w:t>
      </w:r>
      <w:r>
        <w:rPr>
          <w:rFonts w:ascii="맑은 고딕" w:hAnsi="맑은 고딕"/>
          <w:lang w:eastAsia="ko-KR"/>
        </w:rPr>
        <w:t xml:space="preserve"> 5' </w:t>
      </w:r>
      <w:r>
        <w:rPr>
          <w:rFonts w:ascii="맑은 고딕" w:hAnsi="맑은 고딕"/>
          <w:lang w:eastAsia="ko-KR"/>
        </w:rPr>
        <w:t>역시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9</w:t>
      </w:r>
      <w:r>
        <w:rPr>
          <w:rFonts w:ascii="맑은 고딕" w:hAnsi="맑은 고딕"/>
          <w:lang w:eastAsia="ko-KR"/>
        </w:rPr>
        <w:t>억</w:t>
      </w:r>
      <w:r>
        <w:rPr>
          <w:rFonts w:ascii="맑은 고딕" w:hAnsi="맑은 고딕"/>
          <w:lang w:eastAsia="ko-KR"/>
        </w:rPr>
        <w:t xml:space="preserve"> 4,800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돌파하며</w:t>
      </w:r>
      <w:r>
        <w:rPr>
          <w:rFonts w:ascii="맑은 고딕" w:hAnsi="맑은 고딕"/>
          <w:lang w:eastAsia="ko-KR"/>
        </w:rPr>
        <w:t xml:space="preserve"> 10</w:t>
      </w:r>
      <w:r>
        <w:rPr>
          <w:rFonts w:ascii="맑은 고딕" w:hAnsi="맑은 고딕"/>
          <w:lang w:eastAsia="ko-KR"/>
        </w:rPr>
        <w:t>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영광의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클럽에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걸음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가깝게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다가섰습니다</w:t>
      </w:r>
      <w:r>
        <w:rPr>
          <w:rFonts w:ascii="맑은 고딕" w:hAnsi="맑은 고딕"/>
          <w:lang w:eastAsia="ko-KR"/>
        </w:rPr>
        <w:t>.</w:t>
      </w:r>
    </w:p>
    <w:p w14:paraId="08117157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70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Box Office Mojo Worldwide</w:t>
        </w:r>
      </w:hyperlink>
    </w:p>
    <w:p w14:paraId="2035D9E5" w14:textId="77777777" w:rsidR="006A1C35" w:rsidRDefault="006A1C35">
      <w:pPr>
        <w:spacing w:after="80"/>
        <w:rPr>
          <w:lang w:eastAsia="ko-KR"/>
        </w:rPr>
      </w:pPr>
    </w:p>
    <w:p w14:paraId="4CF4DE03" w14:textId="77777777" w:rsidR="006A1C35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68F5FF4A" w14:textId="77777777" w:rsidR="006A1C35" w:rsidRDefault="006A1C35">
      <w:pPr>
        <w:spacing w:after="80"/>
        <w:rPr>
          <w:lang w:eastAsia="ko-KR"/>
        </w:rPr>
      </w:pPr>
    </w:p>
    <w:p w14:paraId="404FB0CB" w14:textId="77777777" w:rsidR="006A1C35" w:rsidRDefault="00000000">
      <w:pPr>
        <w:spacing w:before="200" w:after="120"/>
        <w:rPr>
          <w:lang w:eastAsia="ko-KR"/>
        </w:rPr>
      </w:pPr>
      <w:r>
        <w:rPr>
          <w:rFonts w:ascii="맑은 고딕" w:hAnsi="맑은 고딕"/>
          <w:b/>
          <w:sz w:val="28"/>
          <w:lang w:eastAsia="ko-KR"/>
        </w:rPr>
        <w:t xml:space="preserve">4. </w:t>
      </w:r>
      <w:r>
        <w:rPr>
          <w:rFonts w:ascii="맑은 고딕" w:hAnsi="맑은 고딕"/>
          <w:b/>
          <w:sz w:val="28"/>
          <w:lang w:eastAsia="ko-KR"/>
        </w:rPr>
        <w:t>글로벌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영화계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주요</w:t>
      </w:r>
      <w:r>
        <w:rPr>
          <w:rFonts w:ascii="맑은 고딕" w:hAnsi="맑은 고딕"/>
          <w:b/>
          <w:sz w:val="28"/>
          <w:lang w:eastAsia="ko-KR"/>
        </w:rPr>
        <w:t xml:space="preserve"> </w:t>
      </w:r>
      <w:r>
        <w:rPr>
          <w:rFonts w:ascii="맑은 고딕" w:hAnsi="맑은 고딕"/>
          <w:b/>
          <w:sz w:val="28"/>
          <w:lang w:eastAsia="ko-KR"/>
        </w:rPr>
        <w:t>소식</w:t>
      </w:r>
    </w:p>
    <w:p w14:paraId="4C3E3FB3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Hollywood Reporter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Deadline</w:t>
      </w:r>
      <w:r>
        <w:rPr>
          <w:rFonts w:ascii="맑은 고딕" w:hAnsi="맑은 고딕"/>
          <w:lang w:eastAsia="ko-KR"/>
        </w:rPr>
        <w:t>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종합하여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가장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주목받는</w:t>
      </w:r>
      <w:r>
        <w:rPr>
          <w:rFonts w:ascii="맑은 고딕" w:hAnsi="맑은 고딕"/>
          <w:lang w:eastAsia="ko-KR"/>
        </w:rPr>
        <w:t xml:space="preserve"> 4</w:t>
      </w:r>
      <w:r>
        <w:rPr>
          <w:rFonts w:ascii="맑은 고딕" w:hAnsi="맑은 고딕"/>
          <w:lang w:eastAsia="ko-KR"/>
        </w:rPr>
        <w:t>가지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뉴스를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전해드립니다</w:t>
      </w:r>
      <w:r>
        <w:rPr>
          <w:rFonts w:ascii="맑은 고딕" w:hAnsi="맑은 고딕"/>
          <w:lang w:eastAsia="ko-KR"/>
        </w:rPr>
        <w:t>.</w:t>
      </w:r>
    </w:p>
    <w:p w14:paraId="0B1E9BB5" w14:textId="77777777" w:rsidR="006A1C35" w:rsidRDefault="006A1C35">
      <w:pPr>
        <w:spacing w:after="80"/>
        <w:rPr>
          <w:lang w:eastAsia="ko-KR"/>
        </w:rPr>
      </w:pPr>
    </w:p>
    <w:p w14:paraId="304834E3" w14:textId="105122C7" w:rsidR="006A1C35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lastRenderedPageBreak/>
        <w:t xml:space="preserve">① </w:t>
      </w:r>
      <w:r>
        <w:rPr>
          <w:rFonts w:ascii="맑은 고딕" w:hAnsi="맑은 고딕"/>
          <w:b/>
          <w:lang w:eastAsia="ko-KR"/>
        </w:rPr>
        <w:t>첫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주말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글로벌</w:t>
      </w:r>
      <w:r>
        <w:rPr>
          <w:rFonts w:ascii="맑은 고딕" w:hAnsi="맑은 고딕"/>
          <w:b/>
          <w:lang w:eastAsia="ko-KR"/>
        </w:rPr>
        <w:t xml:space="preserve"> 2</w:t>
      </w:r>
      <w:r>
        <w:rPr>
          <w:rFonts w:ascii="맑은 고딕" w:hAnsi="맑은 고딕"/>
          <w:b/>
          <w:lang w:eastAsia="ko-KR"/>
        </w:rPr>
        <w:t>억</w:t>
      </w:r>
      <w:r>
        <w:rPr>
          <w:rFonts w:ascii="맑은 고딕" w:hAnsi="맑은 고딕"/>
          <w:b/>
          <w:lang w:eastAsia="ko-KR"/>
        </w:rPr>
        <w:t xml:space="preserve"> 6400</w:t>
      </w:r>
      <w:r>
        <w:rPr>
          <w:rFonts w:ascii="맑은 고딕" w:hAnsi="맑은 고딕"/>
          <w:b/>
          <w:lang w:eastAsia="ko-KR"/>
        </w:rPr>
        <w:t>만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달러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초토화</w:t>
      </w:r>
      <w:r>
        <w:rPr>
          <w:rFonts w:ascii="맑은 고딕" w:hAnsi="맑은 고딕"/>
          <w:b/>
          <w:lang w:eastAsia="ko-KR"/>
        </w:rPr>
        <w:t xml:space="preserve">... </w:t>
      </w:r>
      <w:r>
        <w:rPr>
          <w:rFonts w:ascii="맑은 고딕" w:hAnsi="맑은 고딕"/>
          <w:b/>
          <w:lang w:eastAsia="ko-KR"/>
        </w:rPr>
        <w:t>놀란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감독의</w:t>
      </w:r>
      <w:r>
        <w:rPr>
          <w:rFonts w:ascii="맑은 고딕" w:hAnsi="맑은 고딕"/>
          <w:b/>
          <w:lang w:eastAsia="ko-KR"/>
        </w:rPr>
        <w:t xml:space="preserve"> SF </w:t>
      </w:r>
      <w:r>
        <w:rPr>
          <w:rFonts w:ascii="맑은 고딕" w:hAnsi="맑은 고딕"/>
          <w:b/>
          <w:lang w:eastAsia="ko-KR"/>
        </w:rPr>
        <w:t>우주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명작</w:t>
      </w:r>
      <w:r>
        <w:rPr>
          <w:rFonts w:ascii="맑은 고딕" w:hAnsi="맑은 고딕"/>
          <w:b/>
          <w:lang w:eastAsia="ko-KR"/>
        </w:rPr>
        <w:t xml:space="preserve"> '</w:t>
      </w:r>
      <w:r w:rsidR="00805C55">
        <w:rPr>
          <w:rFonts w:ascii="맑은 고딕" w:eastAsia="맑은 고딕" w:hAnsi="맑은 고딕" w:cs="맑은 고딕" w:hint="eastAsia"/>
          <w:b/>
          <w:lang w:eastAsia="ko-KR"/>
        </w:rPr>
        <w:t>오디세이</w:t>
      </w:r>
      <w:r>
        <w:rPr>
          <w:rFonts w:ascii="맑은 고딕" w:hAnsi="맑은 고딕"/>
          <w:b/>
          <w:lang w:eastAsia="ko-KR"/>
        </w:rPr>
        <w:t xml:space="preserve">' </w:t>
      </w:r>
      <w:r>
        <w:rPr>
          <w:rFonts w:ascii="맑은 고딕" w:hAnsi="맑은 고딕"/>
          <w:b/>
          <w:lang w:eastAsia="ko-KR"/>
        </w:rPr>
        <w:t>주말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스코어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신기록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경신</w:t>
      </w:r>
      <w:r>
        <w:rPr>
          <w:rFonts w:ascii="맑은 고딕" w:hAnsi="맑은 고딕"/>
          <w:b/>
          <w:lang w:eastAsia="ko-KR"/>
        </w:rPr>
        <w:t xml:space="preserve"> 🚀</w:t>
      </w:r>
    </w:p>
    <w:p w14:paraId="5D21C2E7" w14:textId="77777777" w:rsidR="006A1C35" w:rsidRDefault="00000000">
      <w:pPr>
        <w:spacing w:after="120"/>
      </w:pPr>
      <w:r>
        <w:rPr>
          <w:rFonts w:ascii="맑은 고딕" w:hAnsi="맑은 고딕"/>
        </w:rPr>
        <w:t>!</w:t>
      </w:r>
      <w:proofErr w:type="spellStart"/>
      <w:r>
        <w:fldChar w:fldCharType="begin"/>
      </w:r>
      <w:r>
        <w:instrText>HYPERLINK "C:\\Users\\</w:instrText>
      </w:r>
      <w:r>
        <w:instrText>최준석</w:instrText>
      </w:r>
      <w:r>
        <w:instrText>\\.gemini\\antigravity\\brain\\1fd85432-5de5-42f5-88d7-9c9042bff0fe\\odyssey_poster_1784502738171.png" \h</w:instrText>
      </w:r>
      <w:r>
        <w:fldChar w:fldCharType="separate"/>
      </w:r>
      <w:r>
        <w:rPr>
          <w:rFonts w:ascii="맑은 고딕" w:eastAsia="맑은 고딕" w:hAnsi="맑은 고딕" w:hint="eastAsia"/>
          <w:color w:val="0073E6"/>
          <w:u w:val="single"/>
        </w:rPr>
        <w:t>기사</w:t>
      </w:r>
      <w:proofErr w:type="spellEnd"/>
      <w:r>
        <w:rPr>
          <w:rFonts w:ascii="맑은 고딕" w:eastAsia="맑은 고딕" w:hAnsi="맑은 고딕" w:hint="eastAsia"/>
          <w:color w:val="0073E6"/>
          <w:u w:val="single"/>
        </w:rPr>
        <w:t xml:space="preserve"> 이미지</w:t>
      </w:r>
      <w:r>
        <w:fldChar w:fldCharType="end"/>
      </w:r>
    </w:p>
    <w:p w14:paraId="733EFAF8" w14:textId="77777777" w:rsidR="006A1C35" w:rsidRDefault="006A1C35">
      <w:pPr>
        <w:spacing w:after="80"/>
      </w:pPr>
    </w:p>
    <w:p w14:paraId="522F013E" w14:textId="5C53A3CF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크리스토퍼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놀란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감독의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초대형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우주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서사시</w:t>
      </w:r>
      <w:r>
        <w:rPr>
          <w:rFonts w:ascii="맑은 고딕" w:hAnsi="맑은 고딕"/>
          <w:lang w:eastAsia="ko-KR"/>
        </w:rPr>
        <w:t xml:space="preserve"> '</w:t>
      </w:r>
      <w:r w:rsidR="00805C55">
        <w:rPr>
          <w:rFonts w:ascii="맑은 고딕" w:eastAsia="맑은 고딕" w:hAnsi="맑은 고딕" w:cs="맑은 고딕" w:hint="eastAsia"/>
          <w:lang w:eastAsia="ko-KR"/>
        </w:rPr>
        <w:t>오디세이</w:t>
      </w:r>
      <w:r>
        <w:rPr>
          <w:rFonts w:ascii="맑은 고딕" w:hAnsi="맑은 고딕"/>
          <w:lang w:eastAsia="ko-KR"/>
        </w:rPr>
        <w:t>(The Odyssey)'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오프닝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북미</w:t>
      </w:r>
      <w:r>
        <w:rPr>
          <w:rFonts w:ascii="맑은 고딕" w:hAnsi="맑은 고딕"/>
          <w:lang w:eastAsia="ko-KR"/>
        </w:rPr>
        <w:t xml:space="preserve"> $1</w:t>
      </w:r>
      <w:r>
        <w:rPr>
          <w:rFonts w:ascii="맑은 고딕" w:hAnsi="맑은 고딕"/>
          <w:lang w:eastAsia="ko-KR"/>
        </w:rPr>
        <w:t>억</w:t>
      </w:r>
      <w:r>
        <w:rPr>
          <w:rFonts w:ascii="맑은 고딕" w:hAnsi="맑은 고딕"/>
          <w:lang w:eastAsia="ko-KR"/>
        </w:rPr>
        <w:t xml:space="preserve"> 2,450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달러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해외</w:t>
      </w:r>
      <w:r>
        <w:rPr>
          <w:rFonts w:ascii="맑은 고딕" w:hAnsi="맑은 고딕"/>
          <w:lang w:eastAsia="ko-KR"/>
        </w:rPr>
        <w:t xml:space="preserve"> $1</w:t>
      </w:r>
      <w:r>
        <w:rPr>
          <w:rFonts w:ascii="맑은 고딕" w:hAnsi="맑은 고딕"/>
          <w:lang w:eastAsia="ko-KR"/>
        </w:rPr>
        <w:t>억</w:t>
      </w:r>
      <w:r>
        <w:rPr>
          <w:rFonts w:ascii="맑은 고딕" w:hAnsi="맑은 고딕"/>
          <w:lang w:eastAsia="ko-KR"/>
        </w:rPr>
        <w:t xml:space="preserve"> 3,960</w:t>
      </w:r>
      <w:r>
        <w:rPr>
          <w:rFonts w:ascii="맑은 고딕" w:hAnsi="맑은 고딕"/>
          <w:lang w:eastAsia="ko-KR"/>
        </w:rPr>
        <w:t>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달러를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각각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유치하며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세계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2</w:t>
      </w:r>
      <w:r>
        <w:rPr>
          <w:rFonts w:ascii="맑은 고딕" w:hAnsi="맑은 고딕"/>
          <w:b/>
          <w:lang w:eastAsia="ko-KR"/>
        </w:rPr>
        <w:t>억</w:t>
      </w:r>
      <w:r>
        <w:rPr>
          <w:rFonts w:ascii="맑은 고딕" w:hAnsi="맑은 고딕"/>
          <w:b/>
          <w:lang w:eastAsia="ko-KR"/>
        </w:rPr>
        <w:t xml:space="preserve"> 6,410</w:t>
      </w:r>
      <w:r>
        <w:rPr>
          <w:rFonts w:ascii="맑은 고딕" w:hAnsi="맑은 고딕"/>
          <w:b/>
          <w:lang w:eastAsia="ko-KR"/>
        </w:rPr>
        <w:t>만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달러</w:t>
      </w:r>
      <w:r>
        <w:rPr>
          <w:rFonts w:ascii="맑은 고딕" w:hAnsi="맑은 고딕"/>
          <w:lang w:eastAsia="ko-KR"/>
        </w:rPr>
        <w:t>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기록했습니다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이는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감독의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흥행작인</w:t>
      </w:r>
      <w:r>
        <w:rPr>
          <w:rFonts w:ascii="맑은 고딕" w:hAnsi="맑은 고딕"/>
          <w:lang w:eastAsia="ko-KR"/>
        </w:rPr>
        <w:t xml:space="preserve"> '</w:t>
      </w:r>
      <w:proofErr w:type="spellStart"/>
      <w:r>
        <w:rPr>
          <w:rFonts w:ascii="맑은 고딕" w:hAnsi="맑은 고딕"/>
          <w:lang w:eastAsia="ko-KR"/>
        </w:rPr>
        <w:t>다크나이트</w:t>
      </w:r>
      <w:proofErr w:type="spellEnd"/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라이즈</w:t>
      </w:r>
      <w:proofErr w:type="spellEnd"/>
      <w:r>
        <w:rPr>
          <w:rFonts w:ascii="맑은 고딕" w:hAnsi="맑은 고딕"/>
          <w:lang w:eastAsia="ko-KR"/>
        </w:rPr>
        <w:t>'</w:t>
      </w:r>
      <w:proofErr w:type="spellStart"/>
      <w:r>
        <w:rPr>
          <w:rFonts w:ascii="맑은 고딕" w:hAnsi="맑은 고딕"/>
          <w:lang w:eastAsia="ko-KR"/>
        </w:rPr>
        <w:t>를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뛰어넘는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역대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최대의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오프닝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기록이며</w:t>
      </w:r>
      <w:r>
        <w:rPr>
          <w:rFonts w:ascii="맑은 고딕" w:hAnsi="맑은 고딕"/>
          <w:lang w:eastAsia="ko-KR"/>
        </w:rPr>
        <w:t>, 2026</w:t>
      </w:r>
      <w:r>
        <w:rPr>
          <w:rFonts w:ascii="맑은 고딕" w:hAnsi="맑은 고딕"/>
          <w:lang w:eastAsia="ko-KR"/>
        </w:rPr>
        <w:t>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부문에서도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오프닝으로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등극하여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완전한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부활을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선포했습니다</w:t>
      </w:r>
      <w:r>
        <w:rPr>
          <w:rFonts w:ascii="맑은 고딕" w:hAnsi="맑은 고딕"/>
          <w:lang w:eastAsia="ko-KR"/>
        </w:rPr>
        <w:t>.</w:t>
      </w:r>
    </w:p>
    <w:p w14:paraId="704F78D1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71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Deadline</w:t>
        </w:r>
      </w:hyperlink>
    </w:p>
    <w:p w14:paraId="33DAED34" w14:textId="77777777" w:rsidR="006A1C35" w:rsidRDefault="006A1C35">
      <w:pPr>
        <w:spacing w:after="80"/>
        <w:rPr>
          <w:lang w:eastAsia="ko-KR"/>
        </w:rPr>
      </w:pPr>
    </w:p>
    <w:p w14:paraId="70CAA05B" w14:textId="77777777" w:rsidR="006A1C35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② </w:t>
      </w:r>
      <w:proofErr w:type="spellStart"/>
      <w:r>
        <w:rPr>
          <w:rFonts w:ascii="맑은 고딕" w:hAnsi="맑은 고딕"/>
          <w:b/>
          <w:lang w:eastAsia="ko-KR"/>
        </w:rPr>
        <w:t>맷</w:t>
      </w:r>
      <w:proofErr w:type="spellEnd"/>
      <w:r>
        <w:rPr>
          <w:rFonts w:ascii="맑은 고딕" w:hAnsi="맑은 고딕"/>
          <w:b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lang w:eastAsia="ko-KR"/>
        </w:rPr>
        <w:t>데이먼</w:t>
      </w:r>
      <w:proofErr w:type="spellEnd"/>
      <w:r>
        <w:rPr>
          <w:rFonts w:ascii="맑은 고딕" w:hAnsi="맑은 고딕"/>
          <w:b/>
          <w:lang w:eastAsia="ko-KR"/>
        </w:rPr>
        <w:t xml:space="preserve">, </w:t>
      </w:r>
      <w:r>
        <w:rPr>
          <w:rFonts w:ascii="맑은 고딕" w:hAnsi="맑은 고딕"/>
          <w:b/>
          <w:lang w:eastAsia="ko-KR"/>
        </w:rPr>
        <w:t>에드워드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버거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감독과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손잡고</w:t>
      </w:r>
      <w:r>
        <w:rPr>
          <w:rFonts w:ascii="맑은 고딕" w:hAnsi="맑은 고딕"/>
          <w:b/>
          <w:lang w:eastAsia="ko-KR"/>
        </w:rPr>
        <w:t xml:space="preserve"> '</w:t>
      </w:r>
      <w:r>
        <w:rPr>
          <w:rFonts w:ascii="맑은 고딕" w:hAnsi="맑은 고딕"/>
          <w:b/>
          <w:lang w:eastAsia="ko-KR"/>
        </w:rPr>
        <w:t>제이슨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본</w:t>
      </w:r>
      <w:r>
        <w:rPr>
          <w:rFonts w:ascii="맑은 고딕" w:hAnsi="맑은 고딕"/>
          <w:b/>
          <w:lang w:eastAsia="ko-KR"/>
        </w:rPr>
        <w:t xml:space="preserve">' </w:t>
      </w:r>
      <w:r>
        <w:rPr>
          <w:rFonts w:ascii="맑은 고딕" w:hAnsi="맑은 고딕"/>
          <w:b/>
          <w:lang w:eastAsia="ko-KR"/>
        </w:rPr>
        <w:t>프랜차이즈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신작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전격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추진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중</w:t>
      </w:r>
      <w:r>
        <w:rPr>
          <w:rFonts w:ascii="맑은 고딕" w:hAnsi="맑은 고딕"/>
          <w:b/>
          <w:lang w:eastAsia="ko-KR"/>
        </w:rPr>
        <w:t xml:space="preserve"> 🏃</w:t>
      </w:r>
    </w:p>
    <w:p w14:paraId="2876B34E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!</w:t>
      </w:r>
      <w:hyperlink r:id="rId72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기사 이미지</w:t>
        </w:r>
      </w:hyperlink>
    </w:p>
    <w:p w14:paraId="6CC96EB5" w14:textId="77777777" w:rsidR="006A1C35" w:rsidRDefault="006A1C35">
      <w:pPr>
        <w:spacing w:after="80"/>
        <w:rPr>
          <w:lang w:eastAsia="ko-KR"/>
        </w:rPr>
      </w:pPr>
    </w:p>
    <w:p w14:paraId="06A8F883" w14:textId="77777777" w:rsidR="006A1C35" w:rsidRDefault="00000000">
      <w:pPr>
        <w:spacing w:after="120"/>
        <w:rPr>
          <w:lang w:eastAsia="ko-KR"/>
        </w:rPr>
      </w:pPr>
      <w:proofErr w:type="spellStart"/>
      <w:r>
        <w:rPr>
          <w:rFonts w:ascii="맑은 고딕" w:hAnsi="맑은 고딕"/>
          <w:lang w:eastAsia="ko-KR"/>
        </w:rPr>
        <w:t>헐리우드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스타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맷</w:t>
      </w:r>
      <w:proofErr w:type="spellEnd"/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데이먼이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인터뷰를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통해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첩보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액션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영화의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명작</w:t>
      </w:r>
      <w:r>
        <w:rPr>
          <w:rFonts w:ascii="맑은 고딕" w:hAnsi="맑은 고딕"/>
          <w:lang w:eastAsia="ko-KR"/>
        </w:rPr>
        <w:t xml:space="preserve"> '</w:t>
      </w:r>
      <w:r>
        <w:rPr>
          <w:rFonts w:ascii="맑은 고딕" w:hAnsi="맑은 고딕"/>
          <w:lang w:eastAsia="ko-KR"/>
        </w:rPr>
        <w:t>제이슨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본</w:t>
      </w:r>
      <w:r>
        <w:rPr>
          <w:rFonts w:ascii="맑은 고딕" w:hAnsi="맑은 고딕"/>
          <w:lang w:eastAsia="ko-KR"/>
        </w:rPr>
        <w:t>'</w:t>
      </w:r>
      <w:r>
        <w:rPr>
          <w:rFonts w:ascii="맑은 고딕" w:hAnsi="맑은 고딕"/>
          <w:lang w:eastAsia="ko-KR"/>
        </w:rPr>
        <w:t>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복귀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가능성을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공식화했습니다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그는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현재</w:t>
      </w:r>
      <w:r>
        <w:rPr>
          <w:rFonts w:ascii="맑은 고딕" w:hAnsi="맑은 고딕"/>
          <w:lang w:eastAsia="ko-KR"/>
        </w:rPr>
        <w:t xml:space="preserve"> '</w:t>
      </w:r>
      <w:r>
        <w:rPr>
          <w:rFonts w:ascii="맑은 고딕" w:hAnsi="맑은 고딕"/>
          <w:lang w:eastAsia="ko-KR"/>
        </w:rPr>
        <w:t>서부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없다</w:t>
      </w:r>
      <w:r>
        <w:rPr>
          <w:rFonts w:ascii="맑은 고딕" w:hAnsi="맑은 고딕"/>
          <w:lang w:eastAsia="ko-KR"/>
        </w:rPr>
        <w:t>'</w:t>
      </w:r>
      <w:r>
        <w:rPr>
          <w:rFonts w:ascii="맑은 고딕" w:hAnsi="맑은 고딕"/>
          <w:lang w:eastAsia="ko-KR"/>
        </w:rPr>
        <w:t>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아카데미를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휩쓴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에드워드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버거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감독과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긴밀하게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스토리를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다듬고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언급하며</w:t>
      </w:r>
      <w:r>
        <w:rPr>
          <w:rFonts w:ascii="맑은 고딕" w:hAnsi="맑은 고딕"/>
          <w:lang w:eastAsia="ko-KR"/>
        </w:rPr>
        <w:t>, "</w:t>
      </w:r>
      <w:r>
        <w:rPr>
          <w:rFonts w:ascii="맑은 고딕" w:hAnsi="맑은 고딕"/>
          <w:lang w:eastAsia="ko-KR"/>
        </w:rPr>
        <w:t>초기</w:t>
      </w:r>
      <w:r>
        <w:rPr>
          <w:rFonts w:ascii="맑은 고딕" w:hAnsi="맑은 고딕"/>
          <w:lang w:eastAsia="ko-KR"/>
        </w:rPr>
        <w:t xml:space="preserve"> 1~3</w:t>
      </w:r>
      <w:r>
        <w:rPr>
          <w:rFonts w:ascii="맑은 고딕" w:hAnsi="맑은 고딕"/>
          <w:lang w:eastAsia="ko-KR"/>
        </w:rPr>
        <w:t>부작의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높은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긴장감과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완성도를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완벽히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구현해낼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확실한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각본이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나올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때까지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철저히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준비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중</w:t>
      </w:r>
      <w:r>
        <w:rPr>
          <w:rFonts w:ascii="맑은 고딕" w:hAnsi="맑은 고딕"/>
          <w:lang w:eastAsia="ko-KR"/>
        </w:rPr>
        <w:t>"</w:t>
      </w:r>
      <w:r>
        <w:rPr>
          <w:rFonts w:ascii="맑은 고딕" w:hAnsi="맑은 고딕"/>
          <w:lang w:eastAsia="ko-KR"/>
        </w:rPr>
        <w:t>이라고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덧붙였습니다</w:t>
      </w:r>
      <w:r>
        <w:rPr>
          <w:rFonts w:ascii="맑은 고딕" w:hAnsi="맑은 고딕"/>
          <w:lang w:eastAsia="ko-KR"/>
        </w:rPr>
        <w:t>.</w:t>
      </w:r>
    </w:p>
    <w:p w14:paraId="1B527CA7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73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The Hollywood Reporter</w:t>
        </w:r>
      </w:hyperlink>
    </w:p>
    <w:p w14:paraId="4684DBF3" w14:textId="77777777" w:rsidR="006A1C35" w:rsidRDefault="006A1C35">
      <w:pPr>
        <w:spacing w:after="80"/>
        <w:rPr>
          <w:lang w:eastAsia="ko-KR"/>
        </w:rPr>
      </w:pPr>
    </w:p>
    <w:p w14:paraId="71F6C57A" w14:textId="77777777" w:rsidR="006A1C35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>③ A24</w:t>
      </w:r>
      <w:r>
        <w:rPr>
          <w:rFonts w:ascii="맑은 고딕" w:hAnsi="맑은 고딕"/>
          <w:b/>
          <w:lang w:eastAsia="ko-KR"/>
        </w:rPr>
        <w:t>의</w:t>
      </w:r>
      <w:r>
        <w:rPr>
          <w:rFonts w:ascii="맑은 고딕" w:hAnsi="맑은 고딕"/>
          <w:b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lang w:eastAsia="ko-KR"/>
        </w:rPr>
        <w:t>호러</w:t>
      </w:r>
      <w:proofErr w:type="spellEnd"/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괴담</w:t>
      </w:r>
      <w:r>
        <w:rPr>
          <w:rFonts w:ascii="맑은 고딕" w:hAnsi="맑은 고딕"/>
          <w:b/>
          <w:lang w:eastAsia="ko-KR"/>
        </w:rPr>
        <w:t xml:space="preserve"> '</w:t>
      </w:r>
      <w:proofErr w:type="spellStart"/>
      <w:r>
        <w:rPr>
          <w:rFonts w:ascii="맑은 고딕" w:hAnsi="맑은 고딕"/>
          <w:b/>
          <w:lang w:eastAsia="ko-KR"/>
        </w:rPr>
        <w:t>백룸</w:t>
      </w:r>
      <w:proofErr w:type="spellEnd"/>
      <w:r>
        <w:rPr>
          <w:rFonts w:ascii="맑은 고딕" w:hAnsi="맑은 고딕"/>
          <w:b/>
          <w:lang w:eastAsia="ko-KR"/>
        </w:rPr>
        <w:t>(Backrooms)', 1</w:t>
      </w:r>
      <w:r>
        <w:rPr>
          <w:rFonts w:ascii="맑은 고딕" w:hAnsi="맑은 고딕"/>
          <w:b/>
          <w:lang w:eastAsia="ko-KR"/>
        </w:rPr>
        <w:t>억</w:t>
      </w:r>
      <w:r>
        <w:rPr>
          <w:rFonts w:ascii="맑은 고딕" w:hAnsi="맑은 고딕"/>
          <w:b/>
          <w:lang w:eastAsia="ko-KR"/>
        </w:rPr>
        <w:t xml:space="preserve"> 9</w:t>
      </w:r>
      <w:r>
        <w:rPr>
          <w:rFonts w:ascii="맑은 고딕" w:hAnsi="맑은 고딕"/>
          <w:b/>
          <w:lang w:eastAsia="ko-KR"/>
        </w:rPr>
        <w:t>천만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달러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수익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돌파하며</w:t>
      </w:r>
      <w:r>
        <w:rPr>
          <w:rFonts w:ascii="맑은 고딕" w:hAnsi="맑은 고딕"/>
          <w:b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lang w:eastAsia="ko-KR"/>
        </w:rPr>
        <w:t>초가성비</w:t>
      </w:r>
      <w:proofErr w:type="spellEnd"/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흥행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신화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달성</w:t>
      </w:r>
      <w:r>
        <w:rPr>
          <w:rFonts w:ascii="맑은 고딕" w:hAnsi="맑은 고딕"/>
          <w:b/>
          <w:lang w:eastAsia="ko-KR"/>
        </w:rPr>
        <w:t xml:space="preserve"> 👻</w:t>
      </w:r>
    </w:p>
    <w:p w14:paraId="2302CF1C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!</w:t>
      </w:r>
      <w:hyperlink r:id="rId74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기사 이미지</w:t>
        </w:r>
      </w:hyperlink>
    </w:p>
    <w:p w14:paraId="3DD02D54" w14:textId="77777777" w:rsidR="006A1C35" w:rsidRDefault="006A1C35">
      <w:pPr>
        <w:spacing w:after="80"/>
        <w:rPr>
          <w:lang w:eastAsia="ko-KR"/>
        </w:rPr>
      </w:pPr>
    </w:p>
    <w:p w14:paraId="7667C648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유튜브에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게시되어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선풍적인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컬트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괴담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누렸던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단편에서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출발한</w:t>
      </w:r>
      <w:r>
        <w:rPr>
          <w:rFonts w:ascii="맑은 고딕" w:hAnsi="맑은 고딕"/>
          <w:lang w:eastAsia="ko-KR"/>
        </w:rPr>
        <w:t xml:space="preserve"> A24</w:t>
      </w:r>
      <w:r>
        <w:rPr>
          <w:rFonts w:ascii="맑은 고딕" w:hAnsi="맑은 고딕"/>
          <w:lang w:eastAsia="ko-KR"/>
        </w:rPr>
        <w:t>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미스터리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스릴러</w:t>
      </w:r>
      <w:r>
        <w:rPr>
          <w:rFonts w:ascii="맑은 고딕" w:hAnsi="맑은 고딕"/>
          <w:lang w:eastAsia="ko-KR"/>
        </w:rPr>
        <w:t xml:space="preserve"> '</w:t>
      </w:r>
      <w:proofErr w:type="spellStart"/>
      <w:r>
        <w:rPr>
          <w:rFonts w:ascii="맑은 고딕" w:hAnsi="맑은 고딕"/>
          <w:lang w:eastAsia="ko-KR"/>
        </w:rPr>
        <w:t>백룸</w:t>
      </w:r>
      <w:proofErr w:type="spellEnd"/>
      <w:r>
        <w:rPr>
          <w:rFonts w:ascii="맑은 고딕" w:hAnsi="맑은 고딕"/>
          <w:lang w:eastAsia="ko-KR"/>
        </w:rPr>
        <w:t>(Backrooms)'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저예산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독립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제작비에도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불구하고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글로벌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누적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매출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1</w:t>
      </w:r>
      <w:r>
        <w:rPr>
          <w:rFonts w:ascii="맑은 고딕" w:hAnsi="맑은 고딕"/>
          <w:b/>
          <w:lang w:eastAsia="ko-KR"/>
        </w:rPr>
        <w:t>억</w:t>
      </w:r>
      <w:r>
        <w:rPr>
          <w:rFonts w:ascii="맑은 고딕" w:hAnsi="맑은 고딕"/>
          <w:b/>
          <w:lang w:eastAsia="ko-KR"/>
        </w:rPr>
        <w:t xml:space="preserve"> 9,500</w:t>
      </w:r>
      <w:r>
        <w:rPr>
          <w:rFonts w:ascii="맑은 고딕" w:hAnsi="맑은 고딕"/>
          <w:b/>
          <w:lang w:eastAsia="ko-KR"/>
        </w:rPr>
        <w:t>만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달러</w:t>
      </w:r>
      <w:r>
        <w:rPr>
          <w:rFonts w:ascii="맑은 고딕" w:hAnsi="맑은 고딕"/>
          <w:lang w:eastAsia="ko-KR"/>
        </w:rPr>
        <w:t>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가뿐히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돌파하며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엄청난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흥행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효율을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자랑하고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괴담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지식재산권</w:t>
      </w:r>
      <w:r>
        <w:rPr>
          <w:rFonts w:ascii="맑은 고딕" w:hAnsi="맑은 고딕"/>
          <w:lang w:eastAsia="ko-KR"/>
        </w:rPr>
        <w:t>(IP)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헐리우드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극장가에서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통할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있음을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증명한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모범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사례로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꼽힙니다</w:t>
      </w:r>
      <w:r>
        <w:rPr>
          <w:rFonts w:ascii="맑은 고딕" w:hAnsi="맑은 고딕"/>
          <w:lang w:eastAsia="ko-KR"/>
        </w:rPr>
        <w:t>.</w:t>
      </w:r>
    </w:p>
    <w:p w14:paraId="062E9F09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75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Deadline</w:t>
        </w:r>
      </w:hyperlink>
    </w:p>
    <w:p w14:paraId="4597DEE1" w14:textId="77777777" w:rsidR="006A1C35" w:rsidRDefault="006A1C35">
      <w:pPr>
        <w:spacing w:after="80"/>
        <w:rPr>
          <w:lang w:eastAsia="ko-KR"/>
        </w:rPr>
      </w:pPr>
    </w:p>
    <w:p w14:paraId="6E4E49EF" w14:textId="77777777" w:rsidR="006A1C35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④ </w:t>
      </w:r>
      <w:r>
        <w:rPr>
          <w:rFonts w:ascii="맑은 고딕" w:hAnsi="맑은 고딕"/>
          <w:b/>
          <w:lang w:eastAsia="ko-KR"/>
        </w:rPr>
        <w:t>유니버설</w:t>
      </w:r>
      <w:r>
        <w:rPr>
          <w:rFonts w:ascii="맑은 고딕" w:hAnsi="맑은 고딕"/>
          <w:b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lang w:eastAsia="ko-KR"/>
        </w:rPr>
        <w:t>픽처스</w:t>
      </w:r>
      <w:proofErr w:type="spellEnd"/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공식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약속</w:t>
      </w:r>
      <w:r>
        <w:rPr>
          <w:rFonts w:ascii="맑은 고딕" w:hAnsi="맑은 고딕"/>
          <w:b/>
          <w:lang w:eastAsia="ko-KR"/>
        </w:rPr>
        <w:t xml:space="preserve">... "2026 </w:t>
      </w:r>
      <w:proofErr w:type="spellStart"/>
      <w:r>
        <w:rPr>
          <w:rFonts w:ascii="맑은 고딕" w:hAnsi="맑은 고딕"/>
          <w:b/>
          <w:lang w:eastAsia="ko-KR"/>
        </w:rPr>
        <w:t>개봉작은</w:t>
      </w:r>
      <w:proofErr w:type="spellEnd"/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극장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독점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윈도우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최소</w:t>
      </w:r>
      <w:r>
        <w:rPr>
          <w:rFonts w:ascii="맑은 고딕" w:hAnsi="맑은 고딕"/>
          <w:b/>
          <w:lang w:eastAsia="ko-KR"/>
        </w:rPr>
        <w:t xml:space="preserve"> 5</w:t>
      </w:r>
      <w:r>
        <w:rPr>
          <w:rFonts w:ascii="맑은 고딕" w:hAnsi="맑은 고딕"/>
          <w:b/>
          <w:lang w:eastAsia="ko-KR"/>
        </w:rPr>
        <w:t>주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이상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보장한다</w:t>
      </w:r>
      <w:r>
        <w:rPr>
          <w:rFonts w:ascii="맑은 고딕" w:hAnsi="맑은 고딕"/>
          <w:b/>
          <w:lang w:eastAsia="ko-KR"/>
        </w:rPr>
        <w:t>" 🏛️</w:t>
      </w:r>
    </w:p>
    <w:p w14:paraId="4C773AC1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>!</w:t>
      </w:r>
      <w:hyperlink r:id="rId76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기사 이미지</w:t>
        </w:r>
      </w:hyperlink>
    </w:p>
    <w:p w14:paraId="1515CB5E" w14:textId="77777777" w:rsidR="006A1C35" w:rsidRDefault="006A1C35">
      <w:pPr>
        <w:spacing w:after="80"/>
        <w:rPr>
          <w:lang w:eastAsia="ko-KR"/>
        </w:rPr>
      </w:pPr>
    </w:p>
    <w:p w14:paraId="0027930B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유니버설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픽처스는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미디어</w:t>
      </w:r>
      <w:r>
        <w:rPr>
          <w:rFonts w:ascii="맑은 고딕" w:hAnsi="맑은 고딕"/>
          <w:lang w:eastAsia="ko-KR"/>
        </w:rPr>
        <w:t xml:space="preserve"> VOD </w:t>
      </w:r>
      <w:r>
        <w:rPr>
          <w:rFonts w:ascii="맑은 고딕" w:hAnsi="맑은 고딕"/>
          <w:lang w:eastAsia="ko-KR"/>
        </w:rPr>
        <w:t>유통이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극장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매출을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갉아먹는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역효과를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줄이기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위해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향후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자사에서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개봉할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메이저급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영화에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최소</w:t>
      </w:r>
      <w:r>
        <w:rPr>
          <w:rFonts w:ascii="맑은 고딕" w:hAnsi="맑은 고딕"/>
          <w:b/>
          <w:lang w:eastAsia="ko-KR"/>
        </w:rPr>
        <w:t xml:space="preserve"> 5</w:t>
      </w:r>
      <w:r>
        <w:rPr>
          <w:rFonts w:ascii="맑은 고딕" w:hAnsi="맑은 고딕"/>
          <w:b/>
          <w:lang w:eastAsia="ko-KR"/>
        </w:rPr>
        <w:t>주간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극장주들에게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독점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상영권</w:t>
      </w:r>
      <w:r>
        <w:rPr>
          <w:rFonts w:ascii="맑은 고딕" w:hAnsi="맑은 고딕"/>
          <w:lang w:eastAsia="ko-KR"/>
        </w:rPr>
        <w:t>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보장하는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신규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규약을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발표했습니다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극장의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수호하고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스크린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독점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매출을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촉진하려는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헐리우드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배급계의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적극적인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제스처로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호평을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얻고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있습니다</w:t>
      </w:r>
      <w:r>
        <w:rPr>
          <w:rFonts w:ascii="맑은 고딕" w:hAnsi="맑은 고딕"/>
          <w:lang w:eastAsia="ko-KR"/>
        </w:rPr>
        <w:t>.</w:t>
      </w:r>
    </w:p>
    <w:p w14:paraId="0940C1D3" w14:textId="77777777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: </w:t>
      </w:r>
      <w:hyperlink r:id="rId77">
        <w:r>
          <w:rPr>
            <w:rFonts w:ascii="맑은 고딕" w:eastAsia="맑은 고딕" w:hAnsi="맑은 고딕" w:hint="eastAsia"/>
            <w:color w:val="0073E6"/>
            <w:u w:val="single"/>
            <w:lang w:eastAsia="ko-KR"/>
          </w:rPr>
          <w:t>The Hollywood Reporter</w:t>
        </w:r>
      </w:hyperlink>
    </w:p>
    <w:p w14:paraId="1458714E" w14:textId="77777777" w:rsidR="006A1C35" w:rsidRDefault="006A1C35">
      <w:pPr>
        <w:spacing w:after="80"/>
        <w:rPr>
          <w:lang w:eastAsia="ko-KR"/>
        </w:rPr>
      </w:pPr>
    </w:p>
    <w:p w14:paraId="1FFF814A" w14:textId="77777777" w:rsidR="006A1C35" w:rsidRDefault="00000000">
      <w:pPr>
        <w:spacing w:before="120" w:after="120"/>
        <w:rPr>
          <w:lang w:eastAsia="ko-KR"/>
        </w:rPr>
      </w:pPr>
      <w:r>
        <w:rPr>
          <w:color w:val="C8C8C8"/>
          <w:lang w:eastAsia="ko-KR"/>
        </w:rPr>
        <w:t>____________________________________________________</w:t>
      </w:r>
    </w:p>
    <w:p w14:paraId="280FB4CF" w14:textId="77777777" w:rsidR="006A1C35" w:rsidRDefault="006A1C35">
      <w:pPr>
        <w:spacing w:after="80"/>
        <w:rPr>
          <w:lang w:eastAsia="ko-KR"/>
        </w:rPr>
      </w:pPr>
    </w:p>
    <w:p w14:paraId="7D983EE0" w14:textId="77777777" w:rsidR="006A1C35" w:rsidRDefault="00000000">
      <w:pPr>
        <w:spacing w:before="200" w:after="120"/>
        <w:rPr>
          <w:lang w:eastAsia="ko-KR"/>
        </w:rPr>
      </w:pPr>
      <w:r>
        <w:rPr>
          <w:rFonts w:ascii="맑은 고딕" w:hAnsi="맑은 고딕"/>
          <w:b/>
          <w:sz w:val="28"/>
          <w:lang w:eastAsia="ko-KR"/>
        </w:rPr>
        <w:t xml:space="preserve">5. </w:t>
      </w:r>
      <w:r>
        <w:rPr>
          <w:rFonts w:ascii="맑은 고딕" w:hAnsi="맑은 고딕"/>
          <w:b/>
          <w:sz w:val="28"/>
          <w:lang w:eastAsia="ko-KR"/>
        </w:rPr>
        <w:t>해시태그</w:t>
      </w:r>
    </w:p>
    <w:p w14:paraId="54B11F7B" w14:textId="716AB471" w:rsidR="006A1C35" w:rsidRDefault="00000000">
      <w:pPr>
        <w:spacing w:after="120"/>
        <w:rPr>
          <w:lang w:eastAsia="ko-KR"/>
        </w:rPr>
      </w:pPr>
      <w:r>
        <w:rPr>
          <w:rFonts w:ascii="맑은 고딕" w:hAnsi="맑은 고딕"/>
          <w:lang w:eastAsia="ko-KR"/>
        </w:rPr>
        <w:t>#</w:t>
      </w:r>
      <w:r>
        <w:rPr>
          <w:rFonts w:ascii="맑은 고딕" w:hAnsi="맑은 고딕"/>
          <w:lang w:eastAsia="ko-KR"/>
        </w:rPr>
        <w:t>해외박스오피스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영화순위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오디세이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맷데이먼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제이슨본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영화백룸</w:t>
      </w:r>
      <w:r>
        <w:rPr>
          <w:rFonts w:ascii="맑은 고딕" w:hAnsi="맑은 고딕"/>
          <w:lang w:eastAsia="ko-KR"/>
        </w:rPr>
        <w:t xml:space="preserve"> #A24</w:t>
      </w:r>
      <w:r>
        <w:rPr>
          <w:rFonts w:ascii="맑은 고딕" w:hAnsi="맑은 고딕"/>
          <w:lang w:eastAsia="ko-KR"/>
        </w:rPr>
        <w:t>호러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유니버설극장윈도우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아이맥스매진</w:t>
      </w:r>
      <w:r>
        <w:rPr>
          <w:rFonts w:ascii="맑은 고딕" w:hAnsi="맑은 고딕"/>
          <w:lang w:eastAsia="ko-KR"/>
        </w:rPr>
        <w:t xml:space="preserve"> #</w:t>
      </w:r>
      <w:r>
        <w:rPr>
          <w:rFonts w:ascii="맑은 고딕" w:hAnsi="맑은 고딕"/>
          <w:lang w:eastAsia="ko-KR"/>
        </w:rPr>
        <w:t>영화계최신소식</w:t>
      </w:r>
    </w:p>
    <w:p w14:paraId="2A119CE8" w14:textId="77777777" w:rsidR="006A1C35" w:rsidRDefault="006A1C35">
      <w:pPr>
        <w:spacing w:after="80"/>
        <w:rPr>
          <w:lang w:eastAsia="ko-KR"/>
        </w:rPr>
      </w:pPr>
    </w:p>
    <w:sectPr w:rsidR="006A1C35" w:rsidSect="00034616">
      <w:pgSz w:w="12240" w:h="15840"/>
      <w:pgMar w:top="800" w:right="800" w:bottom="8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25409">
    <w:abstractNumId w:val="8"/>
  </w:num>
  <w:num w:numId="2" w16cid:durableId="34082086">
    <w:abstractNumId w:val="6"/>
  </w:num>
  <w:num w:numId="3" w16cid:durableId="1669282929">
    <w:abstractNumId w:val="5"/>
  </w:num>
  <w:num w:numId="4" w16cid:durableId="541091746">
    <w:abstractNumId w:val="4"/>
  </w:num>
  <w:num w:numId="5" w16cid:durableId="820315484">
    <w:abstractNumId w:val="7"/>
  </w:num>
  <w:num w:numId="6" w16cid:durableId="1796172888">
    <w:abstractNumId w:val="3"/>
  </w:num>
  <w:num w:numId="7" w16cid:durableId="1805737376">
    <w:abstractNumId w:val="2"/>
  </w:num>
  <w:num w:numId="8" w16cid:durableId="1480727309">
    <w:abstractNumId w:val="1"/>
  </w:num>
  <w:num w:numId="9" w16cid:durableId="41782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665"/>
    <w:rsid w:val="0029639D"/>
    <w:rsid w:val="00326F90"/>
    <w:rsid w:val="006A1C35"/>
    <w:rsid w:val="00805C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D5A3E"/>
  <w14:defaultImageDpi w14:val="300"/>
  <w15:docId w15:val="{3D4F7C83-07B2-43D2-B5CB-BD30F205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earch.naver.com/search.naver?query=&#50689;&#54868;+&#50501;&#47560;&#45716;+&#54532;&#46972;&#45796;&#47484;+&#51077;&#45716;&#45796;+2" TargetMode="External"/><Relationship Id="rId21" Type="http://schemas.openxmlformats.org/officeDocument/2006/relationships/hyperlink" Target="https://search.naver.com/search.naver?query=&#50689;&#54868;+&#47924;&#49436;&#50868;+&#50689;&#54868;" TargetMode="External"/><Relationship Id="rId42" Type="http://schemas.openxmlformats.org/officeDocument/2006/relationships/hyperlink" Target="https://search.naver.com/search.naver?query=&#50689;&#54868;+&#47924;&#49436;&#50868;+&#50689;&#54868;" TargetMode="External"/><Relationship Id="rId47" Type="http://schemas.openxmlformats.org/officeDocument/2006/relationships/hyperlink" Target="https://search.naver.com/search.naver?query=&#50689;&#54868;+&#50501;&#47560;&#45716;+&#54532;&#46972;&#45796;&#47484;+&#51077;&#45716;&#45796;+2" TargetMode="External"/><Relationship Id="rId63" Type="http://schemas.openxmlformats.org/officeDocument/2006/relationships/hyperlink" Target="https://search.naver.com/search.naver?query=&#50689;&#54868;+&#54253;&#54413;&#51032;+&#50616;&#45909;+&#50689;&#54868;" TargetMode="External"/><Relationship Id="rId68" Type="http://schemas.openxmlformats.org/officeDocument/2006/relationships/hyperlink" Target="https://search.naver.com/search.naver?query=&#50689;&#54868;+&#49828;&#52992;&#50612;+&#50500;&#50883;" TargetMode="External"/><Relationship Id="rId16" Type="http://schemas.openxmlformats.org/officeDocument/2006/relationships/hyperlink" Target="https://search.naver.com/search.naver?query=&#50689;&#54868;+&#49800;&#54140;&#44152;" TargetMode="External"/><Relationship Id="rId11" Type="http://schemas.openxmlformats.org/officeDocument/2006/relationships/hyperlink" Target="https://search.naver.com/search.naver?query=&#50689;&#54868;+&#48120;&#45768;&#50616;&#51592;+&#50532;+&#47788;&#49828;&#53552;&#51592;" TargetMode="External"/><Relationship Id="rId24" Type="http://schemas.openxmlformats.org/officeDocument/2006/relationships/hyperlink" Target="https://search.naver.com/search.naver?query=&#50689;&#54868;+&#47564;&#45804;&#47196;&#47532;&#50504;+&#50532;+&#44536;&#47196;&#44396;" TargetMode="External"/><Relationship Id="rId32" Type="http://schemas.openxmlformats.org/officeDocument/2006/relationships/hyperlink" Target="https://search.naver.com/search.naver?query=&#50689;&#54868;+&#48120;&#45768;&#50616;&#51592;+&#50532;+&#47788;&#49828;&#53552;&#51592;" TargetMode="External"/><Relationship Id="rId37" Type="http://schemas.openxmlformats.org/officeDocument/2006/relationships/hyperlink" Target="https://search.naver.com/search.naver?query=&#50689;&#54868;+&#50741;&#49464;&#49496;" TargetMode="External"/><Relationship Id="rId40" Type="http://schemas.openxmlformats.org/officeDocument/2006/relationships/hyperlink" Target="https://search.naver.com/search.naver?query=&#50689;&#54868;+&#48177;&#47352;" TargetMode="External"/><Relationship Id="rId45" Type="http://schemas.openxmlformats.org/officeDocument/2006/relationships/hyperlink" Target="https://search.naver.com/search.naver?query=&#50689;&#54868;+&#47564;&#45804;&#47196;&#47532;&#50504;+&#50532;+&#44536;&#47196;&#44396;" TargetMode="External"/><Relationship Id="rId53" Type="http://schemas.openxmlformats.org/officeDocument/2006/relationships/hyperlink" Target="https://search.naver.com/search.naver?query=&#50689;&#54868;+&#50501;&#47560;&#45716;+&#54532;&#46972;&#45796;&#47484;+&#51077;&#45716;&#45796;+2" TargetMode="External"/><Relationship Id="rId58" Type="http://schemas.openxmlformats.org/officeDocument/2006/relationships/hyperlink" Target="https://search.naver.com/search.naver?query=&#50689;&#54868;+&#48177;&#47352;" TargetMode="External"/><Relationship Id="rId66" Type="http://schemas.openxmlformats.org/officeDocument/2006/relationships/hyperlink" Target="https://search.naver.com/search.naver?query=&#50689;&#54868;+&#54364;&#51064;+&#45824;&#46020;&#51032;+&#52860;&#45216;" TargetMode="External"/><Relationship Id="rId74" Type="http://schemas.openxmlformats.org/officeDocument/2006/relationships/hyperlink" Target="file:///C:\Users\&#52572;&#51456;&#49437;\.gemini\antigravity\brain\1fd85432-5de5-42f5-88d7-9c9042bff0fe\backrooms_horror_1784502764944.png" TargetMode="Externa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search.naver.com/search.naver?query=&#50689;&#54868;+&#46356;&#50612;+&#50976;" TargetMode="External"/><Relationship Id="rId19" Type="http://schemas.openxmlformats.org/officeDocument/2006/relationships/hyperlink" Target="https://search.naver.com/search.naver?query=&#50689;&#54868;+&#51117;&#50528;&#49828;+&#48288;&#49828;&#53944;+&#50532;+&#46972;&#49828;&#53944;" TargetMode="External"/><Relationship Id="rId14" Type="http://schemas.openxmlformats.org/officeDocument/2006/relationships/hyperlink" Target="https://search.naver.com/search.naver?query=&#50689;&#54868;+&#45908;+&#51064;&#48148;&#51060;&#53944;" TargetMode="External"/><Relationship Id="rId22" Type="http://schemas.openxmlformats.org/officeDocument/2006/relationships/hyperlink" Target="https://search.naver.com/search.naver?query=&#50689;&#54868;+&#47560;&#49828;&#53552;&#51592;+&#50724;&#48652;+&#45908;+&#50976;&#45768;&#48260;&#49828;" TargetMode="External"/><Relationship Id="rId27" Type="http://schemas.openxmlformats.org/officeDocument/2006/relationships/hyperlink" Target="https://search.naver.com/search.naver?query=&#50689;&#54868;+&#50577;+&#53456;&#51221;&#46308;" TargetMode="External"/><Relationship Id="rId30" Type="http://schemas.openxmlformats.org/officeDocument/2006/relationships/hyperlink" Target="https://search.naver.com/search.naver?query=&#50689;&#54868;+&#47784;&#50500;&#45208;+&#49892;&#49324;" TargetMode="External"/><Relationship Id="rId35" Type="http://schemas.openxmlformats.org/officeDocument/2006/relationships/hyperlink" Target="https://search.naver.com/search.naver?query=&#50689;&#54868;+&#45908;+&#51064;&#48148;&#51060;&#53944;" TargetMode="External"/><Relationship Id="rId43" Type="http://schemas.openxmlformats.org/officeDocument/2006/relationships/hyperlink" Target="https://search.naver.com/search.naver?query=&#50689;&#54868;+&#47560;&#49828;&#53552;&#51592;+&#50724;&#48652;+&#45908;+&#50976;&#45768;&#48260;&#49828;" TargetMode="External"/><Relationship Id="rId48" Type="http://schemas.openxmlformats.org/officeDocument/2006/relationships/hyperlink" Target="https://search.naver.com/search.naver?query=&#50689;&#54868;+&#50577;+&#53456;&#51221;&#46308;" TargetMode="External"/><Relationship Id="rId56" Type="http://schemas.openxmlformats.org/officeDocument/2006/relationships/hyperlink" Target="https://search.naver.com/search.naver?query=&#50689;&#54868;+&#50741;&#49464;&#49496;" TargetMode="External"/><Relationship Id="rId64" Type="http://schemas.openxmlformats.org/officeDocument/2006/relationships/hyperlink" Target="https://search.naver.com/search.naver?query=&#50689;&#54868;+&#54253;&#47196;&#51032;+&#45216;" TargetMode="External"/><Relationship Id="rId69" Type="http://schemas.openxmlformats.org/officeDocument/2006/relationships/hyperlink" Target="https://search.naver.com/search.naver?query=&#50689;&#54868;+&#44256;&#53944;" TargetMode="External"/><Relationship Id="rId77" Type="http://schemas.openxmlformats.org/officeDocument/2006/relationships/hyperlink" Target="https://www.hollywoodreporter.com/" TargetMode="External"/><Relationship Id="rId8" Type="http://schemas.openxmlformats.org/officeDocument/2006/relationships/hyperlink" Target="https://search.naver.com/search.naver?query=&#50689;&#54868;+&#46356;+&#50724;&#46356;&#49464;&#51060;" TargetMode="External"/><Relationship Id="rId51" Type="http://schemas.openxmlformats.org/officeDocument/2006/relationships/hyperlink" Target="https://search.naver.com/search.naver?query=&#50689;&#54868;+&#47560;&#51060;&#53364;+&#51117;&#49832;" TargetMode="External"/><Relationship Id="rId72" Type="http://schemas.openxmlformats.org/officeDocument/2006/relationships/hyperlink" Target="file:///C:\Users\&#52572;&#51456;&#49437;\.gemini\antigravity\brain\1fd85432-5de5-42f5-88d7-9c9042bff0fe\bourne_action_1784502752397.png" TargetMode="External"/><Relationship Id="rId3" Type="http://schemas.openxmlformats.org/officeDocument/2006/relationships/styles" Target="styles.xml"/><Relationship Id="rId12" Type="http://schemas.openxmlformats.org/officeDocument/2006/relationships/hyperlink" Target="https://search.naver.com/search.naver?query=&#50689;&#54868;+&#51060;&#48660;+&#45936;&#46300;+&#48264;" TargetMode="External"/><Relationship Id="rId17" Type="http://schemas.openxmlformats.org/officeDocument/2006/relationships/hyperlink" Target="https://search.naver.com/search.naver?query=&#50689;&#54868;+&#54253;&#47196;&#51032;+&#45216;" TargetMode="External"/><Relationship Id="rId25" Type="http://schemas.openxmlformats.org/officeDocument/2006/relationships/hyperlink" Target="https://search.naver.com/search.naver?query=&#50689;&#54868;+&#47112;&#50948;&#44592;" TargetMode="External"/><Relationship Id="rId33" Type="http://schemas.openxmlformats.org/officeDocument/2006/relationships/hyperlink" Target="https://search.naver.com/search.naver?query=&#50689;&#54868;+&#51060;&#48660;+&#45936;&#46300;+&#48264;" TargetMode="External"/><Relationship Id="rId38" Type="http://schemas.openxmlformats.org/officeDocument/2006/relationships/hyperlink" Target="https://search.naver.com/search.naver?query=&#50689;&#54868;+&#54253;&#47196;&#51032;+&#45216;" TargetMode="External"/><Relationship Id="rId46" Type="http://schemas.openxmlformats.org/officeDocument/2006/relationships/hyperlink" Target="https://search.naver.com/search.naver?query=&#50689;&#54868;+&#47112;&#50948;&#44592;" TargetMode="External"/><Relationship Id="rId59" Type="http://schemas.openxmlformats.org/officeDocument/2006/relationships/hyperlink" Target="https://search.naver.com/search.naver?query=&#50689;&#54868;+&#47564;&#45804;&#47196;&#47532;&#50504;+&#50532;+&#44536;&#47196;&#44396;" TargetMode="External"/><Relationship Id="rId67" Type="http://schemas.openxmlformats.org/officeDocument/2006/relationships/hyperlink" Target="https://search.naver.com/search.naver?query=&#50689;&#54868;+&#49828;&#53356;&#47548;+7" TargetMode="External"/><Relationship Id="rId20" Type="http://schemas.openxmlformats.org/officeDocument/2006/relationships/hyperlink" Target="https://search.naver.com/search.naver?query=&#50689;&#54868;+&#44172;&#51068;+&#46020;&#53944;&#47532;&#50752;+&#49472;&#47084;&#48652;&#47532;&#54000;+&#49465;&#49828;+&#54056;&#49828;" TargetMode="External"/><Relationship Id="rId41" Type="http://schemas.openxmlformats.org/officeDocument/2006/relationships/hyperlink" Target="https://search.naver.com/search.naver?query=&#50689;&#54868;+&#51117;&#50528;&#49828;+&#48288;&#49828;&#53944;+&#50532;+&#46972;&#49828;&#53944;" TargetMode="External"/><Relationship Id="rId54" Type="http://schemas.openxmlformats.org/officeDocument/2006/relationships/hyperlink" Target="https://search.naver.com/search.naver?query=&#50689;&#54868;+&#54532;&#47196;&#51229;&#53944;+&#54756;&#51068;&#47700;&#47532;" TargetMode="External"/><Relationship Id="rId62" Type="http://schemas.openxmlformats.org/officeDocument/2006/relationships/hyperlink" Target="https://search.naver.com/search.naver?query=&#50689;&#54868;+&#46356;+&#50724;&#46356;&#49464;&#51060;" TargetMode="External"/><Relationship Id="rId70" Type="http://schemas.openxmlformats.org/officeDocument/2006/relationships/hyperlink" Target="https://www.boxofficemojo.com/year/world/" TargetMode="External"/><Relationship Id="rId75" Type="http://schemas.openxmlformats.org/officeDocument/2006/relationships/hyperlink" Target="https://deadline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kobis.or.kr" TargetMode="External"/><Relationship Id="rId15" Type="http://schemas.openxmlformats.org/officeDocument/2006/relationships/hyperlink" Target="https://search.naver.com/search.naver?query=&#50689;&#54868;+&#50741;&#49464;&#49496;" TargetMode="External"/><Relationship Id="rId23" Type="http://schemas.openxmlformats.org/officeDocument/2006/relationships/hyperlink" Target="https://search.naver.com/search.naver?query=&#50689;&#54868;+&#47560;&#51060;&#53364;+&#51117;&#49832;" TargetMode="External"/><Relationship Id="rId28" Type="http://schemas.openxmlformats.org/officeDocument/2006/relationships/hyperlink" Target="https://www.boxofficemojo.com/date/2026-07-19/" TargetMode="External"/><Relationship Id="rId36" Type="http://schemas.openxmlformats.org/officeDocument/2006/relationships/hyperlink" Target="https://search.naver.com/search.naver?query=&#50689;&#54868;+&#49800;&#54140;&#44152;" TargetMode="External"/><Relationship Id="rId49" Type="http://schemas.openxmlformats.org/officeDocument/2006/relationships/hyperlink" Target="https://www.boxofficemojo.com/intl/" TargetMode="External"/><Relationship Id="rId57" Type="http://schemas.openxmlformats.org/officeDocument/2006/relationships/hyperlink" Target="https://search.naver.com/search.naver?query=&#50689;&#54868;+&#54616;&#54140;&#49828;" TargetMode="External"/><Relationship Id="rId10" Type="http://schemas.openxmlformats.org/officeDocument/2006/relationships/hyperlink" Target="https://search.naver.com/search.naver?query=&#50689;&#54868;+&#53664;&#51060;+&#49828;&#53664;&#47532;+5" TargetMode="External"/><Relationship Id="rId31" Type="http://schemas.openxmlformats.org/officeDocument/2006/relationships/hyperlink" Target="https://search.naver.com/search.naver?query=&#50689;&#54868;+&#53664;&#51060;+&#49828;&#53664;&#47532;+5" TargetMode="External"/><Relationship Id="rId44" Type="http://schemas.openxmlformats.org/officeDocument/2006/relationships/hyperlink" Target="https://search.naver.com/search.naver?query=&#50689;&#54868;+&#44172;&#51068;+&#46020;&#53944;&#47532;&#50752;+&#49472;&#47084;&#48652;&#47532;&#54000;+&#49465;&#49828;+&#54056;&#49828;" TargetMode="External"/><Relationship Id="rId52" Type="http://schemas.openxmlformats.org/officeDocument/2006/relationships/hyperlink" Target="https://search.naver.com/search.naver?query=&#50689;&#54868;+&#53664;&#51060;+&#49828;&#53664;&#47532;+5" TargetMode="External"/><Relationship Id="rId60" Type="http://schemas.openxmlformats.org/officeDocument/2006/relationships/hyperlink" Target="https://search.naver.com/search.naver?query=&#50689;&#54868;+&#48120;&#45768;&#50616;&#51592;+&#50532;+&#47788;&#49828;&#53552;&#51592;" TargetMode="External"/><Relationship Id="rId65" Type="http://schemas.openxmlformats.org/officeDocument/2006/relationships/hyperlink" Target="https://search.naver.com/search.naver?query=&#50689;&#54868;+&#47924;&#49436;&#50868;+&#50689;&#54868;" TargetMode="External"/><Relationship Id="rId73" Type="http://schemas.openxmlformats.org/officeDocument/2006/relationships/hyperlink" Target="https://www.hollywoodreporter.com/" TargetMode="Externa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earch.naver.com/search.naver?query=&#50689;&#54868;+&#47784;&#50500;&#45208;+&#49892;&#49324;" TargetMode="External"/><Relationship Id="rId13" Type="http://schemas.openxmlformats.org/officeDocument/2006/relationships/hyperlink" Target="https://search.naver.com/search.naver?query=&#50689;&#54868;+&#50689;+&#50892;&#49905;&#53556;" TargetMode="External"/><Relationship Id="rId18" Type="http://schemas.openxmlformats.org/officeDocument/2006/relationships/hyperlink" Target="https://search.naver.com/search.naver?query=&#50689;&#54868;+&#48177;&#47352;" TargetMode="External"/><Relationship Id="rId39" Type="http://schemas.openxmlformats.org/officeDocument/2006/relationships/hyperlink" Target="https://search.naver.com/search.naver?query=&#50689;&#54868;+&#47560;&#51060;&#53364;+&#51117;&#49832;" TargetMode="External"/><Relationship Id="rId34" Type="http://schemas.openxmlformats.org/officeDocument/2006/relationships/hyperlink" Target="https://search.naver.com/search.naver?query=&#50689;&#54868;+&#50689;+&#50892;&#49905;&#53556;" TargetMode="External"/><Relationship Id="rId50" Type="http://schemas.openxmlformats.org/officeDocument/2006/relationships/hyperlink" Target="https://search.naver.com/search.naver?query=&#50689;&#54868;+&#49800;&#54140;+&#47560;&#47532;&#50724;+&#44068;&#47085;&#49884;" TargetMode="External"/><Relationship Id="rId55" Type="http://schemas.openxmlformats.org/officeDocument/2006/relationships/hyperlink" Target="https://search.naver.com/search.naver?query=&#50689;&#54868;+&#54168;&#44032;&#49688;&#49828;+3" TargetMode="External"/><Relationship Id="rId76" Type="http://schemas.openxmlformats.org/officeDocument/2006/relationships/hyperlink" Target="file:///C:\Users\&#52572;&#51456;&#49437;\.gemini\antigravity\brain\1fd85432-5de5-42f5-88d7-9c9042bff0fe\imax_theater_1784502776635.png" TargetMode="External"/><Relationship Id="rId7" Type="http://schemas.openxmlformats.org/officeDocument/2006/relationships/hyperlink" Target="https://www.boxofficemojo.com" TargetMode="External"/><Relationship Id="rId71" Type="http://schemas.openxmlformats.org/officeDocument/2006/relationships/hyperlink" Target="https://deadline.com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search.naver.com/search.naver?query=&#50689;&#54868;+&#46356;+&#50724;&#46356;&#49464;&#5106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4791</Words>
  <Characters>10111</Characters>
  <Application>Microsoft Office Word</Application>
  <DocSecurity>0</DocSecurity>
  <Lines>1011</Lines>
  <Paragraphs>931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준석</cp:lastModifiedBy>
  <cp:revision>3</cp:revision>
  <dcterms:created xsi:type="dcterms:W3CDTF">2013-12-23T23:15:00Z</dcterms:created>
  <dcterms:modified xsi:type="dcterms:W3CDTF">2026-07-19T23:42:00Z</dcterms:modified>
  <cp:category/>
</cp:coreProperties>
</file>