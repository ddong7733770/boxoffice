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40"/>
      </w:pPr>
      <w:r>
        <w:rPr>
          <w:rFonts w:ascii="Malgun Gothic" w:hAnsi="Malgun Gothic"/>
          <w:b/>
          <w:sz w:val="36"/>
        </w:rPr>
        <w:t>[시네마 투데이] 호프 8일 연속 1위 수성·누적 253만 돌파, 모아나 80만 넘어서며 여름 극장가 접수 🍿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국내 및 해외 극장가 박스오피스 데이터를 바탕으로 최근 영화계 소식과 글로벌 마켓의 흥미로운 흐름을 짚어보고자 합니다.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 국내 극장가는 수요일 평일 시즌을 맞아 흥행 레이스가 열기를 더해가고 있습니다. 특히 나홍진 감독의 SF 서스펜스 초대작 '호프'가 수요일 하루 13만 명 이상의 관객을 추가하며 8일 연속 압도적 1위를 질주, 누적 관객 253만 명 고지를 넘어섰습니다. 주요 통계 데이터를 통해 자세히 살펴보겠습니다.</w:t>
      </w: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1. 극장가 주요 지표 총정리 (어제 기준)</w:t>
      </w:r>
    </w:p>
    <w:p>
      <w:pPr>
        <w:spacing w:after="120"/>
      </w:pPr>
      <w:r>
        <w:rPr>
          <w:rFonts w:ascii="Malgun Gothic" w:hAnsi="Malgun Gothic"/>
        </w:rPr>
        <w:t>어제 하루 동안 집계된 국내 일별 박스오피스 순위표입니다. (영화를 클릭하시면 상세 페이지로 이동합니다.)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국내 일별 박스오피스 순위 (1위 ~ 10위)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773"/>
        <w:gridCol w:w="1773"/>
        <w:gridCol w:w="1773"/>
        <w:gridCol w:w="1773"/>
        <w:gridCol w:w="1773"/>
        <w:gridCol w:w="1773"/>
      </w:tblGrid>
      <w:tr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개봉일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일일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누적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국적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🚀 </w:t>
            </w:r>
            <w:hyperlink r:id="rId9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호프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131,833명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2,533,468명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👾 </w:t>
            </w:r>
            <w:hyperlink r:id="rId1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미니언즈 &amp; 몬스터즈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19,450명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429,798명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🌺 </w:t>
            </w:r>
            <w:hyperlink r:id="rId11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모아나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13,150명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808,969명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👁️ </w:t>
            </w:r>
            <w:hyperlink r:id="rId12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눈동자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2026-06-24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12,850명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1,466,628명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3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토이 스토리 5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2026-06-17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8,750명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2,774,832명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⛪ </w:t>
            </w:r>
            <w:hyperlink r:id="rId14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다윗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2026-07-10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3,490명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169,864명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🦠 </w:t>
            </w:r>
            <w:hyperlink r:id="rId15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군체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2026-05-21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1,320명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5,944,824명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6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사랑의 하츄핑: 그대보석의 전설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2026-08-05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915명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1,789명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🎾 </w:t>
            </w:r>
            <w:hyperlink r:id="rId17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마티 슈프림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845명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119,624명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🦁 </w:t>
            </w:r>
            <w:hyperlink r:id="rId18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와일드 씽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2026-06-03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745명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1,342,547명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#### 🎬 흥행 분석 의견</w:t>
      </w:r>
    </w:p>
    <w:p>
      <w:pPr>
        <w:spacing w:after="120"/>
      </w:pPr>
      <w:r>
        <w:rPr>
          <w:rFonts w:ascii="Malgun Gothic" w:hAnsi="Malgun Gothic"/>
        </w:rPr>
        <w:t xml:space="preserve">평일 수요일 극장가에서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 xml:space="preserve">는 일일 13만 1천 명의 단단한 관객층을 동원하며 8일 연속 독주를 이어갔습니다. 누적 253만 명을 돌파하여 올여름 최대 흥행작으로서의 위치를 한층 공고히 하고 있습니다. 뒤를 잇는 </w:t>
      </w:r>
      <w:r>
        <w:rPr>
          <w:rFonts w:ascii="Malgun Gothic" w:hAnsi="Malgun Gothic"/>
          <w:b/>
        </w:rPr>
        <w:t>미니언즈 &amp; 몬스터즈</w:t>
      </w:r>
      <w:r>
        <w:rPr>
          <w:rFonts w:ascii="Malgun Gothic" w:hAnsi="Malgun Gothic"/>
        </w:rPr>
        <w:t xml:space="preserve">와 실사판 </w:t>
      </w:r>
      <w:r>
        <w:rPr>
          <w:rFonts w:ascii="Malgun Gothic" w:hAnsi="Malgun Gothic"/>
          <w:b/>
        </w:rPr>
        <w:t>모아나</w:t>
      </w:r>
      <w:r>
        <w:rPr>
          <w:rFonts w:ascii="Malgun Gothic" w:hAnsi="Malgun Gothic"/>
        </w:rPr>
        <w:t xml:space="preserve"> 역시 평일 관객수가 소폭 상승하며 각각 1만 9천 명, 1만 3천 명대를 달성, 특히 </w:t>
      </w:r>
      <w:r>
        <w:rPr>
          <w:rFonts w:ascii="Malgun Gothic" w:hAnsi="Malgun Gothic"/>
          <w:b/>
        </w:rPr>
        <w:t>모아나</w:t>
      </w:r>
      <w:r>
        <w:rPr>
          <w:rFonts w:ascii="Malgun Gothic" w:hAnsi="Malgun Gothic"/>
        </w:rPr>
        <w:t>는 누적 관객 80만 명을 돌파하며 패밀리 프랜차이즈의 강세를 증명했습니다.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19">
        <w:r>
          <w:rPr>
            <w:color w:val="0073E6"/>
            <w:u w:val="single"/>
            <w:rFonts w:hint="eastAsia" w:ascii="Malgun Gothic" w:hAnsi="Malgun Gothic" w:eastAsia="Malgun Gothic"/>
          </w:rPr>
          <w:t>KOBIS 일별 박스오피스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2. 순위권 내 주요 영화 흥행 코멘트 (4대 분석)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 극장가 데이터를 통해 읽을 수 있는 주요 영화들의 흥행 동향 코멘트입니다.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1) 8일 연속 정상, 253만 관객 돌파한 호프의 위용</w:t>
      </w:r>
    </w:p>
    <w:p>
      <w:pPr>
        <w:spacing w:after="120"/>
      </w:pPr>
      <w:r>
        <w:rPr>
          <w:rFonts w:ascii="Malgun Gothic" w:hAnsi="Malgun Gothic"/>
        </w:rPr>
        <w:t xml:space="preserve">황정민, 조인성 주연의 SF 서스펜스 블록버스터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>가 수요일 하루 동안 13만 1천 명의 관객을 모으며 8일 연속 박스오피스 1위 자리를 굳건히 지켰습니다. 누적 매출액 279억 원, 누적 관객 수 253만 명을 돌파하며 압도적인 관객 점유율(66.2%)로 흥행 열풍을 이끌고 있습니다.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2) 누적 80만 관객 넘보고 있는 모아나와 외화 애니 라인업</w:t>
      </w:r>
    </w:p>
    <w:p>
      <w:pPr>
        <w:spacing w:after="120"/>
      </w:pPr>
      <w:r>
        <w:rPr>
          <w:rFonts w:ascii="Malgun Gothic" w:hAnsi="Malgun Gothic"/>
        </w:rPr>
        <w:t xml:space="preserve">실사 영화로 재탄생한 </w:t>
      </w:r>
      <w:r>
        <w:rPr>
          <w:rFonts w:ascii="Malgun Gothic" w:hAnsi="Malgun Gothic"/>
          <w:b/>
        </w:rPr>
        <w:t>모아나</w:t>
      </w:r>
      <w:r>
        <w:rPr>
          <w:rFonts w:ascii="Malgun Gothic" w:hAnsi="Malgun Gothic"/>
        </w:rPr>
        <w:t xml:space="preserve">가 수요일 하루 1만 3천여 명의 관객을 추가하며 기어이 누적 관객 80만 명(808,969명)을 돌파했습니다. 2위를 지키고 있는 </w:t>
      </w:r>
      <w:r>
        <w:rPr>
          <w:rFonts w:ascii="Malgun Gothic" w:hAnsi="Malgun Gothic"/>
          <w:b/>
        </w:rPr>
        <w:t>미니언즈 &amp; 몬스터즈</w:t>
      </w:r>
      <w:r>
        <w:rPr>
          <w:rFonts w:ascii="Malgun Gothic" w:hAnsi="Malgun Gothic"/>
        </w:rPr>
        <w:t>(누적 42.9만 명)와 함께 방학 시즌을 맞아 패밀리 관객층을 안정적으로 끌어모으며 든든한 방파제 역할을 하고 있습니다.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3) 웰메이드 스릴러 눈동자의 뚝심과 장기 입소문</w:t>
      </w:r>
    </w:p>
    <w:p>
      <w:pPr>
        <w:spacing w:after="120"/>
      </w:pPr>
      <w:r>
        <w:rPr>
          <w:rFonts w:ascii="Malgun Gothic" w:hAnsi="Malgun Gothic"/>
        </w:rPr>
        <w:t xml:space="preserve">웰메이드 한국형 스릴러 </w:t>
      </w:r>
      <w:r>
        <w:rPr>
          <w:rFonts w:ascii="Malgun Gothic" w:hAnsi="Malgun Gothic"/>
          <w:b/>
        </w:rPr>
        <w:t>눈동자</w:t>
      </w:r>
      <w:r>
        <w:rPr>
          <w:rFonts w:ascii="Malgun Gothic" w:hAnsi="Malgun Gothic"/>
        </w:rPr>
        <w:t>는 평일 수요일에도 일일 관객 12,850명을 동원해 누적 1,466,628명을 달성했습니다. 상영 회차 축소에도 불구하고 촘촘한 각본과 배우진의 호연에 힘입은 열렬한 입소문 덕에 차트 4위를 흔들림 없이 지켜내며 롱런 흥행의 정석을 보여주고 있습니다.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4) 글로벌 시장을 단숨에 사로잡은 오디세이의 신기록 레이스</w:t>
      </w:r>
    </w:p>
    <w:p>
      <w:pPr>
        <w:spacing w:after="120"/>
      </w:pPr>
      <w:r>
        <w:rPr>
          <w:rFonts w:ascii="Malgun Gothic" w:hAnsi="Malgun Gothic"/>
        </w:rPr>
        <w:t xml:space="preserve">크리스토퍼 놀란 감독의 신작 </w:t>
      </w:r>
      <w:r>
        <w:rPr>
          <w:rFonts w:ascii="Malgun Gothic" w:hAnsi="Malgun Gothic"/>
          <w:b/>
        </w:rPr>
        <w:t>오디세이</w:t>
      </w:r>
      <w:r>
        <w:rPr>
          <w:rFonts w:ascii="Malgun Gothic" w:hAnsi="Malgun Gothic"/>
        </w:rPr>
        <w:t>가 북미 및 해외 시장에서 압도적인 호응을 얻으며 글로벌 누적 2억 6천만 달러를 돌파했습니다. 특히 호주를 비롯한 주요 해외 국가에서 2026년 오프닝 기록을 경신하는 등 맷 데이먼, 앤 해서웨이, 톰 홀랜드 조합의 파급력이 세계 영화 마켓을 크게 흔들고 있습니다.</w:t>
      </w: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3. 글로벌 영화계 소식 (헤드라인 뉴스)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Hollywood Reporter 및 Deadline의 보도를 종합한 글로벌 주요 영화계 소식 4선입니다.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① 오디세이의 압도적인 글로벌 질주... 해외 극장가 2026 오프닝 신기록 수립 🚀</w:t>
      </w:r>
    </w:p>
    <w:p>
      <w:pPr>
        <w:spacing w:after="120"/>
      </w:pPr>
      <w:r>
        <w:rPr>
          <w:rFonts w:ascii="Malgun Gothic" w:hAnsi="Malgun Gothic"/>
        </w:rPr>
        <w:t xml:space="preserve">크리스토퍼 놀란 감독의 신작 SF 영화 </w:t>
      </w:r>
      <w:r>
        <w:rPr>
          <w:rFonts w:ascii="Malgun Gothic" w:hAnsi="Malgun Gothic"/>
          <w:b/>
        </w:rPr>
        <w:t>오디세이</w:t>
      </w:r>
      <w:r>
        <w:rPr>
          <w:rFonts w:ascii="Malgun Gothic" w:hAnsi="Malgun Gothic"/>
        </w:rPr>
        <w:t>가 개봉 이후 글로벌 극장가를 휩쓸고 있습니다. 특히 호주 극장가에서는 개봉 첫 주말에만 1,344만 달러를 벌어들이며 2026년 현지 최고 오프닝 성적 수립을 확정 지었습니다. 맷 데이먼, 앤 해서웨이, 톰 홀랜드 등 화려한 배우진의 멀티캐스팅 티켓 파워가 해외 시장에서도 완벽하게 통했다는 평입니다.</w:t>
      </w:r>
    </w:p>
    <w:p>
      <w:pPr>
        <w:spacing w:after="120"/>
      </w:pPr>
      <w:r>
        <w:rPr>
          <w:rFonts w:ascii="Malgun Gothic" w:hAnsi="Malgun Gothic"/>
        </w:rPr>
        <w:t xml:space="preserve">*출처: </w:t>
      </w:r>
      <w:hyperlink r:id="rId20">
        <w:r>
          <w:rPr>
            <w:color w:val="0073E6"/>
            <w:u w:val="single"/>
            <w:rFonts w:hint="eastAsia" w:ascii="Malgun Gothic" w:hAnsi="Malgun Gothic" w:eastAsia="Malgun Gothic"/>
          </w:rPr>
          <w:t>Deadline</w:t>
        </w:r>
      </w:hyperlink>
      <w:r>
        <w:rPr>
          <w:rFonts w:ascii="Malgun Gothic" w:hAnsi="Malgun Gothic"/>
        </w:rPr>
        <w:t>*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② 크리스토퍼 놀란 감독 차기 행보 예고... "다음에는 호러 장르 연출해보고 싶어" 👻</w:t>
      </w:r>
    </w:p>
    <w:p>
      <w:pPr>
        <w:spacing w:after="120"/>
      </w:pPr>
      <w:r>
        <w:rPr>
          <w:rFonts w:ascii="Malgun Gothic" w:hAnsi="Malgun Gothic"/>
        </w:rPr>
        <w:t>대형 SF 대작들을 주로 연출해온 크리스토퍼 놀란 감독이 최근 인터뷰를 통해 호러 장르에 대한 적극적인 관심을 표명했습니다. 그는 이번 오디세이의 우주선 고립 장면 등을 연출하고 편집하면서 "호러 영화의 서스펜스와 편집 기법에 큰 매력을 느꼈다"고 밝혔으며, 향후 적절한 각본이 준비된다면 정통 호러물 도전에 나설 것을 시사해 전 세계 관객들의 관심이 쏠리고 있습니다.</w:t>
      </w:r>
    </w:p>
    <w:p>
      <w:pPr>
        <w:spacing w:after="120"/>
      </w:pPr>
      <w:r>
        <w:rPr>
          <w:rFonts w:ascii="Malgun Gothic" w:hAnsi="Malgun Gothic"/>
        </w:rPr>
        <w:t xml:space="preserve">*출처: </w:t>
      </w:r>
      <w:hyperlink r:id="rId21">
        <w:r>
          <w:rPr>
            <w:color w:val="0073E6"/>
            <w:u w:val="single"/>
            <w:rFonts w:hint="eastAsia" w:ascii="Malgun Gothic" w:hAnsi="Malgun Gothic" w:eastAsia="Malgun Gothic"/>
          </w:rPr>
          <w:t>The Hollywood Reporter</w:t>
        </w:r>
      </w:hyperlink>
      <w:r>
        <w:rPr>
          <w:rFonts w:ascii="Malgun Gothic" w:hAnsi="Malgun Gothic"/>
        </w:rPr>
        <w:t>*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③ 배우 로버트 패틴슨의 무덤덤한 유머... 오디세이 해외 프레스 투어 흥행 견인 🎭</w:t>
      </w:r>
    </w:p>
    <w:p>
      <w:pPr>
        <w:spacing w:after="120"/>
      </w:pPr>
      <w:r>
        <w:rPr>
          <w:rFonts w:ascii="Malgun Gothic" w:hAnsi="Malgun Gothic"/>
        </w:rPr>
        <w:t>영화 오디세이에서 열연한 배우 로버트 패틴슨의 엉뚱하고 유머러스한 비하인드 이야기가 연일 소셜 미디어를 뜨겁게 달구고 있습니다. 프레스 투어 당시 그가 던진 솔직하고 시니컬한 답변들이 숏폼 비디오(릴스, 틱톡)로 복제 및 확산되며 젊은 세대의 흥미를 강하게 유발, 영화 예매율 상승에 아주 긍정적인 기폭제 역할을 톡톡히 하고 있습니다.</w:t>
      </w:r>
    </w:p>
    <w:p>
      <w:pPr>
        <w:spacing w:after="120"/>
      </w:pPr>
      <w:r>
        <w:rPr>
          <w:rFonts w:ascii="Malgun Gothic" w:hAnsi="Malgun Gothic"/>
        </w:rPr>
        <w:t xml:space="preserve">*출처: </w:t>
      </w:r>
      <w:hyperlink r:id="rId20">
        <w:r>
          <w:rPr>
            <w:color w:val="0073E6"/>
            <w:u w:val="single"/>
            <w:rFonts w:hint="eastAsia" w:ascii="Malgun Gothic" w:hAnsi="Malgun Gothic" w:eastAsia="Malgun Gothic"/>
          </w:rPr>
          <w:t>Deadline</w:t>
        </w:r>
      </w:hyperlink>
      <w:r>
        <w:rPr>
          <w:rFonts w:ascii="Malgun Gothic" w:hAnsi="Malgun Gothic"/>
        </w:rPr>
        <w:t>*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④ He-Man 실사 영화 '마스터즈 오브 더 유니버스' 7월 22일 런칭 확정 ⚔️</w:t>
      </w:r>
    </w:p>
    <w:p>
      <w:pPr>
        <w:spacing w:after="120"/>
      </w:pPr>
      <w:r>
        <w:rPr>
          <w:rFonts w:ascii="Malgun Gothic" w:hAnsi="Malgun Gothic"/>
        </w:rPr>
        <w:t xml:space="preserve">아마존 프라임 비디오가 올여름 스트리밍 시장을 노리고 제작한 초호화 판타지 어드벤처 </w:t>
      </w:r>
      <w:r>
        <w:rPr>
          <w:rFonts w:ascii="Malgun Gothic" w:hAnsi="Malgun Gothic"/>
          <w:b/>
        </w:rPr>
        <w:t>마스터즈 오브 더 유니버스</w:t>
      </w:r>
      <w:r>
        <w:rPr>
          <w:rFonts w:ascii="Malgun Gothic" w:hAnsi="Malgun Gothic"/>
        </w:rPr>
        <w:t>가 7월 22일 정식 공개됩니다. 니콜라스 갈리친이 He-Man 역을 맡아 전설적인 판타지 스케일의 대작 액션을 선보일 것을 예고하여 구독자들의 기대를 대대적으로 모으고 있습니다.</w:t>
      </w:r>
    </w:p>
    <w:p>
      <w:pPr>
        <w:spacing w:after="120"/>
      </w:pPr>
      <w:r>
        <w:rPr>
          <w:rFonts w:ascii="Malgun Gothic" w:hAnsi="Malgun Gothic"/>
        </w:rPr>
        <w:t xml:space="preserve">*출처: </w:t>
      </w:r>
      <w:hyperlink r:id="rId21">
        <w:r>
          <w:rPr>
            <w:color w:val="0073E6"/>
            <w:u w:val="single"/>
            <w:rFonts w:hint="eastAsia" w:ascii="Malgun Gothic" w:hAnsi="Malgun Gothic" w:eastAsia="Malgun Gothic"/>
          </w:rPr>
          <w:t>The Hollywood Reporter</w:t>
        </w:r>
      </w:hyperlink>
      <w:r>
        <w:rPr>
          <w:rFonts w:ascii="Malgun Gothic" w:hAnsi="Malgun Gothic"/>
        </w:rPr>
        <w:t>*</w:t>
      </w: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맺음말</w:t>
      </w:r>
    </w:p>
    <w:p>
      <w:pPr>
        <w:spacing w:after="120"/>
      </w:pPr>
      <w:r>
        <w:rPr>
          <w:rFonts w:ascii="Malgun Gothic" w:hAnsi="Malgun Gothic"/>
        </w:rPr>
        <w:t>초대형 대작의 흥행 독주와 기존 웰메이드 작품들의 롱런이 맞물려 국내외 극장가는 그 어느 때보다 다채로운 각축전이 펼쳐졌습니다. 시각적 무대 연출의 깊이를 자랑하는 SF 서스펜스 대작이나, 숨 막히는 긴장감을 품은 한국형 스릴러 한 편으로 일상 속 피로를 씻어내 보시는 건 어떨까요.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댓글로 여러분의 영화에 대한 의견과 최근 관람 후기를 가볍게 나누어주시면 감사하겠습니다.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#박스오피스 #관객수 #호프 #미니언즈 &amp; 몬스터즈 #모아나 #눈동자 #토이 스토리 5 #다윗 #군체 #사랑의 하츄핑: 그대보석의 전설 #마티 슈프림 #와일드 씽 #영화리뷰 #영화추천 #극장가소식 #영화수다</w:t>
      </w:r>
    </w:p>
    <w:p>
      <w:pPr>
        <w:spacing w:after="80"/>
      </w:pPr>
    </w:p>
    <w:sectPr w:rsidR="00FC693F" w:rsidRPr="0006063C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arch.naver.com/search.naver?query=&#50689;&#54868;+&#54840;&#54532;" TargetMode="External"/><Relationship Id="rId10" Type="http://schemas.openxmlformats.org/officeDocument/2006/relationships/hyperlink" Target="https://search.naver.com/search.naver?query=&#50689;&#54868;+&#48120;&#45768;&#50616;&#51592;+&#47788;&#49828;&#53552;&#51592;" TargetMode="External"/><Relationship Id="rId11" Type="http://schemas.openxmlformats.org/officeDocument/2006/relationships/hyperlink" Target="https://search.naver.com/search.naver?query=&#50689;&#54868;+&#47784;&#50500;&#45208;+&#49892;&#49324;" TargetMode="External"/><Relationship Id="rId12" Type="http://schemas.openxmlformats.org/officeDocument/2006/relationships/hyperlink" Target="https://search.naver.com/search.naver?query=&#50689;&#54868;+&#45576;&#46041;&#51088;" TargetMode="External"/><Relationship Id="rId13" Type="http://schemas.openxmlformats.org/officeDocument/2006/relationships/hyperlink" Target="https://search.naver.com/search.naver?query=&#50689;&#54868;+&#53664;&#51060;+&#49828;&#53664;&#47532;+5" TargetMode="External"/><Relationship Id="rId14" Type="http://schemas.openxmlformats.org/officeDocument/2006/relationships/hyperlink" Target="https://search.naver.com/search.naver?query=&#50689;&#54868;+&#45796;&#50967;" TargetMode="External"/><Relationship Id="rId15" Type="http://schemas.openxmlformats.org/officeDocument/2006/relationships/hyperlink" Target="https://search.naver.com/search.naver?query=&#50689;&#54868;+&#44400;&#52404;" TargetMode="External"/><Relationship Id="rId16" Type="http://schemas.openxmlformats.org/officeDocument/2006/relationships/hyperlink" Target="https://search.naver.com/search.naver?query=&#50689;&#54868;+&#49324;&#46993;&#51032;+&#54616;&#52740;&#54609;" TargetMode="External"/><Relationship Id="rId17" Type="http://schemas.openxmlformats.org/officeDocument/2006/relationships/hyperlink" Target="https://search.naver.com/search.naver?query=&#50689;&#54868;+&#47560;&#54000;+&#49800;&#54532;&#47548;" TargetMode="External"/><Relationship Id="rId18" Type="http://schemas.openxmlformats.org/officeDocument/2006/relationships/hyperlink" Target="https://search.naver.com/search.naver?query=&#50689;&#54868;+&#50752;&#51068;&#46300;+&#50493;" TargetMode="External"/><Relationship Id="rId19" Type="http://schemas.openxmlformats.org/officeDocument/2006/relationships/hyperlink" Target="https://kobis.or.kr/kobis/business/stat/boxs/findDailyBoxOfficeList.do" TargetMode="External"/><Relationship Id="rId20" Type="http://schemas.openxmlformats.org/officeDocument/2006/relationships/hyperlink" Target="https://deadline.com/" TargetMode="External"/><Relationship Id="rId21" Type="http://schemas.openxmlformats.org/officeDocument/2006/relationships/hyperlink" Target="https://www.hollywoodrepor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